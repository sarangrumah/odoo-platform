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r>
        <w:rPr>
          <w:rFonts w:ascii="Calibri" w:hAnsi="Calibri"/>
          <w:b/>
          <w:color w:val="23308F"/>
          <w:sz w:val="22"/>
        </w:rPr>
        <w:t>HANDOVER</w:t>
      </w:r>
    </w:p>
    <w:p>
      <w:pPr>
        <w:spacing w:after="80"/>
      </w:pPr>
      <w:r>
        <w:rPr>
          <w:rFonts w:ascii="Calibri" w:hAnsi="Calibri"/>
          <w:b/>
          <w:color w:val="1A2332"/>
          <w:sz w:val="56"/>
        </w:rPr>
        <w:t>Handover — Levi's (PT ERA Busana Retailindo)</w:t>
      </w:r>
    </w:p>
    <w:p>
      <w:r>
        <w:rPr>
          <w:rFonts w:ascii="Calibri" w:hAnsi="Calibri"/>
          <w:color w:val="5A6472"/>
          <w:sz w:val="25"/>
        </w:rPr>
        <w:t>PT ERA Busana Retailindo (Levi's) — retail, produksi</w:t>
      </w:r>
    </w:p>
    <w:p/>
    <w:p>
      <w:pPr>
        <w:pBdr>
          <w:left w:val="single" w:sz="18" w:space="6" w:color="23308F"/>
        </w:pBdr>
        <w:ind w:left="198"/>
      </w:pPr>
      <w:r>
        <w:rPr>
          <w:color w:val="5A6472"/>
          <w:sz w:val="21"/>
        </w:rPr>
        <w:t>EAL-Hub · platform Odoo 19 multi-tenant Erajaya Active Lifestyle</w:t>
        <w:br/>
        <w:t xml:space="preserve">Berlaku per: </w:t>
      </w:r>
      <w:r>
        <w:rPr>
          <w:b/>
          <w:color w:val="5A6472"/>
          <w:sz w:val="21"/>
        </w:rPr>
        <w:t>28 September 2026</w:t>
      </w:r>
    </w:p>
    <w:p/>
    <w:p/>
    <w:p>
      <w:r>
        <w:rPr>
          <w:color w:val="5A6472"/>
          <w:sz w:val="18"/>
        </w:rPr>
        <w:t xml:space="preserve">Daftar isi di halaman berikut kosong sampai Word memperbaruinya: buka dokumen, tekan </w:t>
      </w:r>
      <w:r>
        <w:rPr>
          <w:rFonts w:ascii="Consolas" w:hAnsi="Consolas"/>
          <w:color w:val="1F2D3D"/>
          <w:sz w:val="16"/>
        </w:rPr>
        <w:t>Ctrl+A</w:t>
      </w:r>
      <w:r>
        <w:rPr>
          <w:color w:val="5A6472"/>
          <w:sz w:val="18"/>
        </w:rPr>
        <w:t xml:space="preserve"> lalu </w:t>
      </w:r>
      <w:r>
        <w:rPr>
          <w:rFonts w:ascii="Consolas" w:hAnsi="Consolas"/>
          <w:color w:val="1F2D3D"/>
          <w:sz w:val="16"/>
        </w:rPr>
        <w:t>F9</w:t>
      </w:r>
      <w:r>
        <w:rPr>
          <w:color w:val="5A6472"/>
          <w:sz w:val="18"/>
        </w:rPr>
        <w:t>, atau klik kanan daftar isi → *Update Field*.</w:t>
      </w:r>
      <w:r>
        <w:br w:type="page"/>
      </w:r>
    </w:p>
    <w:p>
      <w:r>
        <w:rPr>
          <w:rFonts w:ascii="Calibri" w:hAnsi="Calibri"/>
          <w:b/>
          <w:color w:val="23308F"/>
          <w:sz w:val="32"/>
        </w:rPr>
        <w:t>Daftar Isi</w:t>
      </w:r>
    </w:p>
    <w:p>
      <w:r>
        <w:fldChar w:fldCharType="begin"/>
        <w:instrText xml:space="preserve">TOC \o "1-2" \h \z \u</w:instrText>
        <w:fldChar w:fldCharType="separate"/>
        <w:fldChar w:fldCharType="end"/>
      </w:r>
      <w:r>
        <w:br w:type="page"/>
      </w:r>
    </w:p>
    <w:p>
      <w:pPr>
        <w:spacing w:after="120"/>
      </w:pPr>
      <w:r>
        <w:rPr>
          <w:color w:val="1A2332"/>
          <w:sz w:val="21"/>
        </w:rPr>
        <w:t xml:space="preserve">Dokumen ini ditulis sebagai serah-terima. Setiap angka dan tanggal diberi sumber dalam tanda kurung: nama file memory (tanpa </w:t>
      </w:r>
      <w:r>
        <w:rPr>
          <w:rFonts w:ascii="Consolas" w:hAnsi="Consolas"/>
          <w:color w:val="1F2D3D"/>
          <w:sz w:val="19"/>
        </w:rPr>
        <w:t>.md</w:t>
      </w:r>
      <w:r>
        <w:rPr>
          <w:color w:val="1A2332"/>
          <w:sz w:val="21"/>
        </w:rPr>
        <w:t>), path repo, nomor PR, atau nama DB. Setelah memory dihapus, dokumen ini harus tetap bisa diaudit.</w:t>
      </w:r>
    </w:p>
    <w:p>
      <w:pPr>
        <w:spacing w:after="120"/>
      </w:pPr>
      <w:r>
        <w:rPr>
          <w:color w:val="1A2332"/>
          <w:sz w:val="21"/>
        </w:rPr>
        <w:t xml:space="preserve">Posisi pengetahuan: </w:t>
      </w:r>
      <w:r>
        <w:rPr>
          <w:b/>
          <w:color w:val="1A2332"/>
          <w:sz w:val="21"/>
        </w:rPr>
        <w:t>28 September 2026</w:t>
      </w:r>
      <w:r>
        <w:rPr>
          <w:color w:val="1A2332"/>
          <w:sz w:val="21"/>
        </w:rPr>
        <w:t>. Apa pun yang terjadi sesudah itu tidak ada di sini.</w:t>
      </w:r>
    </w:p>
    <w:p>
      <w:pPr>
        <w:spacing w:before="120" w:after="160"/>
        <w:ind w:left="227"/>
        <w:shd w:val="clear" w:fill="FFF4E5"/>
        <w:pBdr>
          <w:left w:val="single" w:sz="18" w:space="6" w:color="F79009"/>
        </w:pBdr>
      </w:pPr>
      <w:r>
        <w:rPr>
          <w:color w:val="1A2332"/>
          <w:sz w:val="21"/>
        </w:rPr>
        <w:t xml:space="preserve">Memory yang menandai dirinya BASI/SALAH ditulis di dokumen ini sebagai </w:t>
      </w:r>
      <w:r>
        <w:rPr>
          <w:b/>
          <w:color w:val="1A2332"/>
          <w:sz w:val="21"/>
        </w:rPr>
        <w:t>peringatan</w:t>
      </w:r>
      <w:r>
        <w:rPr>
          <w:color w:val="1A2332"/>
          <w:sz w:val="21"/>
        </w:rPr>
        <w:t>, bukan sebagai fakta. Bagian 14 mengumpulkan larangan yang khusus berlaku di vertikal ini.</w:t>
      </w:r>
    </w:p>
    <w:p>
      <w:pPr>
        <w:pStyle w:val="Heading1"/>
      </w:pPr>
      <w:r>
        <w:t>1. Ringkasan vertikal</w:t>
      </w:r>
    </w:p>
    <w:p>
      <w:pPr>
        <w:spacing w:after="120"/>
      </w:pPr>
      <w:r>
        <w:rPr>
          <w:b/>
          <w:color w:val="1A2332"/>
          <w:sz w:val="21"/>
        </w:rPr>
        <w:t>Tenant.</w:t>
      </w:r>
      <w:r>
        <w:rPr>
          <w:color w:val="1A2332"/>
          <w:sz w:val="21"/>
        </w:rPr>
        <w:t xml:space="preserve"> PT ERA Busana Retailindo (disingkat </w:t>
      </w:r>
      <w:r>
        <w:rPr>
          <w:b/>
          <w:color w:val="1A2332"/>
          <w:sz w:val="21"/>
        </w:rPr>
        <w:t>EBR</w:t>
      </w:r>
      <w:r>
        <w:rPr>
          <w:color w:val="1A2332"/>
          <w:sz w:val="21"/>
        </w:rPr>
        <w:t xml:space="preserve">) = pemegang lisensi retail Levi's. Di Odoo ia </w:t>
      </w:r>
      <w:r>
        <w:rPr>
          <w:rFonts w:ascii="Consolas" w:hAnsi="Consolas"/>
          <w:color w:val="1F2D3D"/>
          <w:sz w:val="19"/>
        </w:rPr>
        <w:t>res.company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id 1</w:t>
      </w:r>
      <w:r>
        <w:rPr>
          <w:color w:val="1A2332"/>
          <w:sz w:val="21"/>
        </w:rPr>
        <w:t xml:space="preserve">, nama "PT. ERA Busana Retailindo", mata uang IDR, </w:t>
      </w:r>
      <w:r>
        <w:rPr>
          <w:rFonts w:ascii="Consolas" w:hAnsi="Consolas"/>
          <w:color w:val="1F2D3D"/>
          <w:sz w:val="19"/>
        </w:rPr>
        <w:t>rounding</w:t>
      </w:r>
      <w:r>
        <w:rPr>
          <w:color w:val="1A2332"/>
          <w:sz w:val="21"/>
        </w:rPr>
        <w:t xml:space="preserve"> 0,01 (</w:t>
      </w:r>
      <w:r>
        <w:rPr>
          <w:rFonts w:ascii="Consolas" w:hAnsi="Consolas"/>
          <w:color w:val="1F2D3D"/>
          <w:sz w:val="19"/>
        </w:rPr>
        <w:t>levis-ebr-tb-gl-load</w:t>
      </w:r>
      <w:r>
        <w:rPr>
          <w:color w:val="1A2332"/>
          <w:sz w:val="21"/>
        </w:rPr>
        <w:t xml:space="preserve">). Operasi tokonya di bawah PT Sinar Eka Selaras (SES) — itulah sebabnya setiap Operating Unit bernama </w:t>
      </w:r>
      <w:r>
        <w:rPr>
          <w:rFonts w:ascii="Consolas" w:hAnsi="Consolas"/>
          <w:color w:val="1F2D3D"/>
          <w:sz w:val="19"/>
        </w:rPr>
        <w:t>OLS SES - &lt;NAMA MALL&gt;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levis-operating-unit-normalization</w:t>
      </w:r>
      <w:r>
        <w:rPr>
          <w:color w:val="1A2332"/>
          <w:sz w:val="21"/>
        </w:rPr>
        <w:t xml:space="preserve">). NPWP perusahaan pada template pajak klien = </w:t>
      </w:r>
      <w:r>
        <w:rPr>
          <w:rFonts w:ascii="Consolas" w:hAnsi="Consolas"/>
          <w:color w:val="1F2D3D"/>
          <w:sz w:val="19"/>
        </w:rPr>
        <w:t>1000000006199490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levis-tax-import-templates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b/>
          <w:color w:val="1A2332"/>
          <w:sz w:val="21"/>
        </w:rPr>
        <w:t>DB yang benar-benar hidup: `prd_levis_begbal`.</w:t>
      </w:r>
      <w:r>
        <w:rPr>
          <w:color w:val="1A2332"/>
          <w:sz w:val="21"/>
        </w:rPr>
        <w:t xml:space="preserve"> Dibuat 8-Jul-2026 sebagai klon blank-ledger dari </w:t>
      </w:r>
      <w:r>
        <w:rPr>
          <w:rFonts w:ascii="Consolas" w:hAnsi="Consolas"/>
          <w:color w:val="1F2D3D"/>
          <w:sz w:val="19"/>
        </w:rPr>
        <w:t>rnd_levis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retail-import-dataquality-fix</w:t>
      </w:r>
      <w:r>
        <w:rPr>
          <w:color w:val="1A2332"/>
          <w:sz w:val="21"/>
        </w:rPr>
        <w:t>), lalu diisi begbal + penjualan. Semua pekerjaan nyata ada di sini: impor retail, clearing, impor bank, COGS, GR/IR, pajak, aset.</w:t>
      </w:r>
    </w:p>
    <w:p>
      <w:pPr>
        <w:spacing w:after="120"/>
      </w:pPr>
      <w:r>
        <w:rPr>
          <w:b/>
          <w:color w:val="1A2332"/>
          <w:sz w:val="21"/>
        </w:rPr>
        <w:t>Peringatan nama DB.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prd_levis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bernama prd tetapi hanyalah environment testing</w:t>
      </w:r>
      <w:r>
        <w:rPr>
          <w:color w:val="1A2332"/>
          <w:sz w:val="21"/>
        </w:rPr>
        <w:t xml:space="preserve"> — dikonfirmasi user 8-Sep-2026 (</w:t>
      </w:r>
      <w:r>
        <w:rPr>
          <w:rFonts w:ascii="Consolas" w:hAnsi="Consolas"/>
          <w:color w:val="1F2D3D"/>
          <w:sz w:val="19"/>
        </w:rPr>
        <w:t>retail-feed-shared-dropfolder-race</w:t>
      </w:r>
      <w:r>
        <w:rPr>
          <w:color w:val="1A2332"/>
          <w:sz w:val="21"/>
        </w:rPr>
        <w:t xml:space="preserve">). DB itu praktis mati: </w:t>
      </w:r>
      <w:r>
        <w:rPr>
          <w:rFonts w:ascii="Consolas" w:hAnsi="Consolas"/>
          <w:color w:val="1F2D3D"/>
          <w:sz w:val="19"/>
        </w:rPr>
        <w:t>cogs_catchup_enabled=0</w:t>
      </w:r>
      <w:r>
        <w:rPr>
          <w:color w:val="1A2332"/>
          <w:sz w:val="21"/>
        </w:rPr>
        <w:t xml:space="preserve">, 88 kategori tanpa akun COGS/persediaan, </w:t>
      </w:r>
      <w:r>
        <w:rPr>
          <w:rFonts w:ascii="Consolas" w:hAnsi="Consolas"/>
          <w:color w:val="1F2D3D"/>
          <w:sz w:val="19"/>
        </w:rPr>
        <w:t>account_move</w:t>
      </w:r>
      <w:r>
        <w:rPr>
          <w:color w:val="1A2332"/>
          <w:sz w:val="21"/>
        </w:rPr>
        <w:t xml:space="preserve"> terakhir dibuat 5-Agu-2026 (</w:t>
      </w:r>
      <w:r>
        <w:rPr>
          <w:rFonts w:ascii="Consolas" w:hAnsi="Consolas"/>
          <w:color w:val="1F2D3D"/>
          <w:sz w:val="19"/>
        </w:rPr>
        <w:t>levis-cogs-open-items-sep25</w:t>
      </w:r>
      <w:r>
        <w:rPr>
          <w:color w:val="1A2332"/>
          <w:sz w:val="21"/>
        </w:rPr>
        <w:t>). Jangan pakai angkanya untuk laporan klien.</w:t>
      </w:r>
    </w:p>
    <w:p>
      <w:pPr>
        <w:spacing w:after="120"/>
      </w:pPr>
      <w:r>
        <w:rPr>
          <w:color w:val="1A2332"/>
          <w:sz w:val="21"/>
        </w:rPr>
        <w:t>Daftar DB yang pernah/masih dipakai: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DB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Peran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prd_levis_begbal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PRODUKSI sebenarnya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seluruh operasi; 73 user aktif (</w:t>
            </w:r>
            <w:r>
              <w:rPr>
                <w:rFonts w:ascii="Consolas" w:hAnsi="Consolas"/>
                <w:color w:val="1F2D3D"/>
                <w:sz w:val="16"/>
              </w:rPr>
              <w:t>levis-admin-rights-cleanup</w:t>
            </w:r>
            <w:r>
              <w:rPr>
                <w:color w:val="1A2332"/>
                <w:sz w:val="18"/>
              </w:rPr>
              <w:t>)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prd_levis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testing meski bernama prd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retail-feed-shared-dropfolder-race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prd_detail_levis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klon paritas Juli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levis-gl-2026-detail-load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prd_levis_AP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UAT purchase/AP user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levis-uat-review-jul24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rnd_levis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master/rnd, sumber klon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levis-txn-reset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demo_updated_levis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DB uji berkonfigurasi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demo-updated-levis-setup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demo_levis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demo lama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demo-levis-coa-stray-categ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1A2332"/>
          <w:sz w:val="21"/>
        </w:rPr>
        <w:t xml:space="preserve">DB </w:t>
      </w:r>
      <w:r>
        <w:rPr>
          <w:rFonts w:ascii="Consolas" w:hAnsi="Consolas"/>
          <w:color w:val="1F2D3D"/>
          <w:sz w:val="19"/>
        </w:rPr>
        <w:t>tst_*</w:t>
      </w:r>
      <w:r>
        <w:rPr>
          <w:color w:val="1A2332"/>
          <w:sz w:val="21"/>
        </w:rPr>
        <w:t xml:space="preserve"> / </w:t>
      </w:r>
      <w:r>
        <w:rPr>
          <w:rFonts w:ascii="Consolas" w:hAnsi="Consolas"/>
          <w:color w:val="1F2D3D"/>
          <w:sz w:val="19"/>
        </w:rPr>
        <w:t>scratch_*</w:t>
      </w:r>
      <w:r>
        <w:rPr>
          <w:color w:val="1A2332"/>
          <w:sz w:val="21"/>
        </w:rPr>
        <w:t xml:space="preserve"> / </w:t>
      </w:r>
      <w:r>
        <w:rPr>
          <w:rFonts w:ascii="Consolas" w:hAnsi="Consolas"/>
          <w:color w:val="1F2D3D"/>
          <w:sz w:val="19"/>
        </w:rPr>
        <w:t>demo_levis_wms</w:t>
      </w:r>
      <w:r>
        <w:rPr>
          <w:color w:val="1A2332"/>
          <w:sz w:val="21"/>
        </w:rPr>
        <w:t xml:space="preserve"> adalah DB kerja sesi lain dan sering di-drop; </w:t>
      </w:r>
      <w:r>
        <w:rPr>
          <w:rFonts w:ascii="Consolas" w:hAnsi="Consolas"/>
          <w:color w:val="1F2D3D"/>
          <w:sz w:val="19"/>
        </w:rPr>
        <w:t>demo_levis_wms</w:t>
      </w:r>
      <w:r>
        <w:rPr>
          <w:color w:val="1A2332"/>
          <w:sz w:val="21"/>
        </w:rPr>
        <w:t xml:space="preserve"> sempat merusak feed produksi (bagian 3).</w:t>
      </w:r>
    </w:p>
    <w:p>
      <w:pPr>
        <w:spacing w:after="120"/>
      </w:pPr>
      <w:r>
        <w:rPr>
          <w:b/>
          <w:color w:val="1A2332"/>
          <w:sz w:val="21"/>
        </w:rPr>
        <w:t>Garis waktu go-live.</w:t>
      </w:r>
      <w:r>
        <w:rPr>
          <w:color w:val="1A2332"/>
          <w:sz w:val="21"/>
        </w:rPr>
        <w:t xml:space="preserve"> Begbal dikunci per 31-Mei-2026 lalu ditambah penjualan X24 Juni (</w:t>
      </w:r>
      <w:r>
        <w:rPr>
          <w:rFonts w:ascii="Consolas" w:hAnsi="Consolas"/>
          <w:color w:val="1F2D3D"/>
          <w:sz w:val="19"/>
        </w:rPr>
        <w:t>levis-begbal-may-plus-june-sales</w:t>
      </w:r>
      <w:r>
        <w:rPr>
          <w:color w:val="1A2332"/>
          <w:sz w:val="21"/>
        </w:rPr>
        <w:t xml:space="preserve">). </w:t>
      </w:r>
      <w:r>
        <w:rPr>
          <w:rFonts w:ascii="Consolas" w:hAnsi="Consolas"/>
          <w:color w:val="1F2D3D"/>
          <w:sz w:val="19"/>
        </w:rPr>
        <w:t>fiscalyear_lock_date</w:t>
      </w:r>
      <w:r>
        <w:rPr>
          <w:color w:val="1A2332"/>
          <w:sz w:val="21"/>
        </w:rPr>
        <w:t xml:space="preserve"> bergerak 30-Jun → 31-Jul (12-Agu, </w:t>
      </w:r>
      <w:r>
        <w:rPr>
          <w:rFonts w:ascii="Consolas" w:hAnsi="Consolas"/>
          <w:color w:val="1F2D3D"/>
          <w:sz w:val="19"/>
        </w:rPr>
        <w:t>levis-clearing-narrative-gotchas</w:t>
      </w:r>
      <w:r>
        <w:rPr>
          <w:color w:val="1A2332"/>
          <w:sz w:val="21"/>
        </w:rPr>
        <w:t>) → 31-Agu-2026 (</w:t>
      </w:r>
      <w:r>
        <w:rPr>
          <w:rFonts w:ascii="Consolas" w:hAnsi="Consolas"/>
          <w:color w:val="1F2D3D"/>
          <w:sz w:val="19"/>
        </w:rPr>
        <w:t>levis-cogs-open-items-sep25</w:t>
      </w:r>
      <w:r>
        <w:rPr>
          <w:color w:val="1A2332"/>
          <w:sz w:val="21"/>
        </w:rPr>
        <w:t>). Sejak Juli feed malam berjalan otomatis (</w:t>
      </w:r>
      <w:r>
        <w:rPr>
          <w:rFonts w:ascii="Consolas" w:hAnsi="Consolas"/>
          <w:color w:val="1F2D3D"/>
          <w:sz w:val="19"/>
        </w:rPr>
        <w:t>levis-mail-ingest-infra-fix-jul24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b/>
          <w:color w:val="1A2332"/>
          <w:sz w:val="21"/>
        </w:rPr>
        <w:t>Cakupan toko.</w:t>
      </w:r>
      <w:r>
        <w:rPr>
          <w:color w:val="1A2332"/>
          <w:sz w:val="21"/>
        </w:rPr>
        <w:t xml:space="preserve"> 24 OU aktif per 24-Jul-2026 (</w:t>
      </w:r>
      <w:r>
        <w:rPr>
          <w:rFonts w:ascii="Consolas" w:hAnsi="Consolas"/>
          <w:color w:val="1F2D3D"/>
          <w:sz w:val="19"/>
        </w:rPr>
        <w:t>levis-operating-unit-normalization</w:t>
      </w:r>
      <w:r>
        <w:rPr>
          <w:color w:val="1A2332"/>
          <w:sz w:val="21"/>
        </w:rPr>
        <w:t xml:space="preserve">), naik jadi </w:t>
      </w:r>
      <w:r>
        <w:rPr>
          <w:b/>
          <w:color w:val="1A2332"/>
          <w:sz w:val="21"/>
        </w:rPr>
        <w:t>33 OU aktif (HO + 32 toko)</w:t>
      </w:r>
      <w:r>
        <w:rPr>
          <w:color w:val="1A2332"/>
          <w:sz w:val="21"/>
        </w:rPr>
        <w:t xml:space="preserve"> setelah 9 toko Sulawesi/Kalimantan ditambahkan 16-Sep-2026 (</w:t>
      </w:r>
      <w:r>
        <w:rPr>
          <w:rFonts w:ascii="Consolas" w:hAnsi="Consolas"/>
          <w:color w:val="1F2D3D"/>
          <w:sz w:val="19"/>
        </w:rPr>
        <w:t>levis-new-stores-sept2026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b/>
          <w:color w:val="1A2332"/>
          <w:sz w:val="21"/>
        </w:rPr>
        <w:t>Pengguna &amp; PIC klien</w:t>
      </w:r>
      <w:r>
        <w:rPr>
          <w:color w:val="1A2332"/>
          <w:sz w:val="21"/>
        </w:rPr>
        <w:t xml:space="preserve"> (dari </w:t>
      </w:r>
      <w:r>
        <w:rPr>
          <w:rFonts w:ascii="Consolas" w:hAnsi="Consolas"/>
          <w:color w:val="1F2D3D"/>
          <w:sz w:val="19"/>
        </w:rPr>
        <w:t>levis-golive-client-answers-sep16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levis-user-testing-gap-review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levis-categ-change-governance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levis-t20-closure-evidence</w:t>
      </w:r>
      <w:r>
        <w:rPr>
          <w:color w:val="1A2332"/>
          <w:sz w:val="21"/>
        </w:rPr>
        <w:t>):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Accounting — </w:t>
      </w:r>
      <w:r>
        <w:rPr>
          <w:b/>
          <w:color w:val="1A2332"/>
          <w:sz w:val="21"/>
        </w:rPr>
        <w:t>Devina Himelda</w:t>
      </w:r>
      <w:r>
        <w:rPr>
          <w:color w:val="1A2332"/>
          <w:sz w:val="21"/>
        </w:rPr>
        <w:t xml:space="preserve"> (juga tier-2 approver kategori, bersama </w:t>
      </w:r>
      <w:r>
        <w:rPr>
          <w:b/>
          <w:color w:val="1A2332"/>
          <w:sz w:val="21"/>
        </w:rPr>
        <w:t>Hermawan</w:t>
      </w:r>
      <w:r>
        <w:rPr>
          <w:color w:val="1A2332"/>
          <w:sz w:val="21"/>
        </w:rPr>
        <w:t>)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Finance-AP — </w:t>
      </w:r>
      <w:r>
        <w:rPr>
          <w:b/>
          <w:color w:val="1A2332"/>
          <w:sz w:val="21"/>
        </w:rPr>
        <w:t>Hermawan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Tim Tax — </w:t>
      </w:r>
      <w:r>
        <w:rPr>
          <w:b/>
          <w:color w:val="1A2332"/>
          <w:sz w:val="21"/>
        </w:rPr>
        <w:t>Azis</w:t>
      </w:r>
      <w:r>
        <w:rPr>
          <w:color w:val="1A2332"/>
          <w:sz w:val="21"/>
        </w:rPr>
        <w:t xml:space="preserve">, </w:t>
      </w:r>
      <w:r>
        <w:rPr>
          <w:b/>
          <w:color w:val="1A2332"/>
          <w:sz w:val="21"/>
        </w:rPr>
        <w:t>Stephani</w:t>
      </w:r>
      <w:r>
        <w:rPr>
          <w:color w:val="1A2332"/>
          <w:sz w:val="21"/>
        </w:rPr>
        <w:t xml:space="preserve"> (gate G7–G10, K-2 semuanya masih nol jawaban)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IT BA — </w:t>
      </w:r>
      <w:r>
        <w:rPr>
          <w:b/>
          <w:color w:val="1A2332"/>
          <w:sz w:val="21"/>
        </w:rPr>
        <w:t>Pak Ade</w:t>
      </w:r>
      <w:r>
        <w:rPr>
          <w:color w:val="1A2332"/>
          <w:sz w:val="21"/>
        </w:rPr>
        <w:t xml:space="preserve"> (pemilik catatan "COA Tampungan", isu #22)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Fiqo</w:t>
      </w:r>
      <w:r>
        <w:rPr>
          <w:color w:val="1A2332"/>
          <w:sz w:val="21"/>
        </w:rPr>
        <w:t xml:space="preserve"> (gate G15, akun advance), </w:t>
      </w:r>
      <w:r>
        <w:rPr>
          <w:b/>
          <w:color w:val="1A2332"/>
          <w:sz w:val="21"/>
        </w:rPr>
        <w:t>InaL</w:t>
      </w:r>
      <w:r>
        <w:rPr>
          <w:color w:val="1A2332"/>
          <w:sz w:val="21"/>
        </w:rPr>
        <w:t xml:space="preserve"> (gate G11, MDR)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Admin utama Odoo: </w:t>
      </w:r>
      <w:r>
        <w:rPr>
          <w:rFonts w:ascii="Consolas" w:hAnsi="Consolas"/>
          <w:color w:val="1F2D3D"/>
          <w:sz w:val="19"/>
        </w:rPr>
        <w:t>am.ademaryadi@gmail.com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levis-admin-rights-cleanup</w:t>
      </w:r>
      <w:r>
        <w:rPr>
          <w:color w:val="1A2332"/>
          <w:sz w:val="21"/>
        </w:rPr>
        <w:t>)</w:t>
      </w:r>
    </w:p>
    <w:p>
      <w:pPr>
        <w:spacing w:after="120"/>
      </w:pPr>
      <w:r>
        <w:rPr>
          <w:b/>
          <w:color w:val="1A2332"/>
          <w:sz w:val="21"/>
        </w:rPr>
        <w:t>Keamanan akses.</w:t>
      </w:r>
      <w:r>
        <w:rPr>
          <w:color w:val="1A2332"/>
          <w:sz w:val="21"/>
        </w:rPr>
        <w:t xml:space="preserve"> 6-Aug-2026 seluruh 73 user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memegang </w:t>
      </w:r>
      <w:r>
        <w:rPr>
          <w:rFonts w:ascii="Consolas" w:hAnsi="Consolas"/>
          <w:color w:val="1F2D3D"/>
          <w:sz w:val="19"/>
        </w:rPr>
        <w:t>base.group_system</w:t>
      </w:r>
      <w:r>
        <w:rPr>
          <w:color w:val="1A2332"/>
          <w:sz w:val="21"/>
        </w:rPr>
        <w:t xml:space="preserve">; dicabut dari 71 lewat </w:t>
      </w:r>
      <w:r>
        <w:rPr>
          <w:rFonts w:ascii="Consolas" w:hAnsi="Consolas"/>
          <w:color w:val="1F2D3D"/>
          <w:sz w:val="19"/>
        </w:rPr>
        <w:t>scripts/tenants/levis/84_tidy_admin_rights.py</w:t>
      </w:r>
      <w:r>
        <w:rPr>
          <w:color w:val="1A2332"/>
          <w:sz w:val="21"/>
        </w:rPr>
        <w:t xml:space="preserve"> (commit </w:t>
      </w:r>
      <w:r>
        <w:rPr>
          <w:rFonts w:ascii="Consolas" w:hAnsi="Consolas"/>
          <w:color w:val="1F2D3D"/>
          <w:sz w:val="19"/>
        </w:rPr>
        <w:t>11013e7</w:t>
      </w:r>
      <w:r>
        <w:rPr>
          <w:color w:val="1A2332"/>
          <w:sz w:val="21"/>
        </w:rPr>
        <w:t xml:space="preserve">). </w:t>
      </w:r>
      <w:r>
        <w:rPr>
          <w:rFonts w:ascii="Consolas" w:hAnsi="Consolas"/>
          <w:color w:val="1F2D3D"/>
          <w:sz w:val="19"/>
        </w:rPr>
        <w:t>prd_levis</w:t>
      </w:r>
      <w:r>
        <w:rPr>
          <w:color w:val="1A2332"/>
          <w:sz w:val="21"/>
        </w:rPr>
        <w:t xml:space="preserve"> 28→1, </w:t>
      </w:r>
      <w:r>
        <w:rPr>
          <w:rFonts w:ascii="Consolas" w:hAnsi="Consolas"/>
          <w:color w:val="1F2D3D"/>
          <w:sz w:val="19"/>
        </w:rPr>
        <w:t>prd_detail_levis</w:t>
      </w:r>
      <w:r>
        <w:rPr>
          <w:color w:val="1A2332"/>
          <w:sz w:val="21"/>
        </w:rPr>
        <w:t xml:space="preserve"> 27→1, </w:t>
      </w:r>
      <w:r>
        <w:rPr>
          <w:rFonts w:ascii="Consolas" w:hAnsi="Consolas"/>
          <w:color w:val="1F2D3D"/>
          <w:sz w:val="19"/>
        </w:rPr>
        <w:t>rnd_levis</w:t>
      </w:r>
      <w:r>
        <w:rPr>
          <w:color w:val="1A2332"/>
          <w:sz w:val="21"/>
        </w:rPr>
        <w:t xml:space="preserve"> 43→2. </w:t>
      </w:r>
      <w:r>
        <w:rPr>
          <w:rFonts w:ascii="Consolas" w:hAnsi="Consolas"/>
          <w:color w:val="1F2D3D"/>
          <w:sz w:val="19"/>
        </w:rPr>
        <w:t>prd_levis_AP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sengaja dilewati</w:t>
      </w:r>
      <w:r>
        <w:rPr>
          <w:color w:val="1A2332"/>
          <w:sz w:val="21"/>
        </w:rPr>
        <w:t xml:space="preserve"> — 4 user di sana tanpa grup fungsional sama sekali (</w:t>
      </w:r>
      <w:r>
        <w:rPr>
          <w:rFonts w:ascii="Consolas" w:hAnsi="Consolas"/>
          <w:color w:val="1F2D3D"/>
          <w:sz w:val="19"/>
        </w:rPr>
        <w:t>levis-admin-rights-cleanup</w:t>
      </w:r>
      <w:r>
        <w:rPr>
          <w:color w:val="1A2332"/>
          <w:sz w:val="21"/>
        </w:rPr>
        <w:t xml:space="preserve">). Backup rollback di </w:t>
      </w:r>
      <w:r>
        <w:rPr>
          <w:rFonts w:ascii="Consolas" w:hAnsi="Consolas"/>
          <w:color w:val="1F2D3D"/>
          <w:sz w:val="19"/>
        </w:rPr>
        <w:t>/opt/odoo-platform/data/rights-backup/</w:t>
      </w:r>
      <w:r>
        <w:rPr>
          <w:color w:val="1A2332"/>
          <w:sz w:val="21"/>
        </w:rPr>
        <w:t>.</w:t>
      </w:r>
    </w:p>
    <w:p>
      <w:pPr>
        <w:pStyle w:val="Heading1"/>
      </w:pPr>
      <w:r>
        <w:t>2. Modul yang dimiliki</w:t>
      </w:r>
    </w:p>
    <w:p>
      <w:pPr>
        <w:spacing w:after="12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Versi di checkout git `/home` TERTINGGAL JAUH dari produksi.</w:t>
      </w:r>
      <w:r>
        <w:rPr>
          <w:color w:val="1A2332"/>
          <w:sz w:val="21"/>
        </w:rPr>
        <w:t xml:space="preserve"> Per 27-Agu-2026 </w:t>
      </w:r>
      <w:r>
        <w:rPr>
          <w:rFonts w:ascii="Consolas" w:hAnsi="Consolas"/>
          <w:color w:val="1F2D3D"/>
          <w:sz w:val="19"/>
        </w:rPr>
        <w:t>origin/main</w:t>
      </w:r>
      <w:r>
        <w:rPr>
          <w:color w:val="1A2332"/>
          <w:sz w:val="21"/>
        </w:rPr>
        <w:t xml:space="preserve"> di 19.0.1.34.0 sementara 7 DB Levi's menjalankan 19.0.1.38.0 (</w:t>
      </w:r>
      <w:r>
        <w:rPr>
          <w:rFonts w:ascii="Consolas" w:hAnsi="Consolas"/>
          <w:color w:val="1F2D3D"/>
          <w:sz w:val="19"/>
        </w:rPr>
        <w:t>levis-module-versions-lag-git</w:t>
      </w:r>
      <w:r>
        <w:rPr>
          <w:color w:val="1A2332"/>
          <w:sz w:val="21"/>
        </w:rPr>
        <w:t xml:space="preserve">); per 25-Sep-2026 produksi sudah </w:t>
      </w:r>
      <w:r>
        <w:rPr>
          <w:b/>
          <w:color w:val="1A2332"/>
          <w:sz w:val="21"/>
        </w:rPr>
        <w:t>19.0.1.63.0</w:t>
      </w:r>
      <w:r>
        <w:rPr>
          <w:color w:val="1A2332"/>
          <w:sz w:val="21"/>
        </w:rPr>
        <w:t xml:space="preserve"> sementara </w:t>
      </w:r>
      <w:r>
        <w:rPr>
          <w:rFonts w:ascii="Consolas" w:hAnsi="Consolas"/>
          <w:color w:val="1F2D3D"/>
          <w:sz w:val="19"/>
        </w:rPr>
        <w:t>/home</w:t>
      </w:r>
      <w:r>
        <w:rPr>
          <w:color w:val="1A2332"/>
          <w:sz w:val="21"/>
        </w:rPr>
        <w:t xml:space="preserve"> masih 19.0.1.41.0 (</w:t>
      </w:r>
      <w:r>
        <w:rPr>
          <w:rFonts w:ascii="Consolas" w:hAnsi="Consolas"/>
          <w:color w:val="1F2D3D"/>
          <w:sz w:val="19"/>
        </w:rPr>
        <w:t>levis-cogs-automation-deploy-sep25</w:t>
      </w:r>
      <w:r>
        <w:rPr>
          <w:color w:val="1A2332"/>
          <w:sz w:val="21"/>
        </w:rPr>
        <w:t>). Kolom "git /home" di bawah adalah yang terbaca di repo saat dokumen ini ditulis.</w:t>
      </w:r>
    </w:p>
    <w:p>
      <w:pPr>
        <w:spacing w:after="120"/>
      </w:pPr>
      <w:r>
        <w:rPr>
          <w:color w:val="1A2332"/>
          <w:sz w:val="21"/>
        </w:rPr>
        <w:t>Modul tenant (</w:t>
      </w:r>
      <w:r>
        <w:rPr>
          <w:rFonts w:ascii="Consolas" w:hAnsi="Consolas"/>
          <w:color w:val="1F2D3D"/>
          <w:sz w:val="19"/>
        </w:rPr>
        <w:t>addons/_tenants/</w:t>
      </w:r>
      <w:r>
        <w:rPr>
          <w:color w:val="1A2332"/>
          <w:sz w:val="21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git /home</w:t>
            </w:r>
          </w:p>
        </w:tc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Produksi terakhir tercatat</w:t>
            </w:r>
          </w:p>
        </w:tc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custom_levis_localization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19.0.1.41.0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19.0.1.63.0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inti vertikal: Trade/Non-Trade, OU, GR journal, clearing POS, COGS, store-day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custom_levis_bank_reconcile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19.0.1.2.0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1.3.0 (PR #250)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matcher bank per toko, gross vs MDR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custom_levis_asset_accounts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19.0.2.0.0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2.3.0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seed 13 grup aset EBR + ROU + revaluasi IAS 16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custom_levis_categ_approval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19.0.1.0.0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19.0.1.0.0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gerbang persetujuan 2-tier perubahan kategori produk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custom_levis_mdr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tidak di `main`</w:t>
            </w:r>
            <w:r>
              <w:rPr>
                <w:color w:val="1A2332"/>
                <w:sz w:val="18"/>
              </w:rPr>
              <w:t>; ada di branch PR #264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19.0.1.0.0 di </w:t>
            </w:r>
            <w:r>
              <w:rPr>
                <w:rFonts w:ascii="Consolas" w:hAnsi="Consolas"/>
                <w:color w:val="1F2D3D"/>
                <w:sz w:val="16"/>
              </w:rPr>
              <w:t>/opt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39 tarif MDR per payment type + view </w:t>
            </w:r>
            <w:r>
              <w:rPr>
                <w:rFonts w:ascii="Consolas" w:hAnsi="Consolas"/>
                <w:color w:val="1F2D3D"/>
                <w:sz w:val="16"/>
              </w:rPr>
              <w:t>levis.mdr.txn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1A2332"/>
          <w:sz w:val="21"/>
        </w:rPr>
        <w:t xml:space="preserve">🔴 </w:t>
      </w:r>
      <w:r>
        <w:rPr>
          <w:rFonts w:ascii="Consolas" w:hAnsi="Consolas"/>
          <w:color w:val="1F2D3D"/>
          <w:sz w:val="19"/>
        </w:rPr>
        <w:t>custom_levis_mdr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tidak ada di `main` maupun di pohon kerja `/home`</w:t>
      </w:r>
      <w:r>
        <w:rPr>
          <w:color w:val="1A2332"/>
          <w:sz w:val="21"/>
        </w:rPr>
        <w:t xml:space="preserve">, tapi ia berjalan di produksi dari </w:t>
      </w:r>
      <w:r>
        <w:rPr>
          <w:rFonts w:ascii="Consolas" w:hAnsi="Consolas"/>
          <w:color w:val="1F2D3D"/>
          <w:sz w:val="19"/>
        </w:rPr>
        <w:t>/opt</w:t>
      </w:r>
      <w:r>
        <w:rPr>
          <w:color w:val="1A2332"/>
          <w:sz w:val="21"/>
        </w:rPr>
        <w:t xml:space="preserve">. Diverifikasi 28-Sep-2026: kodenya ADA di git, pada commit </w:t>
      </w:r>
      <w:r>
        <w:rPr>
          <w:rFonts w:ascii="Consolas" w:hAnsi="Consolas"/>
          <w:color w:val="1F2D3D"/>
          <w:sz w:val="19"/>
        </w:rPr>
        <w:t>1280256a</w:t>
      </w:r>
      <w:r>
        <w:rPr>
          <w:color w:val="1A2332"/>
          <w:sz w:val="21"/>
        </w:rPr>
        <w:t xml:space="preserve"> (18-Sep) yang hanya terjangkau dari branch </w:t>
      </w:r>
      <w:r>
        <w:rPr>
          <w:rFonts w:ascii="Consolas" w:hAnsi="Consolas"/>
          <w:color w:val="1F2D3D"/>
          <w:sz w:val="19"/>
        </w:rPr>
        <w:t>feat/levis-store-tender-mdr</w:t>
      </w:r>
      <w:r>
        <w:rPr>
          <w:color w:val="1A2332"/>
          <w:sz w:val="21"/>
        </w:rPr>
        <w:t xml:space="preserve"> dan </w:t>
      </w:r>
      <w:r>
        <w:rPr>
          <w:rFonts w:ascii="Consolas" w:hAnsi="Consolas"/>
          <w:color w:val="1F2D3D"/>
          <w:sz w:val="19"/>
        </w:rPr>
        <w:t>feat/levis-x70t-settlement</w:t>
      </w:r>
      <w:r>
        <w:rPr>
          <w:color w:val="1A2332"/>
          <w:sz w:val="21"/>
        </w:rPr>
        <w:t xml:space="preserve"> — keduanya sudah di-push ke origin, dan yang terakhir adalah </w:t>
      </w:r>
      <w:r>
        <w:rPr>
          <w:b/>
          <w:color w:val="1A2332"/>
          <w:sz w:val="21"/>
        </w:rPr>
        <w:t>PR #264 yang masih terbuka</w:t>
      </w:r>
      <w:r>
        <w:rPr>
          <w:color w:val="1A2332"/>
          <w:sz w:val="21"/>
        </w:rPr>
        <w:t xml:space="preserve">. Konsekuensinya: </w:t>
      </w:r>
      <w:r>
        <w:rPr>
          <w:rFonts w:ascii="Consolas" w:hAnsi="Consolas"/>
          <w:color w:val="1F2D3D"/>
          <w:sz w:val="19"/>
        </w:rPr>
        <w:t>-u</w:t>
      </w:r>
      <w:r>
        <w:rPr>
          <w:color w:val="1A2332"/>
          <w:sz w:val="21"/>
        </w:rPr>
        <w:t xml:space="preserve"> dari worktree GAGAL untuk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levis-cogs-automation-deploy-sep25</w:t>
      </w:r>
      <w:r>
        <w:rPr>
          <w:color w:val="1A2332"/>
          <w:sz w:val="21"/>
        </w:rPr>
        <w:t xml:space="preserve">), dan </w:t>
      </w:r>
      <w:r>
        <w:rPr>
          <w:b/>
          <w:color w:val="1A2332"/>
          <w:sz w:val="21"/>
        </w:rPr>
        <w:t>kalau PR #264 ditutup tanpa di-merge, kode produksi ini kehilangan rumahnya di `main`</w:t>
      </w:r>
      <w:r>
        <w:rPr>
          <w:color w:val="1A2332"/>
          <w:sz w:val="21"/>
        </w:rPr>
        <w:t>. Lihat bagian 14.</w:t>
      </w:r>
    </w:p>
    <w:p>
      <w:pPr>
        <w:spacing w:after="120"/>
      </w:pPr>
      <w:r>
        <w:rPr>
          <w:color w:val="1A2332"/>
          <w:sz w:val="21"/>
        </w:rPr>
        <w:t>Modul ee_gap / core yang kritis untuk vertikal ini: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git /home</w:t>
            </w:r>
          </w:p>
        </w:tc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Produksi terakhir tercatat</w:t>
            </w:r>
          </w:p>
        </w:tc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custom_retail_import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19.0.0.24.0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19.0.0.27.0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X101/X20/X24DN/X70D/X70T/X31/X48 + mailbox IMAP + feed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custom_retail_import_pos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19.0.0.5.0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19.0.0.6.0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jembatan POS: gross-up diskon, retur, pajak verbatim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custom_retail_import_recon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19.0.1.0.0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terpasang 2 DB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laporan rekon X-Store vs Odoo per transaksi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custom_retail_import_api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19.0.1.0.0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hanya DB tst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REST MDM HUB product-master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custom_accounting_reports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19.0.0.27.0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19.0.0.32.0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TB/GL/Aging/Purchase/PPN digunggung/laporan stok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custom_accounting_asset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19.0.0.7.0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19.0.0.11.0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register aset, depresiasi, revaluasi, disposal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custom_accounting_full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19.0.0.7.0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0.7.0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wizard Lock Date + guard duplikat ref bill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custom_account_reconcile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19.0.3.0.0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3.1.0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wizard rekonsiliasi + 4 guard anti-hilang-rekonsiliasi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custom_bank_import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19.0.0.6.0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19.0.0.6.0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parser CSV/XLS BCA/BRI/BNI/Mandiri + dedup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custom_tax_id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19.0.0.6.0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19.0.0.9.0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PPh (107 kode objek), DPP Nilai Lain, guard akun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custom_coretax_export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19.0.1.8.0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19.0.1.9.0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FK/OF + Retur, layout Coretax &amp; Mitra Pajakku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custom_petty_cash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19.0.0.6.2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0.6.3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Cash Advance / Petty Cash / store float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custom_po_return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19.0.0.1.0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terpasang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RTV vendor return, seq </w:t>
            </w:r>
            <w:r>
              <w:rPr>
                <w:rFonts w:ascii="Consolas" w:hAnsi="Consolas"/>
                <w:color w:val="1F2D3D"/>
                <w:sz w:val="16"/>
              </w:rPr>
              <w:t>RTV/%(year)s/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custom_wms_reports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19.0.0.2.0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terpasang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Purchase Return Report + Stock Summary (menu Inventory)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custom_web_layout_memory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19.0.1.3.0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1.4.0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memori layout list (isu #11)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1A2332"/>
          <w:sz w:val="21"/>
        </w:rPr>
        <w:t xml:space="preserve">Catatan penamaan yang menipu: modul bernama </w:t>
      </w:r>
      <w:r>
        <w:rPr>
          <w:rFonts w:ascii="Consolas" w:hAnsi="Consolas"/>
          <w:color w:val="1F2D3D"/>
          <w:sz w:val="19"/>
        </w:rPr>
        <w:t>custom_coretax_export</w:t>
      </w:r>
      <w:r>
        <w:rPr>
          <w:color w:val="1A2332"/>
          <w:sz w:val="21"/>
        </w:rPr>
        <w:t xml:space="preserve"> sesungguhnya menulis layout </w:t>
      </w:r>
      <w:r>
        <w:rPr>
          <w:b/>
          <w:color w:val="1A2332"/>
          <w:sz w:val="21"/>
        </w:rPr>
        <w:t>Mitra Pajakku</w:t>
      </w:r>
      <w:r>
        <w:rPr>
          <w:color w:val="1A2332"/>
          <w:sz w:val="21"/>
        </w:rPr>
        <w:t>, bukan Coretax (</w:t>
      </w:r>
      <w:r>
        <w:rPr>
          <w:rFonts w:ascii="Consolas" w:hAnsi="Consolas"/>
          <w:color w:val="1F2D3D"/>
          <w:sz w:val="19"/>
        </w:rPr>
        <w:t>levis-tax-import-templates</w:t>
      </w:r>
      <w:r>
        <w:rPr>
          <w:color w:val="1A2332"/>
          <w:sz w:val="21"/>
        </w:rPr>
        <w:t>).</w:t>
      </w:r>
    </w:p>
    <w:p>
      <w:pPr>
        <w:pStyle w:val="Heading1"/>
      </w:pPr>
      <w:r>
        <w:t>3. Retail import X-file</w:t>
      </w:r>
    </w:p>
    <w:p>
      <w:pPr>
        <w:pStyle w:val="Heading2"/>
      </w:pPr>
      <w:r>
        <w:t>Peta berkas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Berkas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Isi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Status pipeline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X101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material master, 214.305 baris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manual/SFTP, </w:t>
            </w:r>
            <w:r>
              <w:rPr>
                <w:b/>
                <w:color w:val="1A2332"/>
                <w:sz w:val="18"/>
              </w:rPr>
              <w:t>tidak pernah dikirim email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X20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snapshot on-hand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di-ingest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X24DN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detail penjualan per transaksi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di-ingest + posting GL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X70D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detail tender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di-ingest + RIREC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X70T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settlement tender (cross-tab)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di-ingest sejak 26-Sep-2026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X31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discount journal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staging saja (</w:t>
            </w:r>
            <w:r>
              <w:rPr>
                <w:rFonts w:ascii="Consolas" w:hAnsi="Consolas"/>
                <w:color w:val="1F2D3D"/>
                <w:sz w:val="16"/>
              </w:rPr>
              <w:t>x31_post_enabled=0</w:t>
            </w:r>
            <w:r>
              <w:rPr>
                <w:color w:val="1A2332"/>
                <w:sz w:val="18"/>
              </w:rPr>
              <w:t>)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X32P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stock movement with price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backup saja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X48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retur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x48_post_enabled=0</w:t>
            </w:r>
            <w:r>
              <w:rPr>
                <w:color w:val="1A2332"/>
                <w:sz w:val="18"/>
              </w:rPr>
              <w:t>, ada bug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1A2332"/>
          <w:sz w:val="21"/>
        </w:rPr>
        <w:t xml:space="preserve">Sumber: </w:t>
      </w:r>
      <w:r>
        <w:rPr>
          <w:rFonts w:ascii="Consolas" w:hAnsi="Consolas"/>
          <w:color w:val="1F2D3D"/>
          <w:sz w:val="19"/>
        </w:rPr>
        <w:t>levis-mail-ingest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levis-x70t-acquirer-tenders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docs/projects/levis/CONFIG_FOLLOWUPS_STATUS.md</w:t>
      </w:r>
      <w:r>
        <w:rPr>
          <w:color w:val="1A2332"/>
          <w:sz w:val="21"/>
        </w:rPr>
        <w:t>.</w:t>
      </w:r>
    </w:p>
    <w:p>
      <w:pPr>
        <w:pStyle w:val="Heading2"/>
      </w:pPr>
      <w:r>
        <w:t>X101 — material master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Dua kode per item, keduanya sah.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PROD SKU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000A900050OS</w:t>
      </w:r>
      <w:r>
        <w:rPr>
          <w:color w:val="1A2332"/>
          <w:sz w:val="21"/>
        </w:rPr>
        <w:t xml:space="preserve">) = </w:t>
      </w:r>
      <w:r>
        <w:rPr>
          <w:rFonts w:ascii="Consolas" w:hAnsi="Consolas"/>
          <w:color w:val="1F2D3D"/>
          <w:sz w:val="19"/>
        </w:rPr>
        <w:t>default_code</w:t>
      </w:r>
      <w:r>
        <w:rPr>
          <w:color w:val="1A2332"/>
          <w:sz w:val="21"/>
        </w:rPr>
        <w:t xml:space="preserve"> Odoo &amp; XStore; </w:t>
      </w:r>
      <w:r>
        <w:rPr>
          <w:rFonts w:ascii="Consolas" w:hAnsi="Consolas"/>
          <w:color w:val="1F2D3D"/>
          <w:sz w:val="19"/>
        </w:rPr>
        <w:t>PRODUCT CODE + ITEM SIZE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000A9-0005OS</w:t>
      </w:r>
      <w:r>
        <w:rPr>
          <w:color w:val="1A2332"/>
          <w:sz w:val="21"/>
        </w:rPr>
        <w:t xml:space="preserve">) dipakai untuk order ke supplier. Relasinya eksak di seluruh 214.305 baris: </w:t>
      </w:r>
      <w:r>
        <w:rPr>
          <w:rFonts w:ascii="Consolas" w:hAnsi="Consolas"/>
          <w:color w:val="1F2D3D"/>
          <w:sz w:val="19"/>
        </w:rPr>
        <w:t>PROD SKU = PRODUCT CODE tanpa tanda hubung + "0" + ITEM SIZE + INSEAM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levis-x101-dual-code-po-import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Upload PO memakai bentuk ber-hubung sehingga importer mati. Perbaikannya </w:t>
      </w:r>
      <w:r>
        <w:rPr>
          <w:b/>
          <w:color w:val="1A2332"/>
          <w:sz w:val="21"/>
        </w:rPr>
        <w:t>override `name_search`, bukan menulis ulang `default_code`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levis-x101-dual-code-po-import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`udf2` adalah PROD SKU, bukan `skuCode`</w:t>
      </w:r>
      <w:r>
        <w:rPr>
          <w:color w:val="1A2332"/>
          <w:sz w:val="21"/>
        </w:rPr>
        <w:t xml:space="preserve"> — kunci API MDM (</w:t>
      </w:r>
      <w:r>
        <w:rPr>
          <w:rFonts w:ascii="Consolas" w:hAnsi="Consolas"/>
          <w:color w:val="1F2D3D"/>
          <w:sz w:val="19"/>
        </w:rPr>
        <w:t>levis-mdm-product-api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Multi-GTIN</w:t>
      </w:r>
      <w:r>
        <w:rPr>
          <w:color w:val="1A2332"/>
          <w:sz w:val="21"/>
        </w:rPr>
        <w:t xml:space="preserve">: tiap varian punya beberapa GTIN; yang ekstra disimpan sebagai </w:t>
      </w:r>
      <w:r>
        <w:rPr>
          <w:rFonts w:ascii="Consolas" w:hAnsi="Consolas"/>
          <w:color w:val="1F2D3D"/>
          <w:sz w:val="19"/>
        </w:rPr>
        <w:t>product.barcode</w:t>
      </w:r>
      <w:r>
        <w:rPr>
          <w:color w:val="1A2332"/>
          <w:sz w:val="21"/>
        </w:rPr>
        <w:t xml:space="preserve">. Setelah perbaikan, unmatched 15.356 → </w:t>
      </w:r>
      <w:r>
        <w:rPr>
          <w:b/>
          <w:color w:val="1A2332"/>
          <w:sz w:val="21"/>
        </w:rPr>
        <w:t>100</w:t>
      </w:r>
      <w:r>
        <w:rPr>
          <w:color w:val="1A2332"/>
          <w:sz w:val="21"/>
        </w:rPr>
        <w:t xml:space="preserve">, resolusi EAN X24 45% → 88% di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retail-import-x101-multigtin-variant-fix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Odoo menghilangkan atribut bernilai tunggal dari kombinasi varian</w:t>
      </w:r>
      <w:r>
        <w:rPr>
          <w:color w:val="1A2332"/>
          <w:sz w:val="21"/>
        </w:rPr>
        <w:t xml:space="preserve"> — itu sebab ~15rb SKU tidak pernah cocok (</w:t>
      </w:r>
      <w:r>
        <w:rPr>
          <w:rFonts w:ascii="Consolas" w:hAnsi="Consolas"/>
          <w:color w:val="1F2D3D"/>
          <w:sz w:val="19"/>
        </w:rPr>
        <w:t>retail-import-x101-multigtin-variant-fix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X101 penuh TIDAK BISA lewat queue_job</w:t>
      </w:r>
      <w:r>
        <w:rPr>
          <w:color w:val="1A2332"/>
          <w:sz w:val="21"/>
        </w:rPr>
        <w:t xml:space="preserve"> — </w:t>
      </w:r>
      <w:r>
        <w:rPr>
          <w:rFonts w:ascii="Consolas" w:hAnsi="Consolas"/>
          <w:color w:val="1F2D3D"/>
          <w:sz w:val="19"/>
        </w:rPr>
        <w:t>limit_time_cpu=600</w:t>
      </w:r>
      <w:r>
        <w:rPr>
          <w:color w:val="1A2332"/>
          <w:sz w:val="21"/>
        </w:rPr>
        <w:t xml:space="preserve"> membunuhnya, requeuer mengulang dari nol sampai </w:t>
      </w:r>
      <w:r>
        <w:rPr>
          <w:rFonts w:ascii="Consolas" w:hAnsi="Consolas"/>
          <w:color w:val="1F2D3D"/>
          <w:sz w:val="19"/>
        </w:rPr>
        <w:t>max_retries=5</w:t>
      </w:r>
      <w:r>
        <w:rPr>
          <w:color w:val="1A2332"/>
          <w:sz w:val="21"/>
        </w:rPr>
        <w:t xml:space="preserve"> lalu </w:t>
      </w:r>
      <w:r>
        <w:rPr>
          <w:rFonts w:ascii="Consolas" w:hAnsi="Consolas"/>
          <w:color w:val="1F2D3D"/>
          <w:sz w:val="19"/>
        </w:rPr>
        <w:t>failed</w:t>
      </w:r>
      <w:r>
        <w:rPr>
          <w:color w:val="1A2332"/>
          <w:sz w:val="21"/>
        </w:rPr>
        <w:t xml:space="preserve">. Jalankan lewat </w:t>
      </w:r>
      <w:r>
        <w:rPr>
          <w:rFonts w:ascii="Consolas" w:hAnsi="Consolas"/>
          <w:color w:val="1F2D3D"/>
          <w:sz w:val="19"/>
        </w:rPr>
        <w:t>odoo shell</w:t>
      </w:r>
      <w:r>
        <w:rPr>
          <w:color w:val="1A2332"/>
          <w:sz w:val="21"/>
        </w:rPr>
        <w:t>; satu run penuh ±22 menit (</w:t>
      </w:r>
      <w:r>
        <w:rPr>
          <w:rFonts w:ascii="Consolas" w:hAnsi="Consolas"/>
          <w:color w:val="1F2D3D"/>
          <w:sz w:val="19"/>
        </w:rPr>
        <w:t>x101-import-queue-limits-and-price-gap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Impor ulang TIDAK pernah memperbarui harga.</w:t>
      </w:r>
      <w:r>
        <w:rPr>
          <w:color w:val="1A2332"/>
          <w:sz w:val="21"/>
        </w:rPr>
        <w:t xml:space="preserve"> Butuh </w:t>
      </w:r>
      <w:r>
        <w:rPr>
          <w:rFonts w:ascii="Consolas" w:hAnsi="Consolas"/>
          <w:color w:val="1F2D3D"/>
          <w:sz w:val="19"/>
        </w:rPr>
        <w:t>retail_import.x101_update_price</w:t>
      </w:r>
      <w:r>
        <w:rPr>
          <w:color w:val="1A2332"/>
          <w:sz w:val="21"/>
        </w:rPr>
        <w:t xml:space="preserve"> (default MATI). 8 template yang lahir 31-Jul-2026 tetap </w:t>
      </w:r>
      <w:r>
        <w:rPr>
          <w:rFonts w:ascii="Consolas" w:hAnsi="Consolas"/>
          <w:color w:val="1F2D3D"/>
          <w:sz w:val="19"/>
        </w:rPr>
        <w:t>list_price = 0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x101-import-queue-limits-and-price-gap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Sel numerik: satu ukuran </w:t>
      </w:r>
      <w:r>
        <w:rPr>
          <w:rFonts w:ascii="Consolas" w:hAnsi="Consolas"/>
          <w:color w:val="1F2D3D"/>
          <w:sz w:val="19"/>
        </w:rPr>
        <w:t>10.5</w:t>
      </w:r>
      <w:r>
        <w:rPr>
          <w:color w:val="1A2332"/>
          <w:sz w:val="21"/>
        </w:rPr>
        <w:t xml:space="preserve"> membuat Excel menaip seluruh kolom ITEM SIZE sebagai angka → crash; kini di-coerce lewat allowlist </w:t>
      </w:r>
      <w:r>
        <w:rPr>
          <w:rFonts w:ascii="Consolas" w:hAnsi="Consolas"/>
          <w:color w:val="1F2D3D"/>
          <w:sz w:val="19"/>
        </w:rPr>
        <w:t>TEXT_FIELDS</w:t>
      </w:r>
      <w:r>
        <w:rPr>
          <w:color w:val="1A2332"/>
          <w:sz w:val="21"/>
        </w:rPr>
        <w:t xml:space="preserve"> (PR #119, 8 DB, 19.0.0.23.0) (</w:t>
      </w:r>
      <w:r>
        <w:rPr>
          <w:rFonts w:ascii="Consolas" w:hAnsi="Consolas"/>
          <w:color w:val="1F2D3D"/>
          <w:sz w:val="19"/>
        </w:rPr>
        <w:t>retail-import-numeric-cell-coercion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375 baris X101 ditolak "invalid/zero price"</w:t>
      </w:r>
      <w:r>
        <w:rPr>
          <w:color w:val="1A2332"/>
          <w:sz w:val="21"/>
        </w:rPr>
        <w:t xml:space="preserve"> = 8 style garmen nyata dengan </w:t>
      </w:r>
      <w:r>
        <w:rPr>
          <w:rFonts w:ascii="Consolas" w:hAnsi="Consolas"/>
          <w:color w:val="1F2D3D"/>
          <w:sz w:val="19"/>
        </w:rPr>
        <w:t>retail_price</w:t>
      </w:r>
      <w:r>
        <w:rPr>
          <w:color w:val="1A2332"/>
          <w:sz w:val="21"/>
        </w:rPr>
        <w:t xml:space="preserve"> kosong (</w:t>
      </w:r>
      <w:r>
        <w:rPr>
          <w:rFonts w:ascii="Consolas" w:hAnsi="Consolas"/>
          <w:color w:val="1F2D3D"/>
          <w:sz w:val="19"/>
        </w:rPr>
        <w:t>004CA-0000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004CK-0000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0057N-0000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009NP-0000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00ACJ-0009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00ACJ-0012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A4750-0134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A4750-0160</w:t>
      </w:r>
      <w:r>
        <w:rPr>
          <w:color w:val="1A2332"/>
          <w:sz w:val="21"/>
        </w:rPr>
        <w:t>) — butuh master terkoreksi (</w:t>
      </w:r>
      <w:r>
        <w:rPr>
          <w:rFonts w:ascii="Consolas" w:hAnsi="Consolas"/>
          <w:color w:val="1F2D3D"/>
          <w:sz w:val="19"/>
        </w:rPr>
        <w:t>levis-july-sales-gap-aug03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16.324 template berharga nol di `rnd_levis`/`prd_levis_begbal` adalah populasi NON-SUMBER</w:t>
      </w:r>
      <w:r>
        <w:rPr>
          <w:color w:val="1A2332"/>
          <w:sz w:val="21"/>
        </w:rPr>
        <w:t xml:space="preserve"> (0% cocok dengan X101 by code/SKU). Keputusan user 8-Jul-2026: </w:t>
      </w:r>
      <w:r>
        <w:rPr>
          <w:b/>
          <w:color w:val="1A2332"/>
          <w:sz w:val="21"/>
        </w:rPr>
        <w:t>dibiarkan apa adanya</w:t>
      </w:r>
      <w:r>
        <w:rPr>
          <w:color w:val="1A2332"/>
          <w:sz w:val="21"/>
        </w:rPr>
        <w:t>, tidak bisa di-backfill (</w:t>
      </w:r>
      <w:r>
        <w:rPr>
          <w:rFonts w:ascii="Consolas" w:hAnsi="Consolas"/>
          <w:color w:val="1F2D3D"/>
          <w:sz w:val="19"/>
        </w:rPr>
        <w:t>retail-import-dataquality-fix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Performa: 3 penyebab load produk lambat sudah diperbaiki (index list varian, chatter per varian, index </w:t>
      </w:r>
      <w:r>
        <w:rPr>
          <w:rFonts w:ascii="Consolas" w:hAnsi="Consolas"/>
          <w:color w:val="1F2D3D"/>
          <w:sz w:val="19"/>
        </w:rPr>
        <w:t>product_value</w:t>
      </w:r>
      <w:r>
        <w:rPr>
          <w:color w:val="1A2332"/>
          <w:sz w:val="21"/>
        </w:rPr>
        <w:t>) — 280 ms → 10,7 ms per halaman (</w:t>
      </w:r>
      <w:r>
        <w:rPr>
          <w:rFonts w:ascii="Consolas" w:hAnsi="Consolas"/>
          <w:color w:val="1F2D3D"/>
          <w:sz w:val="19"/>
        </w:rPr>
        <w:t>levis-product-load-perf</w:t>
      </w:r>
      <w:r>
        <w:rPr>
          <w:color w:val="1A2332"/>
          <w:sz w:val="21"/>
        </w:rPr>
        <w:t>).</w:t>
      </w:r>
    </w:p>
    <w:p>
      <w:pPr>
        <w:pStyle w:val="Heading2"/>
      </w:pPr>
      <w:r>
        <w:t>X24DN — sumber kebenaran penjualan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Satu POS session (dan satu jurnal penutup) per (toko, hari dagang)</w:t>
      </w:r>
      <w:r>
        <w:rPr>
          <w:color w:val="1A2332"/>
          <w:sz w:val="21"/>
        </w:rPr>
        <w:t xml:space="preserve">, dan jurnal itu sekaligus membawa reklas diskon. Tidak ada lagi RIADJ untuk X24 (RIADJ = X31 saja). Semua baris — termasuk PPN dan Suspense — membawa </w:t>
      </w:r>
      <w:r>
        <w:rPr>
          <w:rFonts w:ascii="Consolas" w:hAnsi="Consolas"/>
          <w:color w:val="1F2D3D"/>
          <w:sz w:val="19"/>
        </w:rPr>
        <w:t>analytic_distribution</w:t>
      </w:r>
      <w:r>
        <w:rPr>
          <w:color w:val="1A2332"/>
          <w:sz w:val="21"/>
        </w:rPr>
        <w:t xml:space="preserve"> OU toko (</w:t>
      </w:r>
      <w:r>
        <w:rPr>
          <w:rFonts w:ascii="Consolas" w:hAnsi="Consolas"/>
          <w:color w:val="1F2D3D"/>
          <w:sz w:val="19"/>
        </w:rPr>
        <w:t>retail-import-x24dn-daily-journals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Verifikasi Juni-2026 di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: 4.387 order, 239 sesi semua </w:t>
      </w:r>
      <w:r>
        <w:rPr>
          <w:rFonts w:ascii="Consolas" w:hAnsi="Consolas"/>
          <w:color w:val="1F2D3D"/>
          <w:sz w:val="19"/>
        </w:rPr>
        <w:t>closed</w:t>
      </w:r>
      <w:r>
        <w:rPr>
          <w:color w:val="1A2332"/>
          <w:sz w:val="21"/>
        </w:rPr>
        <w:t xml:space="preserve">, 239 jurnal INV, </w:t>
      </w:r>
      <w:r>
        <w:rPr>
          <w:b/>
          <w:color w:val="1A2332"/>
          <w:sz w:val="21"/>
        </w:rPr>
        <w:t>Rp 0 selisih</w:t>
      </w:r>
      <w:r>
        <w:rPr>
          <w:color w:val="1A2332"/>
          <w:sz w:val="21"/>
        </w:rPr>
        <w:t xml:space="preserve"> vs workbook — PPN 619.692.565, Suspense 6.253.197.087, Sales Discount 1.234.678.813, Gross Sales kredit 6.868.183.335 (</w:t>
      </w:r>
      <w:r>
        <w:rPr>
          <w:rFonts w:ascii="Consolas" w:hAnsi="Consolas"/>
          <w:color w:val="1F2D3D"/>
          <w:sz w:val="19"/>
        </w:rPr>
        <w:t>retail-import-x24dn-daily-journals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Decouple mode</w:t>
      </w:r>
      <w:r>
        <w:rPr>
          <w:color w:val="1A2332"/>
          <w:sz w:val="21"/>
        </w:rPr>
        <w:t xml:space="preserve">: X24 posting ke POS Suspense Clearing </w:t>
      </w:r>
      <w:r>
        <w:rPr>
          <w:rFonts w:ascii="Consolas" w:hAnsi="Consolas"/>
          <w:color w:val="1F2D3D"/>
          <w:sz w:val="19"/>
        </w:rPr>
        <w:t>1106000112</w:t>
      </w:r>
      <w:r>
        <w:rPr>
          <w:color w:val="1A2332"/>
          <w:sz w:val="21"/>
        </w:rPr>
        <w:t xml:space="preserve"> lewat satu metode sintetis SUSPENSE; X70D lalu memposting RIREC (Dr piutang per tender / Cr Suspense) dan merekonsiliasinya. Syarat </w:t>
      </w:r>
      <w:r>
        <w:rPr>
          <w:rFonts w:ascii="Consolas" w:hAnsi="Consolas"/>
          <w:color w:val="1F2D3D"/>
          <w:sz w:val="19"/>
        </w:rPr>
        <w:t>x24_close_sessions=1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retail-import-decouple-suspense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Bug historis decouple: </w:t>
      </w:r>
      <w:r>
        <w:rPr>
          <w:rFonts w:ascii="Consolas" w:hAnsi="Consolas"/>
          <w:color w:val="1F2D3D"/>
          <w:sz w:val="19"/>
        </w:rPr>
        <w:t>journal_id</w:t>
      </w:r>
      <w:r>
        <w:rPr>
          <w:color w:val="1A2332"/>
          <w:sz w:val="21"/>
        </w:rPr>
        <w:t xml:space="preserve"> metode SUSPENSE </w:t>
      </w:r>
      <w:r>
        <w:rPr>
          <w:b/>
          <w:color w:val="1A2332"/>
          <w:sz w:val="21"/>
        </w:rPr>
        <w:t>harus kosong</w:t>
      </w:r>
      <w:r>
        <w:rPr>
          <w:color w:val="1A2332"/>
          <w:sz w:val="21"/>
        </w:rPr>
        <w:t xml:space="preserve"> agar </w:t>
      </w:r>
      <w:r>
        <w:rPr>
          <w:rFonts w:ascii="Consolas" w:hAnsi="Consolas"/>
          <w:color w:val="1F2D3D"/>
          <w:sz w:val="19"/>
        </w:rPr>
        <w:t>type='pay_later'</w:t>
      </w:r>
      <w:r>
        <w:rPr>
          <w:color w:val="1A2332"/>
          <w:sz w:val="21"/>
        </w:rPr>
        <w:t xml:space="preserve">. Kalau diisi, POS close menerbitkan </w:t>
      </w:r>
      <w:r>
        <w:rPr>
          <w:rFonts w:ascii="Consolas" w:hAnsi="Consolas"/>
          <w:color w:val="1F2D3D"/>
          <w:sz w:val="19"/>
        </w:rPr>
        <w:t>account.payment</w:t>
      </w:r>
      <w:r>
        <w:rPr>
          <w:color w:val="1A2332"/>
          <w:sz w:val="21"/>
        </w:rPr>
        <w:t xml:space="preserve"> yang langsung menguras suspense dan bertanggal hari impor (</w:t>
      </w:r>
      <w:r>
        <w:rPr>
          <w:rFonts w:ascii="Consolas" w:hAnsi="Consolas"/>
          <w:color w:val="1F2D3D"/>
          <w:sz w:val="19"/>
        </w:rPr>
        <w:t>retail-import-decouple-suspense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Strict-product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retail_import.x24_strict_product=1</w:t>
      </w:r>
      <w:r>
        <w:rPr>
          <w:color w:val="1A2332"/>
          <w:sz w:val="21"/>
        </w:rPr>
        <w:t xml:space="preserve">): satu SKU tak dikenal memarkir </w:t>
      </w:r>
      <w:r>
        <w:rPr>
          <w:b/>
          <w:color w:val="1A2332"/>
          <w:sz w:val="21"/>
        </w:rPr>
        <w:t>SELURUH transaksi</w:t>
      </w:r>
      <w:r>
        <w:rPr>
          <w:color w:val="1A2332"/>
          <w:sz w:val="21"/>
        </w:rPr>
        <w:t>. Keputusan user: "strict murni", tanpa whitelist (</w:t>
      </w:r>
      <w:r>
        <w:rPr>
          <w:rFonts w:ascii="Consolas" w:hAnsi="Consolas"/>
          <w:color w:val="1F2D3D"/>
          <w:sz w:val="19"/>
        </w:rPr>
        <w:t>retail-import-strict-product</w:t>
      </w:r>
      <w:r>
        <w:rPr>
          <w:color w:val="1A2332"/>
          <w:sz w:val="21"/>
        </w:rPr>
        <w:t xml:space="preserve">). Baris kategori </w:t>
      </w:r>
      <w:r>
        <w:rPr>
          <w:b/>
          <w:color w:val="1A2332"/>
          <w:sz w:val="21"/>
        </w:rPr>
        <w:t>NP</w:t>
      </w:r>
      <w:r>
        <w:rPr>
          <w:color w:val="1A2332"/>
          <w:sz w:val="21"/>
        </w:rPr>
        <w:t xml:space="preserve"> dikecualikan agar paper bag/jasa tailoring tidak meledakkan ~3.900 transaksi (</w:t>
      </w:r>
      <w:r>
        <w:rPr>
          <w:rFonts w:ascii="Consolas" w:hAnsi="Consolas"/>
          <w:color w:val="1F2D3D"/>
          <w:sz w:val="19"/>
        </w:rPr>
        <w:t>retail-import-x24-composite-match-npmerch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ITEM CODE X24 adalah kode dasar</w:t>
      </w:r>
      <w:r>
        <w:rPr>
          <w:color w:val="1A2332"/>
          <w:sz w:val="21"/>
        </w:rPr>
        <w:t xml:space="preserve">, WAIST/INSEAM di kolom terpisah — matcher harus merangkai </w:t>
      </w:r>
      <w:r>
        <w:rPr>
          <w:rFonts w:ascii="Consolas" w:hAnsi="Consolas"/>
          <w:color w:val="1F2D3D"/>
          <w:sz w:val="19"/>
        </w:rPr>
        <w:t>code+waist+inseam</w:t>
      </w:r>
      <w:r>
        <w:rPr>
          <w:color w:val="1A2332"/>
          <w:sz w:val="21"/>
        </w:rPr>
        <w:t>. Line match 36,4% → 64,9% (</w:t>
      </w:r>
      <w:r>
        <w:rPr>
          <w:rFonts w:ascii="Consolas" w:hAnsi="Consolas"/>
          <w:color w:val="1F2D3D"/>
          <w:sz w:val="19"/>
        </w:rPr>
        <w:t>retail-import-x24-composite-match-npmerch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Produk NP yang lazy-create dulu tanpa </w:t>
      </w:r>
      <w:r>
        <w:rPr>
          <w:rFonts w:ascii="Consolas" w:hAnsi="Consolas"/>
          <w:color w:val="1F2D3D"/>
          <w:sz w:val="19"/>
        </w:rPr>
        <w:t>categ_id</w:t>
      </w:r>
      <w:r>
        <w:rPr>
          <w:color w:val="1A2332"/>
          <w:sz w:val="21"/>
        </w:rPr>
        <w:t xml:space="preserve"> sehingga pendapatannya jatuh ke </w:t>
      </w:r>
      <w:r>
        <w:rPr>
          <w:rFonts w:ascii="Consolas" w:hAnsi="Consolas"/>
          <w:color w:val="1F2D3D"/>
          <w:sz w:val="19"/>
        </w:rPr>
        <w:t>5199000000 Gross Sales-Others</w:t>
      </w:r>
      <w:r>
        <w:rPr>
          <w:color w:val="1A2332"/>
          <w:sz w:val="21"/>
        </w:rPr>
        <w:t xml:space="preserve"> — Rp 94.360.361 penjualan Juni salah rute di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; diperbaiki 19.0.0.5.0 + </w:t>
      </w:r>
      <w:r>
        <w:rPr>
          <w:rFonts w:ascii="Consolas" w:hAnsi="Consolas"/>
          <w:color w:val="1F2D3D"/>
          <w:sz w:val="19"/>
        </w:rPr>
        <w:t>34_coa_categ_tree.py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retail-import-x24-np-category-fix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Paper bag </w:t>
      </w:r>
      <w:r>
        <w:rPr>
          <w:rFonts w:ascii="Consolas" w:hAnsi="Consolas"/>
          <w:color w:val="1F2D3D"/>
          <w:sz w:val="19"/>
        </w:rPr>
        <w:t>BGNM*</w:t>
      </w:r>
      <w:r>
        <w:rPr>
          <w:color w:val="1A2332"/>
          <w:sz w:val="21"/>
        </w:rPr>
        <w:t xml:space="preserve"> dipindahkan ke </w:t>
      </w:r>
      <w:r>
        <w:rPr>
          <w:b/>
          <w:color w:val="1A2332"/>
          <w:sz w:val="21"/>
        </w:rPr>
        <w:t>Miscellaneous</w:t>
      </w:r>
      <w:r>
        <w:rPr>
          <w:color w:val="1A2332"/>
          <w:sz w:val="21"/>
        </w:rPr>
        <w:t xml:space="preserve"> lewat </w:t>
      </w:r>
      <w:r>
        <w:rPr>
          <w:rFonts w:ascii="Consolas" w:hAnsi="Consolas"/>
          <w:color w:val="1F2D3D"/>
          <w:sz w:val="19"/>
        </w:rPr>
        <w:t>retail_import.x24_np_category_id = 501</w:t>
      </w:r>
      <w:r>
        <w:rPr>
          <w:color w:val="1A2332"/>
          <w:sz w:val="21"/>
        </w:rPr>
        <w:t xml:space="preserve">; </w:t>
      </w:r>
      <w:r>
        <w:rPr>
          <w:rFonts w:ascii="Consolas" w:hAnsi="Consolas"/>
          <w:color w:val="1F2D3D"/>
          <w:sz w:val="19"/>
        </w:rPr>
        <w:t>5199000000</w:t>
      </w:r>
      <w:r>
        <w:rPr>
          <w:color w:val="1A2332"/>
          <w:sz w:val="21"/>
        </w:rPr>
        <w:t xml:space="preserve"> jadi 0 baris di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levis-others-to-miscellaneous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`x24_np_category_id` adalah ID yang BERBEDA antar DB</w:t>
      </w:r>
      <w:r>
        <w:rPr>
          <w:color w:val="1A2332"/>
          <w:sz w:val="21"/>
        </w:rPr>
        <w:t xml:space="preserve"> (begbal 501, prd_levis 360, dua-duanya "Miscellaneous") — cocokkan by NAMA, jangan salin angkanya (</w:t>
      </w:r>
      <w:r>
        <w:rPr>
          <w:rFonts w:ascii="Consolas" w:hAnsi="Consolas"/>
          <w:color w:val="1F2D3D"/>
          <w:sz w:val="19"/>
        </w:rPr>
        <w:t>levis-gl-2026-detail-load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SATU sesi POS yang dibuka manual mematikan seluruh impor X24 semalam.</w:t>
      </w:r>
      <w:r>
        <w:rPr>
          <w:color w:val="1A2332"/>
          <w:sz w:val="21"/>
        </w:rPr>
        <w:t xml:space="preserve"> Sesi 2041 (KELAPA GADING, dibuka 10-Agu oleh </w:t>
      </w:r>
      <w:r>
        <w:rPr>
          <w:rFonts w:ascii="Consolas" w:hAnsi="Consolas"/>
          <w:color w:val="1F2D3D"/>
          <w:sz w:val="19"/>
        </w:rPr>
        <w:t>martha.ritonga@erajaya.com</w:t>
      </w:r>
      <w:r>
        <w:rPr>
          <w:color w:val="1A2332"/>
          <w:sz w:val="21"/>
        </w:rPr>
        <w:t xml:space="preserve">) memblokir </w:t>
      </w:r>
      <w:r>
        <w:rPr>
          <w:b/>
          <w:color w:val="1A2332"/>
          <w:sz w:val="21"/>
        </w:rPr>
        <w:t>8 malam</w:t>
      </w:r>
      <w:r>
        <w:rPr>
          <w:color w:val="1A2332"/>
          <w:sz w:val="21"/>
        </w:rPr>
        <w:t xml:space="preserve"> penjualan di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sampai diperbaiki 18-Agu. Gejalanya senyap: log </w:t>
      </w:r>
      <w:r>
        <w:rPr>
          <w:rFonts w:ascii="Consolas" w:hAnsi="Consolas"/>
          <w:color w:val="1F2D3D"/>
          <w:sz w:val="19"/>
        </w:rPr>
        <w:t>state='running'</w:t>
      </w:r>
      <w:r>
        <w:rPr>
          <w:color w:val="1A2332"/>
          <w:sz w:val="21"/>
        </w:rPr>
        <w:t xml:space="preserve">, feed </w:t>
      </w:r>
      <w:r>
        <w:rPr>
          <w:rFonts w:ascii="Consolas" w:hAnsi="Consolas"/>
          <w:color w:val="1F2D3D"/>
          <w:sz w:val="19"/>
        </w:rPr>
        <w:t>last_status=ok</w:t>
      </w:r>
      <w:r>
        <w:rPr>
          <w:color w:val="1A2332"/>
          <w:sz w:val="21"/>
        </w:rPr>
        <w:t>, file diarsipkan karena hash duplikat (</w:t>
      </w:r>
      <w:r>
        <w:rPr>
          <w:rFonts w:ascii="Consolas" w:hAnsi="Consolas"/>
          <w:color w:val="1F2D3D"/>
          <w:sz w:val="19"/>
        </w:rPr>
        <w:t>x24-import-blocked-by-open-pos-session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Impor multi-hari (backfill) menabrak guard "satu-per-satu": setiap selesai satu berkas, log-nya harus dibalik </w:t>
      </w:r>
      <w:r>
        <w:rPr>
          <w:rFonts w:ascii="Consolas" w:hAnsi="Consolas"/>
          <w:color w:val="1F2D3D"/>
          <w:sz w:val="19"/>
        </w:rPr>
        <w:t>imported</w:t>
      </w:r>
      <w:r>
        <w:rPr>
          <w:color w:val="1A2332"/>
          <w:sz w:val="21"/>
        </w:rPr>
        <w:t xml:space="preserve"> → </w:t>
      </w:r>
      <w:r>
        <w:rPr>
          <w:rFonts w:ascii="Consolas" w:hAnsi="Consolas"/>
          <w:color w:val="1F2D3D"/>
          <w:sz w:val="19"/>
        </w:rPr>
        <w:t>partial</w:t>
      </w:r>
      <w:r>
        <w:rPr>
          <w:color w:val="1A2332"/>
          <w:sz w:val="21"/>
        </w:rPr>
        <w:t>, dan urutan wajib X24 → X70D (</w:t>
      </w:r>
      <w:r>
        <w:rPr>
          <w:rFonts w:ascii="Consolas" w:hAnsi="Consolas"/>
          <w:color w:val="1F2D3D"/>
          <w:sz w:val="19"/>
        </w:rPr>
        <w:t>levis-july-import-prd-begbal</w:t>
      </w:r>
      <w:r>
        <w:rPr>
          <w:color w:val="1A2332"/>
          <w:sz w:val="21"/>
        </w:rPr>
        <w:t>).</w:t>
      </w:r>
    </w:p>
    <w:p>
      <w:pPr>
        <w:pStyle w:val="Heading2"/>
      </w:pPr>
      <w:r>
        <w:t>X70D / X70T — tender &amp; settlement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Juli 2026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>: 9.975 order, Rp 13.281.038.471 setelah pemulihan (</w:t>
      </w:r>
      <w:r>
        <w:rPr>
          <w:rFonts w:ascii="Consolas" w:hAnsi="Consolas"/>
          <w:color w:val="1F2D3D"/>
          <w:sz w:val="19"/>
        </w:rPr>
        <w:t>levis-july-import-prd-begbal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Residual X70D Juli ±Rp 39,25 juta (0,30%) </w:t>
      </w:r>
      <w:r>
        <w:rPr>
          <w:b/>
          <w:color w:val="1A2332"/>
          <w:sz w:val="21"/>
        </w:rPr>
        <w:t>tuntas didiagnosis</w:t>
      </w:r>
      <w:r>
        <w:rPr>
          <w:color w:val="1A2332"/>
          <w:sz w:val="21"/>
        </w:rPr>
        <w:t xml:space="preserve"> — dua gap master data: toko 80448 PASKAL BANDUNG tanpa </w:t>
      </w:r>
      <w:r>
        <w:rPr>
          <w:rFonts w:ascii="Consolas" w:hAnsi="Consolas"/>
          <w:color w:val="1F2D3D"/>
          <w:sz w:val="19"/>
        </w:rPr>
        <w:t>pos.config</w:t>
      </w:r>
      <w:r>
        <w:rPr>
          <w:color w:val="1A2332"/>
          <w:sz w:val="21"/>
        </w:rPr>
        <w:t xml:space="preserve">, dan SKU </w:t>
      </w:r>
      <w:r>
        <w:rPr>
          <w:rFonts w:ascii="Consolas" w:hAnsi="Consolas"/>
          <w:color w:val="1F2D3D"/>
          <w:sz w:val="19"/>
        </w:rPr>
        <w:t>0057O00010</w:t>
      </w:r>
      <w:r>
        <w:rPr>
          <w:color w:val="1A2332"/>
          <w:sz w:val="21"/>
        </w:rPr>
        <w:t xml:space="preserve"> "BAGGY BARREL MAX VOLUME" tanpa barcode/default_code. Keduanya selesai 24-Jul (</w:t>
      </w:r>
      <w:r>
        <w:rPr>
          <w:rFonts w:ascii="Consolas" w:hAnsi="Consolas"/>
          <w:color w:val="1F2D3D"/>
          <w:sz w:val="19"/>
        </w:rPr>
        <w:t>levis-july-import-prd-begbal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Sejak 16-Sep-2026 X70D BERHENTI memuat tender ber-acquirer</w:t>
      </w:r>
      <w:r>
        <w:rPr>
          <w:color w:val="1A2332"/>
          <w:sz w:val="21"/>
        </w:rPr>
        <w:t xml:space="preserve"> (14 kode: </w:t>
      </w:r>
      <w:r>
        <w:rPr>
          <w:rFonts w:ascii="Consolas" w:hAnsi="Consolas"/>
          <w:color w:val="1F2D3D"/>
          <w:sz w:val="19"/>
        </w:rPr>
        <w:t>BCA_QRIS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BCA_DEBIT_GPN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BCA_CARD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BRI_QRIS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MANDIRI_QRIS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OFFLINE_BANK_TRANSFER</w:t>
      </w:r>
      <w:r>
        <w:rPr>
          <w:color w:val="1A2332"/>
          <w:sz w:val="21"/>
        </w:rPr>
        <w:t xml:space="preserve">, dst). Dibuktikan atas 87 pasang file malam X70T/X70D: X70D kurang </w:t>
      </w:r>
      <w:r>
        <w:rPr>
          <w:b/>
          <w:color w:val="1A2332"/>
          <w:sz w:val="21"/>
        </w:rPr>
        <w:t>persis</w:t>
      </w:r>
      <w:r>
        <w:rPr>
          <w:color w:val="1A2332"/>
          <w:sz w:val="21"/>
        </w:rPr>
        <w:t xml:space="preserve"> sebesar total kode acquirer — Rp 389.478.201 untuk 16–24 Sep (</w:t>
      </w:r>
      <w:r>
        <w:rPr>
          <w:rFonts w:ascii="Consolas" w:hAnsi="Consolas"/>
          <w:color w:val="1F2D3D"/>
          <w:sz w:val="19"/>
        </w:rPr>
        <w:t>levis-x70t-acquirer-tenders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X70T adalah laporan yang memuatnya.</w:t>
      </w:r>
      <w:r>
        <w:rPr>
          <w:color w:val="1A2332"/>
          <w:sz w:val="21"/>
        </w:rPr>
        <w:t xml:space="preserve"> Bentuknya cross-tab, set kolom berubah tiap malam, header di baris 10, kolom terakhir </w:t>
      </w:r>
      <w:r>
        <w:rPr>
          <w:rFonts w:ascii="Consolas" w:hAnsi="Consolas"/>
          <w:color w:val="1F2D3D"/>
          <w:sz w:val="19"/>
        </w:rPr>
        <w:t>NON CASH(Total)</w:t>
      </w:r>
      <w:r>
        <w:rPr>
          <w:color w:val="1A2332"/>
          <w:sz w:val="21"/>
        </w:rPr>
        <w:t xml:space="preserve"> adalah </w:t>
      </w:r>
      <w:r>
        <w:rPr>
          <w:b/>
          <w:color w:val="1A2332"/>
          <w:sz w:val="21"/>
        </w:rPr>
        <w:t>subtotal bukan tender</w:t>
      </w:r>
      <w:r>
        <w:rPr>
          <w:color w:val="1A2332"/>
          <w:sz w:val="21"/>
        </w:rPr>
        <w:t xml:space="preserve">. Dibangun </w:t>
      </w:r>
      <w:r>
        <w:rPr>
          <w:rFonts w:ascii="Consolas" w:hAnsi="Consolas"/>
          <w:color w:val="1F2D3D"/>
          <w:sz w:val="19"/>
        </w:rPr>
        <w:t>profile.read_wide_records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_post_x70t_settlement</w:t>
      </w:r>
      <w:r>
        <w:rPr>
          <w:color w:val="1A2332"/>
          <w:sz w:val="21"/>
        </w:rPr>
        <w:t xml:space="preserve"> yang memposting </w:t>
      </w:r>
      <w:r>
        <w:rPr>
          <w:b/>
          <w:color w:val="1A2332"/>
          <w:sz w:val="21"/>
        </w:rPr>
        <w:t>SELISIH</w:t>
      </w:r>
      <w:r>
        <w:rPr>
          <w:color w:val="1A2332"/>
          <w:sz w:val="21"/>
        </w:rPr>
        <w:t xml:space="preserve"> (PR #264, </w:t>
      </w:r>
      <w:r>
        <w:rPr>
          <w:rFonts w:ascii="Consolas" w:hAnsi="Consolas"/>
          <w:color w:val="1F2D3D"/>
          <w:sz w:val="19"/>
        </w:rPr>
        <w:t>custom_retail_import</w:t>
      </w:r>
      <w:r>
        <w:rPr>
          <w:color w:val="1A2332"/>
          <w:sz w:val="21"/>
        </w:rPr>
        <w:t xml:space="preserve"> 19.0.0.27.0).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SELESAI 26-Sep-2026 di `prd_levis_begbal`</w:t>
      </w:r>
      <w:r>
        <w:rPr>
          <w:color w:val="1A2332"/>
          <w:sz w:val="21"/>
        </w:rPr>
        <w:t xml:space="preserve">: susulan 13–25 Sep memposting Rp 1.307.639.151; </w:t>
      </w:r>
      <w:r>
        <w:rPr>
          <w:b/>
          <w:color w:val="1A2332"/>
          <w:sz w:val="21"/>
        </w:rPr>
        <w:t>POS Suspense Clearing = 0 untuk SETIAP hari September</w:t>
      </w:r>
      <w:r>
        <w:rPr>
          <w:color w:val="1A2332"/>
          <w:sz w:val="21"/>
        </w:rPr>
        <w:t xml:space="preserve">. Sekarang ada 24 akun </w:t>
      </w:r>
      <w:r>
        <w:rPr>
          <w:rFonts w:ascii="Consolas" w:hAnsi="Consolas"/>
          <w:color w:val="1F2D3D"/>
          <w:sz w:val="19"/>
        </w:rPr>
        <w:t>POS Receivable - &lt;tender&gt;</w:t>
      </w:r>
      <w:r>
        <w:rPr>
          <w:color w:val="1A2332"/>
          <w:sz w:val="21"/>
        </w:rPr>
        <w:t>. Feed live id 17 (</w:t>
      </w:r>
      <w:r>
        <w:rPr>
          <w:rFonts w:ascii="Consolas" w:hAnsi="Consolas"/>
          <w:color w:val="1F2D3D"/>
          <w:sz w:val="19"/>
        </w:rPr>
        <w:t>feed_levis_x70t</w:t>
      </w:r>
      <w:r>
        <w:rPr>
          <w:color w:val="1A2332"/>
          <w:sz w:val="21"/>
        </w:rPr>
        <w:t>, sequence 60, SESUDAH X70D seq 20); feed lama id 9 dipensiunkan (</w:t>
      </w:r>
      <w:r>
        <w:rPr>
          <w:rFonts w:ascii="Consolas" w:hAnsi="Consolas"/>
          <w:color w:val="1F2D3D"/>
          <w:sz w:val="19"/>
        </w:rPr>
        <w:t>levis-x70t-acquirer-tenders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Lubang feed X-center September</w:t>
      </w:r>
      <w:r>
        <w:rPr>
          <w:color w:val="1A2332"/>
          <w:sz w:val="21"/>
        </w:rPr>
        <w:t xml:space="preserve">: 13-Sep X70D tidak dikirim (5 dari 6 laporan datang); </w:t>
      </w:r>
      <w:r>
        <w:rPr>
          <w:b/>
          <w:color w:val="1A2332"/>
          <w:sz w:val="21"/>
        </w:rPr>
        <w:t>15-Sep tidak ada satu pun laporan</w:t>
      </w:r>
      <w:r>
        <w:rPr>
          <w:color w:val="1A2332"/>
          <w:sz w:val="21"/>
        </w:rPr>
        <w:t xml:space="preserve"> — satu hari dagang 22 toko hilang total, ±Rp 300 juta, </w:t>
      </w:r>
      <w:r>
        <w:rPr>
          <w:rFonts w:ascii="Consolas" w:hAnsi="Consolas"/>
          <w:color w:val="1F2D3D"/>
          <w:sz w:val="19"/>
        </w:rPr>
        <w:t>pos_order</w:t>
      </w:r>
      <w:r>
        <w:rPr>
          <w:color w:val="1A2332"/>
          <w:sz w:val="21"/>
        </w:rPr>
        <w:t xml:space="preserve"> 15-Sep = 0 baris. Odoo terbukti bersih (cron jalan, Trash/Junk kosong, purge hanya &gt;30 hari). 13-Sep bisa dipulihkan dari X70T (total Rp 707.801.650, persis = total pos.order); </w:t>
      </w:r>
      <w:r>
        <w:rPr>
          <w:b/>
          <w:color w:val="1A2332"/>
          <w:sz w:val="21"/>
        </w:rPr>
        <w:t>15-Sep tidak ada sumber apa pun, harus ditagih ulang ke X-center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levis-x70d-feed-gaps-sep2026</w:t>
      </w:r>
      <w:r>
        <w:rPr>
          <w:color w:val="1A2332"/>
          <w:sz w:val="21"/>
        </w:rPr>
        <w:t>).</w:t>
      </w:r>
    </w:p>
    <w:p>
      <w:pPr>
        <w:pStyle w:val="Heading2"/>
      </w:pPr>
      <w:r>
        <w:t>Feed drop-folder, mail ingest, MDM API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Semua feed menunjuk `/mnt/data_levis/data` tanpa penguncian per DB.</w:t>
      </w:r>
      <w:r>
        <w:rPr>
          <w:color w:val="1A2332"/>
          <w:sz w:val="21"/>
        </w:rPr>
        <w:t xml:space="preserve"> Per 8-Sep-2026 ada 8 DB berebut folder yang sama; yang kalah kehilangan file </w:t>
      </w:r>
      <w:r>
        <w:rPr>
          <w:b/>
          <w:color w:val="1A2332"/>
          <w:sz w:val="21"/>
        </w:rPr>
        <w:t>tanpa error</w:t>
      </w:r>
      <w:r>
        <w:rPr>
          <w:color w:val="1A2332"/>
          <w:sz w:val="21"/>
        </w:rPr>
        <w:t xml:space="preserve"> dan melaporkan </w:t>
      </w:r>
      <w:r>
        <w:rPr>
          <w:rFonts w:ascii="Consolas" w:hAnsi="Consolas"/>
          <w:color w:val="1F2D3D"/>
          <w:sz w:val="19"/>
        </w:rPr>
        <w:t>ok — Imported 0 new file(s)</w:t>
      </w:r>
      <w:r>
        <w:rPr>
          <w:color w:val="1A2332"/>
          <w:sz w:val="21"/>
        </w:rPr>
        <w:t xml:space="preserve">. Akibat nyata: 22 &amp; 23-Agu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kehilangan X70D+X31 → Rp 1.558.706.480 menggantung di POS Suspense Clearing (</w:t>
      </w:r>
      <w:r>
        <w:rPr>
          <w:rFonts w:ascii="Consolas" w:hAnsi="Consolas"/>
          <w:color w:val="1F2D3D"/>
          <w:sz w:val="19"/>
        </w:rPr>
        <w:t>retail-feed-shared-dropfolder-race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8-Sep sore balapan </w:t>
      </w:r>
      <w:r>
        <w:rPr>
          <w:b/>
          <w:color w:val="1A2332"/>
          <w:sz w:val="21"/>
        </w:rPr>
        <w:t>DITUTUP</w:t>
      </w:r>
      <w:r>
        <w:rPr>
          <w:color w:val="1A2332"/>
          <w:sz w:val="21"/>
        </w:rPr>
        <w:t xml:space="preserve">: 71 feed dinonaktifkan; kini hanya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mengambil file (</w:t>
      </w:r>
      <w:r>
        <w:rPr>
          <w:rFonts w:ascii="Consolas" w:hAnsi="Consolas"/>
          <w:color w:val="1F2D3D"/>
          <w:sz w:val="19"/>
        </w:rPr>
        <w:t>retail-feed-shared-dropfolder-race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TERULANG 26-Sep-2026 lewat `demo_levis_wms`</w:t>
      </w:r>
      <w:r>
        <w:rPr>
          <w:color w:val="1A2332"/>
          <w:sz w:val="21"/>
        </w:rPr>
        <w:t xml:space="preserve"> — klon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yang dibuat ±20-Sep membawa 13 feed + 2 mailbox IMAP aktif; ia menang balapan X70D/X31 tiap malam sejak 21-Sep → suspense prd menganggur Rp 1.413.245.899. Mailbox klonnya bahkan </w:t>
      </w:r>
      <w:r>
        <w:rPr>
          <w:rFonts w:ascii="Consolas" w:hAnsi="Consolas"/>
          <w:color w:val="1F2D3D"/>
          <w:sz w:val="19"/>
        </w:rPr>
        <w:t>purge_enabled=t, dry_run=f</w:t>
      </w:r>
      <w:r>
        <w:rPr>
          <w:color w:val="1A2332"/>
          <w:sz w:val="21"/>
        </w:rPr>
        <w:t xml:space="preserve"> sehingga menghapus surat dari INBOX bersama (</w:t>
      </w:r>
      <w:r>
        <w:rPr>
          <w:rFonts w:ascii="Consolas" w:hAnsi="Consolas"/>
          <w:color w:val="1F2D3D"/>
          <w:sz w:val="19"/>
        </w:rPr>
        <w:t>retail-feed-shared-dropfolder-race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Mail ingest: </w:t>
      </w:r>
      <w:r>
        <w:rPr>
          <w:rFonts w:ascii="Consolas" w:hAnsi="Consolas"/>
          <w:color w:val="1F2D3D"/>
          <w:sz w:val="19"/>
        </w:rPr>
        <w:t>retail.import.mailbox</w:t>
      </w:r>
      <w:r>
        <w:rPr>
          <w:color w:val="1A2332"/>
          <w:sz w:val="21"/>
        </w:rPr>
        <w:t xml:space="preserve"> menarik dari </w:t>
      </w:r>
      <w:r>
        <w:rPr>
          <w:rFonts w:ascii="Consolas" w:hAnsi="Consolas"/>
          <w:color w:val="1F2D3D"/>
          <w:sz w:val="19"/>
        </w:rPr>
        <w:t>mail.erajaya.com:993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levis.data@erajaya.com</w:t>
      </w:r>
      <w:r>
        <w:rPr>
          <w:color w:val="1A2332"/>
          <w:sz w:val="21"/>
        </w:rPr>
        <w:t xml:space="preserve">, pengirim </w:t>
      </w:r>
      <w:r>
        <w:rPr>
          <w:rFonts w:ascii="Consolas" w:hAnsi="Consolas"/>
          <w:color w:val="1F2D3D"/>
          <w:sz w:val="19"/>
        </w:rPr>
        <w:t>XcenterAdmin@levi.com</w:t>
      </w:r>
      <w:r>
        <w:rPr>
          <w:color w:val="1A2332"/>
          <w:sz w:val="21"/>
        </w:rPr>
        <w:t xml:space="preserve">), 6 lampiran/malam 03:30 +0800, ±10,4 MB/hari. </w:t>
      </w:r>
      <w:r>
        <w:rPr>
          <w:b/>
          <w:color w:val="1A2332"/>
          <w:sz w:val="21"/>
        </w:rPr>
        <w:t>Invarian penghapusan: surat dihapus atas kekuatan BACKUP-nya, bukan kesuksesan impor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levis-mail-ingest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Kredensial: </w:t>
      </w:r>
      <w:r>
        <w:rPr>
          <w:rFonts w:ascii="Consolas" w:hAnsi="Consolas"/>
          <w:color w:val="1F2D3D"/>
          <w:sz w:val="19"/>
        </w:rPr>
        <w:t>LEVIS_MAIL_PASSWORD</w:t>
      </w:r>
      <w:r>
        <w:rPr>
          <w:color w:val="1A2332"/>
          <w:sz w:val="21"/>
        </w:rPr>
        <w:t xml:space="preserve"> disimpan di </w:t>
      </w:r>
      <w:r>
        <w:rPr>
          <w:rFonts w:ascii="Consolas" w:hAnsi="Consolas"/>
          <w:color w:val="1F2D3D"/>
          <w:sz w:val="19"/>
        </w:rPr>
        <w:t>/opt/odoo-platform/.env</w:t>
      </w:r>
      <w:r>
        <w:rPr>
          <w:color w:val="1A2332"/>
          <w:sz w:val="21"/>
        </w:rPr>
        <w:t xml:space="preserve"> (mode 0600), backup </w:t>
      </w:r>
      <w:r>
        <w:rPr>
          <w:rFonts w:ascii="Consolas" w:hAnsi="Consolas"/>
          <w:color w:val="1F2D3D"/>
          <w:sz w:val="19"/>
        </w:rPr>
        <w:t>/opt/odoo-platform/.env.bak.20260724-mailpw</w:t>
      </w:r>
      <w:r>
        <w:rPr>
          <w:color w:val="1A2332"/>
          <w:sz w:val="21"/>
        </w:rPr>
        <w:t xml:space="preserve">. Nilai yang benar pernah hanya ada di env container </w:t>
      </w:r>
      <w:r>
        <w:rPr>
          <w:rFonts w:ascii="Consolas" w:hAnsi="Consolas"/>
          <w:color w:val="1F2D3D"/>
          <w:sz w:val="19"/>
        </w:rPr>
        <w:t>odoo19-platform-odoo</w:t>
      </w:r>
      <w:r>
        <w:rPr>
          <w:color w:val="1A2332"/>
          <w:sz w:val="21"/>
        </w:rPr>
        <w:t xml:space="preserve">. </w:t>
      </w:r>
      <w:r>
        <w:rPr>
          <w:b/>
          <w:color w:val="1A2332"/>
          <w:sz w:val="21"/>
        </w:rPr>
        <w:t>Verifikasi dengan hash, jangan pernah dicetak</w:t>
      </w:r>
      <w:r>
        <w:rPr>
          <w:color w:val="1A2332"/>
          <w:sz w:val="21"/>
        </w:rPr>
        <w:t xml:space="preserve">, dan password itu pernah tertempel di transkrip chat sehingga </w:t>
      </w:r>
      <w:r>
        <w:rPr>
          <w:b/>
          <w:color w:val="1A2332"/>
          <w:sz w:val="21"/>
        </w:rPr>
        <w:t>harus dirotasi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levis-mail-ingest-infra-fix-jul24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levis-mail-ingest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Orkestrator produksi: cron id </w:t>
      </w:r>
      <w:r>
        <w:rPr>
          <w:b/>
          <w:color w:val="1A2332"/>
          <w:sz w:val="21"/>
        </w:rPr>
        <w:t>46</w:t>
      </w:r>
      <w:r>
        <w:rPr>
          <w:color w:val="1A2332"/>
          <w:sz w:val="21"/>
        </w:rPr>
        <w:t xml:space="preserve"> "Levi's nightly full-auto (mail→import→post)" (per jam) dan cron id </w:t>
      </w:r>
      <w:r>
        <w:rPr>
          <w:b/>
          <w:color w:val="1A2332"/>
          <w:sz w:val="21"/>
        </w:rPr>
        <w:t>47</w:t>
      </w:r>
      <w:r>
        <w:rPr>
          <w:color w:val="1A2332"/>
          <w:sz w:val="21"/>
        </w:rPr>
        <w:t xml:space="preserve"> monitor residual suspense (harian, alert in-app saja karena DB tanpa SMTP) (</w:t>
      </w:r>
      <w:r>
        <w:rPr>
          <w:rFonts w:ascii="Consolas" w:hAnsi="Consolas"/>
          <w:color w:val="1F2D3D"/>
          <w:sz w:val="19"/>
        </w:rPr>
        <w:t>levis-mail-ingest-infra-fix-jul24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Ekspor X70D kiriman toko: dari 25 lampiran satu sore, </w:t>
      </w:r>
      <w:r>
        <w:rPr>
          <w:b/>
          <w:color w:val="1A2332"/>
          <w:sz w:val="21"/>
        </w:rPr>
        <w:t>20 benar-benar X70D</w:t>
      </w:r>
      <w:r>
        <w:rPr>
          <w:color w:val="1A2332"/>
          <w:sz w:val="21"/>
        </w:rPr>
        <w:t xml:space="preserve"> tapi hanya 10 lolos glob </w:t>
      </w:r>
      <w:r>
        <w:rPr>
          <w:rFonts w:ascii="Consolas" w:hAnsi="Consolas"/>
          <w:color w:val="1F2D3D"/>
          <w:sz w:val="19"/>
        </w:rPr>
        <w:t>X70D*.xlsx</w:t>
      </w:r>
      <w:r>
        <w:rPr>
          <w:color w:val="1A2332"/>
          <w:sz w:val="21"/>
        </w:rPr>
        <w:t xml:space="preserve">; judul kolom bahkan berbeda ANTAR-SHEET di berkas yang sama. Keputusan staging pindah dari </w:t>
      </w:r>
      <w:r>
        <w:rPr>
          <w:b/>
          <w:color w:val="1A2332"/>
          <w:sz w:val="21"/>
        </w:rPr>
        <w:t>nama ke isi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ingest_signature = TRANSNUM,TENDER AMOUNT</w:t>
      </w:r>
      <w:r>
        <w:rPr>
          <w:color w:val="1A2332"/>
          <w:sz w:val="21"/>
        </w:rPr>
        <w:t xml:space="preserve">), </w:t>
      </w:r>
      <w:r>
        <w:rPr>
          <w:rFonts w:ascii="Consolas" w:hAnsi="Consolas"/>
          <w:color w:val="1F2D3D"/>
          <w:sz w:val="19"/>
        </w:rPr>
        <w:t>custom_retail_import</w:t>
      </w:r>
      <w:r>
        <w:rPr>
          <w:color w:val="1A2332"/>
          <w:sz w:val="21"/>
        </w:rPr>
        <w:t xml:space="preserve"> 19.0.0.26.0, 5 DB (</w:t>
      </w:r>
      <w:r>
        <w:rPr>
          <w:rFonts w:ascii="Consolas" w:hAnsi="Consolas"/>
          <w:color w:val="1F2D3D"/>
          <w:sz w:val="19"/>
        </w:rPr>
        <w:t>levis-store-export-variants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MDM product API: modul </w:t>
      </w:r>
      <w:r>
        <w:rPr>
          <w:rFonts w:ascii="Consolas" w:hAnsi="Consolas"/>
          <w:color w:val="1F2D3D"/>
          <w:sz w:val="19"/>
        </w:rPr>
        <w:t>custom_retail_import_api</w:t>
      </w:r>
      <w:r>
        <w:rPr>
          <w:color w:val="1A2332"/>
          <w:sz w:val="21"/>
        </w:rPr>
        <w:t xml:space="preserve">, route </w:t>
      </w:r>
      <w:r>
        <w:rPr>
          <w:rFonts w:ascii="Consolas" w:hAnsi="Consolas"/>
          <w:color w:val="1F2D3D"/>
          <w:sz w:val="19"/>
        </w:rPr>
        <w:t>/api/mdm/*</w:t>
      </w:r>
      <w:r>
        <w:rPr>
          <w:color w:val="1A2332"/>
          <w:sz w:val="21"/>
        </w:rPr>
        <w:t xml:space="preserve">, auth </w:t>
      </w:r>
      <w:r>
        <w:rPr>
          <w:rFonts w:ascii="Consolas" w:hAnsi="Consolas"/>
          <w:color w:val="1F2D3D"/>
          <w:sz w:val="19"/>
        </w:rPr>
        <w:t>api_key</w:t>
      </w:r>
      <w:r>
        <w:rPr>
          <w:color w:val="1A2332"/>
          <w:sz w:val="21"/>
        </w:rPr>
        <w:t xml:space="preserve"> + CIDR allow-list wajib. CIDR Mulesoft yang sebenarnya </w:t>
      </w:r>
      <w:r>
        <w:rPr>
          <w:b/>
          <w:color w:val="1A2332"/>
          <w:sz w:val="21"/>
        </w:rPr>
        <w:t>tidak terdokumentasi di mana pun</w:t>
      </w:r>
      <w:r>
        <w:rPr>
          <w:color w:val="1A2332"/>
          <w:sz w:val="21"/>
        </w:rPr>
        <w:t xml:space="preserve">; sementara disempitkan ke </w:t>
      </w:r>
      <w:r>
        <w:rPr>
          <w:rFonts w:ascii="Consolas" w:hAnsi="Consolas"/>
          <w:color w:val="1F2D3D"/>
          <w:sz w:val="19"/>
        </w:rPr>
        <w:t>172.18.0.0/16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retail-import-20-deploy-aug03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levis-mdm-product-api</w:t>
      </w:r>
      <w:r>
        <w:rPr>
          <w:color w:val="1A2332"/>
          <w:sz w:val="21"/>
        </w:rPr>
        <w:t>).</w:t>
      </w:r>
    </w:p>
    <w:p>
      <w:pPr>
        <w:pStyle w:val="Heading1"/>
      </w:pPr>
      <w:r>
        <w:t>4. POS, clearing &amp; store-day</w:t>
      </w:r>
    </w:p>
    <w:p>
      <w:pPr>
        <w:pStyle w:val="Heading2"/>
      </w:pPr>
      <w:r>
        <w:t>Clearing bulanan — status per bulan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Bulan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Bukti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Juni 2026 (AR)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SELESAI</w:t>
            </w:r>
            <w:r>
              <w:rPr>
                <w:color w:val="1A2332"/>
                <w:sz w:val="18"/>
              </w:rPr>
              <w:t xml:space="preserve"> 4-Aug + lanjutan 7-Aug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levis-june-ar-fico-final-rekon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rFonts w:ascii="Consolas" w:hAnsi="Consolas"/>
                <w:color w:val="1F2D3D"/>
                <w:sz w:val="16"/>
              </w:rPr>
              <w:t>levis-june-ar-clearing-completed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Juli 2026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SELESAI &amp; DIPOSTING</w:t>
            </w:r>
            <w:r>
              <w:rPr>
                <w:color w:val="1A2332"/>
                <w:sz w:val="18"/>
              </w:rPr>
              <w:t xml:space="preserve"> 11-Aug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levis-july-clearing-completed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Agustus 2026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SELESAI &amp; DIPOSTING</w:t>
            </w:r>
            <w:r>
              <w:rPr>
                <w:color w:val="1A2332"/>
                <w:sz w:val="18"/>
              </w:rPr>
              <w:t xml:space="preserve"> 9-Sep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levis-august-clearing-prep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September 2026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BELUM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MDR Rp 30,2 jt sudah di bank, GL 7104000001 masih NOL (</w:t>
            </w:r>
            <w:r>
              <w:rPr>
                <w:rFonts w:ascii="Consolas" w:hAnsi="Consolas"/>
                <w:color w:val="1F2D3D"/>
                <w:sz w:val="16"/>
              </w:rPr>
              <w:t>levis-wave3-decisions-sep18</w:t>
            </w:r>
            <w:r>
              <w:rPr>
                <w:color w:val="1A2332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A2332"/>
          <w:sz w:val="21"/>
        </w:rPr>
        <w:t>Juni 2026.</w:t>
      </w:r>
      <w:r>
        <w:rPr>
          <w:color w:val="1A2332"/>
          <w:sz w:val="21"/>
        </w:rPr>
        <w:t xml:space="preserve"> Rekon FICO cocok ke rupiah (AR 1.025.747.288 / deposit −671.710.641 / MDR 25.971.461,73). Tiga jurnal adjustment diposting 4-Aug </w:t>
      </w:r>
      <w:r>
        <w:rPr>
          <w:b/>
          <w:color w:val="1A2332"/>
          <w:sz w:val="21"/>
        </w:rPr>
        <w:t>bertanggal 01-JUL</w:t>
      </w:r>
      <w:r>
        <w:rPr>
          <w:color w:val="1A2332"/>
          <w:sz w:val="21"/>
        </w:rPr>
        <w:t>, bukan 30-Jun: REALOKASI 9.612.964, MDR 527.265, CLEARING 667.523.715 (</w:t>
      </w:r>
      <w:r>
        <w:rPr>
          <w:rFonts w:ascii="Consolas" w:hAnsi="Consolas"/>
          <w:color w:val="1F2D3D"/>
          <w:sz w:val="19"/>
        </w:rPr>
        <w:t>levis-june-ar-fico-final-rekon</w:t>
      </w:r>
      <w:r>
        <w:rPr>
          <w:color w:val="1A2332"/>
          <w:sz w:val="21"/>
        </w:rPr>
        <w:t xml:space="preserve">). Lanjutannya 7-Aug: </w:t>
      </w:r>
      <w:r>
        <w:rPr>
          <w:rFonts w:ascii="Consolas" w:hAnsi="Consolas"/>
          <w:color w:val="1F2D3D"/>
          <w:sz w:val="19"/>
        </w:rPr>
        <w:t>GLJV/2026/07/0026</w:t>
      </w:r>
      <w:r>
        <w:rPr>
          <w:color w:val="1A2332"/>
          <w:sz w:val="21"/>
        </w:rPr>
        <w:t xml:space="preserve"> SALESMANUAL 14.608.080, </w:t>
      </w:r>
      <w:r>
        <w:rPr>
          <w:rFonts w:ascii="Consolas" w:hAnsi="Consolas"/>
          <w:color w:val="1F2D3D"/>
          <w:sz w:val="19"/>
        </w:rPr>
        <w:t>/0027</w:t>
      </w:r>
      <w:r>
        <w:rPr>
          <w:color w:val="1A2332"/>
          <w:sz w:val="21"/>
        </w:rPr>
        <w:t xml:space="preserve"> TOPUP 4.186.925, </w:t>
      </w:r>
      <w:r>
        <w:rPr>
          <w:rFonts w:ascii="Consolas" w:hAnsi="Consolas"/>
          <w:color w:val="1F2D3D"/>
          <w:sz w:val="19"/>
        </w:rPr>
        <w:t>/0028</w:t>
      </w:r>
      <w:r>
        <w:rPr>
          <w:color w:val="1A2332"/>
          <w:sz w:val="21"/>
        </w:rPr>
        <w:t xml:space="preserve"> ADJ 264.842 (</w:t>
      </w:r>
      <w:r>
        <w:rPr>
          <w:rFonts w:ascii="Consolas" w:hAnsi="Consolas"/>
          <w:color w:val="1F2D3D"/>
          <w:sz w:val="19"/>
        </w:rPr>
        <w:t>levis-june-ar-clearing-completed</w:t>
      </w:r>
      <w:r>
        <w:rPr>
          <w:color w:val="1A2332"/>
          <w:sz w:val="21"/>
        </w:rPr>
        <w:t xml:space="preserve">). 🔴 Kunci yang sempat salah diasumsikan: </w:t>
      </w:r>
      <w:r>
        <w:rPr>
          <w:b/>
          <w:color w:val="1A2332"/>
          <w:sz w:val="21"/>
        </w:rPr>
        <w:t>entry sales manual Rp 14.608.080 BUKAN pendapatan baru</w:t>
      </w:r>
      <w:r>
        <w:rPr>
          <w:color w:val="1A2332"/>
          <w:sz w:val="21"/>
        </w:rPr>
        <w:t xml:space="preserve"> — uangnya masuk Juni tapi toko menginput ulang penjualannya di X24DN Juli, jadi yang benar adalah </w:t>
      </w:r>
      <w:r>
        <w:rPr>
          <w:b/>
          <w:color w:val="1A2332"/>
          <w:sz w:val="21"/>
        </w:rPr>
        <w:t>reklas</w:t>
      </w:r>
      <w:r>
        <w:rPr>
          <w:color w:val="1A2332"/>
          <w:sz w:val="21"/>
        </w:rPr>
        <w:t xml:space="preserve"> Dr </w:t>
      </w:r>
      <w:r>
        <w:rPr>
          <w:rFonts w:ascii="Consolas" w:hAnsi="Consolas"/>
          <w:color w:val="1F2D3D"/>
          <w:sz w:val="19"/>
        </w:rPr>
        <w:t>1106000001</w:t>
      </w:r>
      <w:r>
        <w:rPr>
          <w:color w:val="1A2332"/>
          <w:sz w:val="21"/>
        </w:rPr>
        <w:t xml:space="preserve"> / Cr POS Receivable, bukan Dr AR / Cr Sales. Membukukan sebagai pendapatan akan </w:t>
      </w:r>
      <w:r>
        <w:rPr>
          <w:b/>
          <w:color w:val="1A2332"/>
          <w:sz w:val="21"/>
        </w:rPr>
        <w:t>mendobel pendapatan dan PPN Keluaran Juli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levis-june-ar-clearing-completed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b/>
          <w:color w:val="1A2332"/>
          <w:sz w:val="21"/>
        </w:rPr>
        <w:t>Juli 2026.</w:t>
      </w:r>
      <w:r>
        <w:rPr>
          <w:color w:val="1A2332"/>
          <w:sz w:val="21"/>
        </w:rPr>
        <w:t xml:space="preserve"> 63 jurnal </w:t>
      </w:r>
      <w:r>
        <w:rPr>
          <w:rFonts w:ascii="Consolas" w:hAnsi="Consolas"/>
          <w:color w:val="1F2D3D"/>
          <w:sz w:val="19"/>
        </w:rPr>
        <w:t>EBR-CLR-JULI-2026-*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GLJV/2026/07/0034..0096</w:t>
      </w:r>
      <w:r>
        <w:rPr>
          <w:color w:val="1A2332"/>
          <w:sz w:val="21"/>
        </w:rPr>
        <w:t xml:space="preserve">) diposting via </w:t>
      </w:r>
      <w:r>
        <w:rPr>
          <w:rFonts w:ascii="Consolas" w:hAnsi="Consolas"/>
          <w:color w:val="1F2D3D"/>
          <w:sz w:val="19"/>
        </w:rPr>
        <w:t>scripts/tenants/levis/90_post_clearing_juli.py</w:t>
      </w:r>
      <w:r>
        <w:rPr>
          <w:color w:val="1A2332"/>
          <w:sz w:val="21"/>
        </w:rPr>
        <w:t xml:space="preserve"> dengan </w:t>
      </w:r>
      <w:r>
        <w:rPr>
          <w:rFonts w:ascii="Consolas" w:hAnsi="Consolas"/>
          <w:color w:val="1F2D3D"/>
          <w:sz w:val="19"/>
        </w:rPr>
        <w:t>CLR_POST=1</w:t>
      </w:r>
      <w:r>
        <w:rPr>
          <w:color w:val="1A2332"/>
          <w:sz w:val="21"/>
        </w:rPr>
        <w:t xml:space="preserve">; total debit Rp 32.055.956.081. Hasil akhir: Bank Suspense </w:t>
      </w:r>
      <w:r>
        <w:rPr>
          <w:rFonts w:ascii="Consolas" w:hAnsi="Consolas"/>
          <w:color w:val="1F2D3D"/>
          <w:sz w:val="19"/>
        </w:rPr>
        <w:t>1103000002</w:t>
      </w:r>
      <w:r>
        <w:rPr>
          <w:color w:val="1A2332"/>
          <w:sz w:val="21"/>
        </w:rPr>
        <w:t xml:space="preserve"> 1.530.199.113,09; MDR </w:t>
      </w:r>
      <w:r>
        <w:rPr>
          <w:rFonts w:ascii="Consolas" w:hAnsi="Consolas"/>
          <w:color w:val="1F2D3D"/>
          <w:sz w:val="19"/>
        </w:rPr>
        <w:t>7104000001</w:t>
      </w:r>
      <w:r>
        <w:rPr>
          <w:color w:val="1A2332"/>
          <w:sz w:val="21"/>
        </w:rPr>
        <w:t xml:space="preserve"> 94.186.098,68; AR EBR </w:t>
      </w:r>
      <w:r>
        <w:rPr>
          <w:rFonts w:ascii="Consolas" w:hAnsi="Consolas"/>
          <w:color w:val="1F2D3D"/>
          <w:sz w:val="19"/>
        </w:rPr>
        <w:t>1106000001</w:t>
      </w:r>
      <w:r>
        <w:rPr>
          <w:color w:val="1A2332"/>
          <w:sz w:val="21"/>
        </w:rPr>
        <w:t xml:space="preserve"> 2.949.900; POS receivable Juli terbuka 490.494.449 pada 85 baris (</w:t>
      </w:r>
      <w:r>
        <w:rPr>
          <w:rFonts w:ascii="Consolas" w:hAnsi="Consolas"/>
          <w:color w:val="1F2D3D"/>
          <w:sz w:val="19"/>
        </w:rPr>
        <w:t>levis-july-clearing-completed</w:t>
      </w:r>
      <w:r>
        <w:rPr>
          <w:color w:val="1A2332"/>
          <w:sz w:val="21"/>
        </w:rPr>
        <w:t xml:space="preserve">). Dokumen lengkap: </w:t>
      </w:r>
      <w:r>
        <w:rPr>
          <w:rFonts w:ascii="Consolas" w:hAnsi="Consolas"/>
          <w:color w:val="1F2D3D"/>
          <w:sz w:val="19"/>
        </w:rPr>
        <w:t>docs/projects/levis/CLEARING_JULI2026.md</w:t>
      </w:r>
      <w:r>
        <w:rPr>
          <w:color w:val="1A2332"/>
          <w:sz w:val="21"/>
        </w:rPr>
        <w:t>. Sisa 490.494.449 ditelusuri tuntas 19-Aug: timing 31-Jul 412.665.600 + KOL Grand Indonesia 76.926.875 + AEON 1.400.875 + selisih antar tender −498.901 (</w:t>
      </w:r>
      <w:r>
        <w:rPr>
          <w:rFonts w:ascii="Consolas" w:hAnsi="Consolas"/>
          <w:color w:val="1F2D3D"/>
          <w:sz w:val="19"/>
        </w:rPr>
        <w:t>levis-july-clearing-completed</w:t>
      </w:r>
      <w:r>
        <w:rPr>
          <w:color w:val="1A2332"/>
          <w:sz w:val="21"/>
        </w:rPr>
        <w:t xml:space="preserve">). 🔴 Fitur </w:t>
      </w:r>
      <w:r>
        <w:rPr>
          <w:rFonts w:ascii="Consolas" w:hAnsi="Consolas"/>
          <w:color w:val="1F2D3D"/>
          <w:sz w:val="19"/>
        </w:rPr>
        <w:t>levis.pos.clearing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sengaja TIDAK dipakai untuk Juli</w:t>
      </w:r>
      <w:r>
        <w:rPr>
          <w:color w:val="1A2332"/>
          <w:sz w:val="21"/>
        </w:rPr>
        <w:t xml:space="preserve"> — memakai keduanya akan menjanjikan kolam piutang yang sama dua kali.</w:t>
      </w:r>
    </w:p>
    <w:p>
      <w:pPr>
        <w:spacing w:after="120"/>
      </w:pPr>
      <w:r>
        <w:rPr>
          <w:b/>
          <w:color w:val="1A2332"/>
          <w:sz w:val="21"/>
        </w:rPr>
        <w:t>Agustus 2026.</w:t>
      </w:r>
      <w:r>
        <w:rPr>
          <w:color w:val="1A2332"/>
          <w:sz w:val="21"/>
        </w:rPr>
        <w:t xml:space="preserve"> 32 jurnal (</w:t>
      </w:r>
      <w:r>
        <w:rPr>
          <w:rFonts w:ascii="Consolas" w:hAnsi="Consolas"/>
          <w:color w:val="1F2D3D"/>
          <w:sz w:val="19"/>
        </w:rPr>
        <w:t>GLJV/2026/08/0075..0106</w:t>
      </w:r>
      <w:r>
        <w:rPr>
          <w:color w:val="1A2332"/>
          <w:sz w:val="21"/>
        </w:rPr>
        <w:t xml:space="preserve">, ref </w:t>
      </w:r>
      <w:r>
        <w:rPr>
          <w:rFonts w:ascii="Consolas" w:hAnsi="Consolas"/>
          <w:color w:val="1F2D3D"/>
          <w:sz w:val="19"/>
        </w:rPr>
        <w:t>EBR-CLR-AGUSTUS-2026-A/B-&lt;tgl&gt;</w:t>
      </w:r>
      <w:r>
        <w:rPr>
          <w:color w:val="1A2332"/>
          <w:sz w:val="21"/>
        </w:rPr>
        <w:t xml:space="preserve">), total debit </w:t>
      </w:r>
      <w:r>
        <w:rPr>
          <w:b/>
          <w:color w:val="1A2332"/>
          <w:sz w:val="21"/>
        </w:rPr>
        <w:t>15.416.516.180</w:t>
      </w:r>
      <w:r>
        <w:rPr>
          <w:color w:val="1A2332"/>
          <w:sz w:val="21"/>
        </w:rPr>
        <w:t xml:space="preserve">. Blok A settlement 15.003.850.580 bruto (MDR 61.065.767,34, 30 jurnal); blok B collection AR Juli 412.665.600 bruto (MDR 1.539.811,15, 2 jurnal). MDR Agustus terbentuk 62.605.578,49; Bank Suspense per 31-Agu </w:t>
      </w:r>
      <w:r>
        <w:rPr>
          <w:b/>
          <w:color w:val="1A2332"/>
          <w:sz w:val="21"/>
        </w:rPr>
        <w:t>−0,17</w:t>
      </w:r>
      <w:r>
        <w:rPr>
          <w:color w:val="1A2332"/>
          <w:sz w:val="21"/>
        </w:rPr>
        <w:t>. Blok C dilewati karena Finance melengkapi jurnal ATS 7–8 Sep (35 move, Rp 13.918.328.412,70) (</w:t>
      </w:r>
      <w:r>
        <w:rPr>
          <w:rFonts w:ascii="Consolas" w:hAnsi="Consolas"/>
          <w:color w:val="1F2D3D"/>
          <w:sz w:val="19"/>
        </w:rPr>
        <w:t>levis-august-clearing-prep</w:t>
      </w:r>
      <w:r>
        <w:rPr>
          <w:color w:val="1A2332"/>
          <w:sz w:val="21"/>
        </w:rPr>
        <w:t xml:space="preserve">). Skrip: </w:t>
      </w:r>
      <w:r>
        <w:rPr>
          <w:rFonts w:ascii="Consolas" w:hAnsi="Consolas"/>
          <w:color w:val="1F2D3D"/>
          <w:sz w:val="19"/>
        </w:rPr>
        <w:t>104_prep_clearing_agustus.py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105_clearing_agustus.py</w:t>
      </w:r>
      <w:r>
        <w:rPr>
          <w:color w:val="1A2332"/>
          <w:sz w:val="21"/>
        </w:rPr>
        <w:t xml:space="preserve">. 🔴 </w:t>
      </w:r>
      <w:r>
        <w:rPr>
          <w:b/>
          <w:color w:val="1A2332"/>
          <w:sz w:val="21"/>
        </w:rPr>
        <w:t>Clearing tidak merekonsiliasi kaki Bank Suspense</w:t>
      </w:r>
      <w:r>
        <w:rPr>
          <w:color w:val="1A2332"/>
          <w:sz w:val="21"/>
        </w:rPr>
        <w:t xml:space="preserve"> — GL benar tapi widget rekonsiliasi bank menahan 2.348 baris. Obatnya </w:t>
      </w:r>
      <w:r>
        <w:rPr>
          <w:rFonts w:ascii="Consolas" w:hAnsi="Consolas"/>
          <w:color w:val="1F2D3D"/>
          <w:sz w:val="19"/>
        </w:rPr>
        <w:t>scripts/tenants/levis/107_reconcile_bank_suspense.py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REC_MONTH=YYYY-MM</w:t>
      </w:r>
      <w:r>
        <w:rPr>
          <w:color w:val="1A2332"/>
          <w:sz w:val="21"/>
        </w:rPr>
        <w:t xml:space="preserve">, PREVIEW default, </w:t>
      </w:r>
      <w:r>
        <w:rPr>
          <w:rFonts w:ascii="Consolas" w:hAnsi="Consolas"/>
          <w:color w:val="1F2D3D"/>
          <w:sz w:val="19"/>
        </w:rPr>
        <w:t>REC_COMMIT=1</w:t>
      </w:r>
      <w:r>
        <w:rPr>
          <w:color w:val="1A2332"/>
          <w:sz w:val="21"/>
        </w:rPr>
        <w:t xml:space="preserve">). </w:t>
      </w:r>
      <w:r>
        <w:rPr>
          <w:b/>
          <w:color w:val="1A2332"/>
          <w:sz w:val="21"/>
        </w:rPr>
        <w:t>Ini akan terulang tiap bulan — jalankan 107 sesudah setiap run clearing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levis-august-clearing-prep</w:t>
      </w:r>
      <w:r>
        <w:rPr>
          <w:color w:val="1A2332"/>
          <w:sz w:val="21"/>
        </w:rPr>
        <w:t>).</w:t>
      </w:r>
    </w:p>
    <w:p>
      <w:pPr>
        <w:pStyle w:val="Heading2"/>
      </w:pPr>
      <w:r>
        <w:t>Selisih yang sudah terurai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Rp 901.974</w:t>
      </w:r>
      <w:r>
        <w:rPr>
          <w:color w:val="1A2332"/>
          <w:sz w:val="21"/>
        </w:rPr>
        <w:t xml:space="preserve"> (Juli, terbawa utuh ke Agustus). GL </w:t>
      </w:r>
      <w:r>
        <w:rPr>
          <w:rFonts w:ascii="Consolas" w:hAnsi="Consolas"/>
          <w:color w:val="1F2D3D"/>
          <w:sz w:val="19"/>
        </w:rPr>
        <w:t>1106000101..110</w:t>
      </w:r>
      <w:r>
        <w:rPr>
          <w:color w:val="1A2332"/>
          <w:sz w:val="21"/>
        </w:rPr>
        <w:t xml:space="preserve"> per 31-Jul = 490.494.449 vs sheet AR JULI 489.592.475. Biang keroknya satu jurnal </w:t>
      </w:r>
      <w:r>
        <w:rPr>
          <w:rFonts w:ascii="Consolas" w:hAnsi="Consolas"/>
          <w:color w:val="1F2D3D"/>
          <w:sz w:val="19"/>
        </w:rPr>
        <w:t>GLJV/2026/07/0047</w:t>
      </w:r>
      <w:r>
        <w:rPr>
          <w:color w:val="1A2332"/>
          <w:sz w:val="21"/>
        </w:rPr>
        <w:t xml:space="preserve"> yang mengalokasi lebih kecil dari piutang harinya (kurang bayar 06-Jul total 2.700.775). Per OU: AEON +1.400.875, CENTRAL PARK −499.900, PIM 1 +1.000, PVJ −1 (</w:t>
      </w:r>
      <w:r>
        <w:rPr>
          <w:rFonts w:ascii="Consolas" w:hAnsi="Consolas"/>
          <w:color w:val="1F2D3D"/>
          <w:sz w:val="19"/>
        </w:rPr>
        <w:t>levis-july-901974-gap</w:t>
      </w:r>
      <w:r>
        <w:rPr>
          <w:color w:val="1A2332"/>
          <w:sz w:val="21"/>
        </w:rPr>
        <w:t xml:space="preserve">). ⚠️ Angka "belum tertelusur 599.726" di memory clearing Agustus adalah </w:t>
      </w:r>
      <w:r>
        <w:rPr>
          <w:b/>
          <w:color w:val="1A2332"/>
          <w:sz w:val="21"/>
        </w:rPr>
        <w:t>artefak</w:t>
      </w:r>
      <w:r>
        <w:rPr>
          <w:color w:val="1A2332"/>
          <w:sz w:val="21"/>
        </w:rPr>
        <w:t xml:space="preserve"> — selalu bandingkan </w:t>
      </w:r>
      <w:r>
        <w:rPr>
          <w:rFonts w:ascii="Consolas" w:hAnsi="Consolas"/>
          <w:color w:val="1F2D3D"/>
          <w:sz w:val="19"/>
        </w:rPr>
        <w:t>balance ≤ 31-Jul</w:t>
      </w:r>
      <w:r>
        <w:rPr>
          <w:color w:val="1A2332"/>
          <w:sz w:val="21"/>
        </w:rPr>
        <w:t xml:space="preserve">, bukan </w:t>
      </w:r>
      <w:r>
        <w:rPr>
          <w:rFonts w:ascii="Consolas" w:hAnsi="Consolas"/>
          <w:color w:val="1F2D3D"/>
          <w:sz w:val="19"/>
        </w:rPr>
        <w:t>amount_residual</w:t>
      </w:r>
      <w:r>
        <w:rPr>
          <w:color w:val="1A2332"/>
          <w:sz w:val="21"/>
        </w:rPr>
        <w:t>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Rp 1.980.248,29</w:t>
      </w:r>
      <w:r>
        <w:rPr>
          <w:color w:val="1A2332"/>
          <w:sz w:val="21"/>
        </w:rPr>
        <w:t xml:space="preserve"> — "selisih closing Juli" ternyata </w:t>
      </w:r>
      <w:r>
        <w:rPr>
          <w:b/>
          <w:color w:val="1A2332"/>
          <w:sz w:val="21"/>
        </w:rPr>
        <w:t>plug suspense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GLJV/2026/07/0118</w:t>
      </w:r>
      <w:r>
        <w:rPr>
          <w:color w:val="1A2332"/>
          <w:sz w:val="21"/>
        </w:rPr>
        <w:t xml:space="preserve"> (Dr </w:t>
      </w:r>
      <w:r>
        <w:rPr>
          <w:rFonts w:ascii="Consolas" w:hAnsi="Consolas"/>
          <w:color w:val="1F2D3D"/>
          <w:sz w:val="19"/>
        </w:rPr>
        <w:t>1103000002</w:t>
      </w:r>
      <w:r>
        <w:rPr>
          <w:color w:val="1A2332"/>
          <w:sz w:val="21"/>
        </w:rPr>
        <w:t xml:space="preserve"> / Cr </w:t>
      </w:r>
      <w:r>
        <w:rPr>
          <w:rFonts w:ascii="Consolas" w:hAnsi="Consolas"/>
          <w:color w:val="1F2D3D"/>
          <w:sz w:val="19"/>
        </w:rPr>
        <w:t>2103100003</w:t>
      </w:r>
      <w:r>
        <w:rPr>
          <w:color w:val="1A2332"/>
          <w:sz w:val="21"/>
        </w:rPr>
        <w:t xml:space="preserve">). Dekomposisi eksak: 5 baris BCA </w:t>
      </w:r>
      <w:r>
        <w:rPr>
          <w:rFonts w:ascii="Consolas" w:hAnsi="Consolas"/>
          <w:color w:val="1F2D3D"/>
          <w:sz w:val="19"/>
        </w:rPr>
        <w:t>unknown</w:t>
      </w:r>
      <w:r>
        <w:rPr>
          <w:color w:val="1A2332"/>
          <w:sz w:val="21"/>
        </w:rPr>
        <w:t xml:space="preserve"> −2.791.009 + over-debit blok A/B +810.760,71 = −1.980.248,29 (</w:t>
      </w:r>
      <w:r>
        <w:rPr>
          <w:rFonts w:ascii="Consolas" w:hAnsi="Consolas"/>
          <w:color w:val="1F2D3D"/>
          <w:sz w:val="19"/>
        </w:rPr>
        <w:t>levis-july-suspense-plug-1980248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Rp 76.926.875 "KOL"</w:t>
      </w:r>
      <w:r>
        <w:rPr>
          <w:color w:val="1A2332"/>
          <w:sz w:val="21"/>
        </w:rPr>
        <w:t xml:space="preserve"> — 32 transaksi Grand Indonesia 15-Jul, tender CASH, kolom approval </w:t>
      </w:r>
      <w:r>
        <w:rPr>
          <w:rFonts w:ascii="Consolas" w:hAnsi="Consolas"/>
          <w:color w:val="1F2D3D"/>
          <w:sz w:val="19"/>
        </w:rPr>
        <w:t>KOL &lt;nama influencer&gt;</w:t>
      </w:r>
      <w:r>
        <w:rPr>
          <w:color w:val="1A2332"/>
          <w:sz w:val="21"/>
        </w:rPr>
        <w:t xml:space="preserve">. Barang diberikan </w:t>
      </w:r>
      <w:r>
        <w:rPr>
          <w:b/>
          <w:color w:val="1A2332"/>
          <w:sz w:val="21"/>
        </w:rPr>
        <w:t>GRATIS</w:t>
      </w:r>
      <w:r>
        <w:rPr>
          <w:color w:val="1A2332"/>
          <w:sz w:val="21"/>
        </w:rPr>
        <w:t xml:space="preserve"> tapi POS mencatat penjualan tunai harga penuh → menggantung permanen di </w:t>
      </w:r>
      <w:r>
        <w:rPr>
          <w:rFonts w:ascii="Consolas" w:hAnsi="Consolas"/>
          <w:color w:val="1F2D3D"/>
          <w:sz w:val="19"/>
        </w:rPr>
        <w:t>1106000101</w:t>
      </w:r>
      <w:r>
        <w:rPr>
          <w:color w:val="1A2332"/>
          <w:sz w:val="21"/>
        </w:rPr>
        <w:t>. Butuh keputusan: reklas ke beban promosi, atau batalkan di X-Store dan impor ulang sebagai free goods (implikasi PPN cuma-cuma) (</w:t>
      </w:r>
      <w:r>
        <w:rPr>
          <w:rFonts w:ascii="Consolas" w:hAnsi="Consolas"/>
          <w:color w:val="1F2D3D"/>
          <w:sz w:val="19"/>
        </w:rPr>
        <w:t>levis-july-clearing-prd-begbal</w:t>
      </w:r>
      <w:r>
        <w:rPr>
          <w:color w:val="1A2332"/>
          <w:sz w:val="21"/>
        </w:rPr>
        <w:t>).</w:t>
      </w:r>
    </w:p>
    <w:p>
      <w:pPr>
        <w:pStyle w:val="Heading2"/>
      </w:pPr>
      <w:r>
        <w:t>Fitur clearing in-app</w:t>
      </w:r>
    </w:p>
    <w:p>
      <w:pPr>
        <w:spacing w:after="120"/>
      </w:pPr>
      <w:r>
        <w:rPr>
          <w:rFonts w:ascii="Consolas" w:hAnsi="Consolas"/>
          <w:color w:val="1F2D3D"/>
          <w:sz w:val="19"/>
        </w:rPr>
        <w:t>levis.pos.clearing</w:t>
      </w:r>
      <w:r>
        <w:rPr>
          <w:color w:val="1A2332"/>
          <w:sz w:val="21"/>
        </w:rPr>
        <w:t xml:space="preserve"> (+ </w:t>
      </w:r>
      <w:r>
        <w:rPr>
          <w:rFonts w:ascii="Consolas" w:hAnsi="Consolas"/>
          <w:color w:val="1F2D3D"/>
          <w:sz w:val="19"/>
        </w:rPr>
        <w:t>.line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.alloc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.diag</w:t>
      </w:r>
      <w:r>
        <w:rPr>
          <w:color w:val="1A2332"/>
          <w:sz w:val="21"/>
        </w:rPr>
        <w:t xml:space="preserve">), </w:t>
      </w:r>
      <w:r>
        <w:rPr>
          <w:rFonts w:ascii="Consolas" w:hAnsi="Consolas"/>
          <w:color w:val="1F2D3D"/>
          <w:sz w:val="19"/>
        </w:rPr>
        <w:t>levis.clearing.config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levis.bank.mid.map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levis.bank.narrative</w:t>
      </w:r>
      <w:r>
        <w:rPr>
          <w:color w:val="1A2332"/>
          <w:sz w:val="21"/>
        </w:rPr>
        <w:t xml:space="preserve"> — dibangun 11-Aug-2026, PR #130/#131 (</w:t>
      </w:r>
      <w:r>
        <w:rPr>
          <w:rFonts w:ascii="Consolas" w:hAnsi="Consolas"/>
          <w:color w:val="1F2D3D"/>
          <w:sz w:val="19"/>
        </w:rPr>
        <w:t>levis-pos-clearing-feature</w:t>
      </w:r>
      <w:r>
        <w:rPr>
          <w:color w:val="1A2332"/>
          <w:sz w:val="21"/>
        </w:rPr>
        <w:t xml:space="preserve">). Tiga tahap keras-terpisah atas permintaan user: </w:t>
      </w:r>
      <w:r>
        <w:rPr>
          <w:rFonts w:ascii="Consolas" w:hAnsi="Consolas"/>
          <w:color w:val="1F2D3D"/>
          <w:sz w:val="19"/>
        </w:rPr>
        <w:t>action_compute</w:t>
      </w:r>
      <w:r>
        <w:rPr>
          <w:color w:val="1A2332"/>
          <w:sz w:val="21"/>
        </w:rPr>
        <w:t xml:space="preserve"> (nol perubahan) → </w:t>
      </w:r>
      <w:r>
        <w:rPr>
          <w:rFonts w:ascii="Consolas" w:hAnsi="Consolas"/>
          <w:color w:val="1F2D3D"/>
          <w:sz w:val="19"/>
        </w:rPr>
        <w:t>action_generate_moves</w:t>
      </w:r>
      <w:r>
        <w:rPr>
          <w:color w:val="1A2332"/>
          <w:sz w:val="21"/>
        </w:rPr>
        <w:t xml:space="preserve"> (DRAFT) → </w:t>
      </w:r>
      <w:r>
        <w:rPr>
          <w:rFonts w:ascii="Consolas" w:hAnsi="Consolas"/>
          <w:color w:val="1F2D3D"/>
          <w:sz w:val="19"/>
        </w:rPr>
        <w:t>action_post</w:t>
      </w:r>
      <w:r>
        <w:rPr>
          <w:color w:val="1A2332"/>
          <w:sz w:val="21"/>
        </w:rPr>
        <w:t>. Tanpa cron, tanpa auto-post.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Temuan yang membuat fitur ini mungkin tanpa upload:</w:t>
      </w:r>
      <w:r>
        <w:rPr>
          <w:color w:val="1A2332"/>
          <w:sz w:val="21"/>
        </w:rPr>
        <w:t xml:space="preserve"> narasi statement bank sudah memuat gross dan MDR per settlement — BCA </w:t>
      </w:r>
      <w:r>
        <w:rPr>
          <w:rFonts w:ascii="Consolas" w:hAnsi="Consolas"/>
          <w:color w:val="1F2D3D"/>
          <w:sz w:val="19"/>
        </w:rPr>
        <w:t>TGH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DDR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ADM</w:t>
      </w:r>
      <w:r>
        <w:rPr>
          <w:color w:val="1A2332"/>
          <w:sz w:val="21"/>
        </w:rPr>
        <w:t xml:space="preserve">, QRIS </w:t>
      </w:r>
      <w:r>
        <w:rPr>
          <w:rFonts w:ascii="Consolas" w:hAnsi="Consolas"/>
          <w:color w:val="1F2D3D"/>
          <w:sz w:val="19"/>
        </w:rPr>
        <w:t>QR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DDR</w:t>
      </w:r>
      <w:r>
        <w:rPr>
          <w:color w:val="1A2332"/>
          <w:sz w:val="21"/>
        </w:rPr>
        <w:t xml:space="preserve">, BRI </w:t>
      </w:r>
      <w:r>
        <w:rPr>
          <w:rFonts w:ascii="Consolas" w:hAnsi="Consolas"/>
          <w:color w:val="1F2D3D"/>
          <w:sz w:val="19"/>
        </w:rPr>
        <w:t>AMT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MDR</w:t>
      </w:r>
      <w:r>
        <w:rPr>
          <w:color w:val="1A2332"/>
          <w:sz w:val="21"/>
        </w:rPr>
        <w:t xml:space="preserve">. Diukur di 2.535 baris Juli: </w:t>
      </w:r>
      <w:r>
        <w:rPr>
          <w:rFonts w:ascii="Consolas" w:hAnsi="Consolas"/>
          <w:color w:val="1F2D3D"/>
          <w:sz w:val="19"/>
        </w:rPr>
        <w:t>gross - mdr == amount</w:t>
      </w:r>
      <w:r>
        <w:rPr>
          <w:color w:val="1A2332"/>
          <w:sz w:val="21"/>
        </w:rPr>
        <w:t xml:space="preserve"> pada </w:t>
      </w:r>
      <w:r>
        <w:rPr>
          <w:b/>
          <w:color w:val="1A2332"/>
          <w:sz w:val="21"/>
        </w:rPr>
        <w:t>seluruh</w:t>
      </w:r>
      <w:r>
        <w:rPr>
          <w:color w:val="1A2332"/>
          <w:sz w:val="21"/>
        </w:rPr>
        <w:t xml:space="preserve"> 2.073 settlement, 0 selisih (</w:t>
      </w:r>
      <w:r>
        <w:rPr>
          <w:rFonts w:ascii="Consolas" w:hAnsi="Consolas"/>
          <w:color w:val="1F2D3D"/>
          <w:sz w:val="19"/>
        </w:rPr>
        <w:t>levis-pos-clearing-feature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Desain pembukuan berubah total di 19.0.1.30.0</w:t>
      </w:r>
      <w:r>
        <w:rPr>
          <w:color w:val="1A2332"/>
          <w:sz w:val="21"/>
        </w:rPr>
        <w:t xml:space="preserve"> (PR #167): kaki jurnal ditulis </w:t>
      </w:r>
      <w:r>
        <w:rPr>
          <w:b/>
          <w:color w:val="1A2332"/>
          <w:sz w:val="21"/>
        </w:rPr>
        <w:t>ke move baris rekening koran itu sendiri</w:t>
      </w:r>
      <w:r>
        <w:rPr>
          <w:color w:val="1A2332"/>
          <w:sz w:val="21"/>
        </w:rPr>
        <w:t>, menggantikan kaki suspense-nya. Sebabnya: membukukan lawan di jurnal terpisah membuat kaki suspense berdiri selamanya sehingga lock date terblokir (</w:t>
      </w:r>
      <w:r>
        <w:rPr>
          <w:rFonts w:ascii="Consolas" w:hAnsi="Consolas"/>
          <w:color w:val="1F2D3D"/>
          <w:sz w:val="19"/>
        </w:rPr>
        <w:t>levis-pos-clearing-feature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Pola </w:t>
      </w:r>
      <w:r>
        <w:rPr>
          <w:rFonts w:ascii="Consolas" w:hAnsi="Consolas"/>
          <w:color w:val="1F2D3D"/>
          <w:sz w:val="19"/>
        </w:rPr>
        <w:t>NFC:</w:t>
      </w:r>
      <w:r>
        <w:rPr>
          <w:color w:val="1A2332"/>
          <w:sz w:val="21"/>
        </w:rPr>
        <w:t xml:space="preserve"> ditambahkan ke parser di 19.0.1.31.0 (PR #168).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Defect alokasi setoran tunai SUDAH DIPERBAIKI</w:t>
      </w:r>
      <w:r>
        <w:rPr>
          <w:color w:val="1A2332"/>
          <w:sz w:val="21"/>
        </w:rPr>
        <w:t xml:space="preserve"> (PR #140, </w:t>
      </w:r>
      <w:r>
        <w:rPr>
          <w:rFonts w:ascii="Consolas" w:hAnsi="Consolas"/>
          <w:color w:val="1F2D3D"/>
          <w:sz w:val="19"/>
        </w:rPr>
        <w:t>_pool_accounts_for_channel</w:t>
      </w:r>
      <w:r>
        <w:rPr>
          <w:color w:val="1A2332"/>
          <w:sz w:val="21"/>
        </w:rPr>
        <w:t xml:space="preserve">): dulu Rp 11,94 jt dari Rp 15,59 jt alokasi </w:t>
      </w:r>
      <w:r>
        <w:rPr>
          <w:rFonts w:ascii="Consolas" w:hAnsi="Consolas"/>
          <w:color w:val="1F2D3D"/>
          <w:sz w:val="19"/>
        </w:rPr>
        <w:t>cash_deposit</w:t>
      </w:r>
      <w:r>
        <w:rPr>
          <w:color w:val="1A2332"/>
          <w:sz w:val="21"/>
        </w:rPr>
        <w:t xml:space="preserve"> mendarat di akun BUKAN-CASH. Tidak ada kerusakan buku karena Juli diselesaikan lewat jalur skrip (</w:t>
      </w:r>
      <w:r>
        <w:rPr>
          <w:rFonts w:ascii="Consolas" w:hAnsi="Consolas"/>
          <w:color w:val="1F2D3D"/>
          <w:sz w:val="19"/>
        </w:rPr>
        <w:t>levis-pos-clearing-feature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MASIH TERBUKA: 377 settlement teridentifikasi menunjuk tender BERBEDA dari akun yang dikredit alokasi</w:t>
      </w:r>
      <w:r>
        <w:rPr>
          <w:color w:val="1A2332"/>
          <w:sz w:val="21"/>
        </w:rPr>
        <w:t xml:space="preserve"> (280 exact + 97 batch, </w:t>
      </w:r>
      <w:r>
        <w:rPr>
          <w:rFonts w:ascii="Consolas" w:hAnsi="Consolas"/>
          <w:color w:val="1F2D3D"/>
          <w:sz w:val="19"/>
        </w:rPr>
        <w:t>x24_tender_mismatch</w:t>
      </w:r>
      <w:r>
        <w:rPr>
          <w:color w:val="1A2332"/>
          <w:sz w:val="21"/>
        </w:rPr>
        <w:t xml:space="preserve">). Total per toko benar, akun per-tender salah saji. Belum ada kerusakan buku; perbaikannya perubahan perilaku akuntansi, </w:t>
      </w:r>
      <w:r>
        <w:rPr>
          <w:b/>
          <w:color w:val="1A2332"/>
          <w:sz w:val="21"/>
        </w:rPr>
        <w:t>menunggu keputusan user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levis-pos-clearing-feature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Hari dagang dijangkar ke tanggal mutasi sejak 19.0.1.51.0: </w:t>
      </w:r>
      <w:r>
        <w:rPr>
          <w:rFonts w:ascii="Consolas" w:hAnsi="Consolas"/>
          <w:color w:val="1F2D3D"/>
          <w:sz w:val="19"/>
        </w:rPr>
        <w:t>_resolve_target</w:t>
      </w:r>
      <w:r>
        <w:rPr>
          <w:color w:val="1A2332"/>
          <w:sz w:val="21"/>
        </w:rPr>
        <w:t xml:space="preserve"> = </w:t>
      </w:r>
      <w:r>
        <w:rPr>
          <w:rFonts w:ascii="Consolas" w:hAnsi="Consolas"/>
          <w:color w:val="1F2D3D"/>
          <w:sz w:val="19"/>
        </w:rPr>
        <w:t>statement_line.date - settlement_lag_days</w:t>
      </w:r>
      <w:r>
        <w:rPr>
          <w:color w:val="1A2332"/>
          <w:sz w:val="21"/>
        </w:rPr>
        <w:t>, SELALU. Tanggal narasi jadi pemeriksa silang saja (</w:t>
      </w:r>
      <w:r>
        <w:rPr>
          <w:rFonts w:ascii="Consolas" w:hAnsi="Consolas"/>
          <w:color w:val="1F2D3D"/>
          <w:sz w:val="19"/>
        </w:rPr>
        <w:t>levis-pos-clearing-feature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`action_compute` menghapus `line_ids` dan membangun ulang receipt</w:t>
      </w:r>
      <w:r>
        <w:rPr>
          <w:color w:val="1A2332"/>
          <w:sz w:val="21"/>
        </w:rPr>
        <w:t xml:space="preserve"> — keputusan manual TIDAK BOLEH disimpan di run. Itu persis insiden 9-Sep (44 centang hilang). Semua jawaban manusia hidup di </w:t>
      </w:r>
      <w:r>
        <w:rPr>
          <w:rFonts w:ascii="Consolas" w:hAnsi="Consolas"/>
          <w:color w:val="1F2D3D"/>
          <w:sz w:val="19"/>
        </w:rPr>
        <w:t>levis.clearing.manual.map</w:t>
      </w:r>
      <w:r>
        <w:rPr>
          <w:color w:val="1A2332"/>
          <w:sz w:val="21"/>
        </w:rPr>
        <w:t xml:space="preserve"> berkunci </w:t>
      </w:r>
      <w:r>
        <w:rPr>
          <w:rFonts w:ascii="Consolas" w:hAnsi="Consolas"/>
          <w:color w:val="1F2D3D"/>
          <w:sz w:val="19"/>
        </w:rPr>
        <w:t>statement_line_id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levis-clearing-ebr-roundtrip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levis-pos-clearing-feature</w:t>
      </w:r>
      <w:r>
        <w:rPr>
          <w:color w:val="1A2332"/>
          <w:sz w:val="21"/>
        </w:rPr>
        <w:t>).</w:t>
      </w:r>
    </w:p>
    <w:p>
      <w:pPr>
        <w:pStyle w:val="Heading2"/>
      </w:pPr>
      <w:r>
        <w:t>Store-day, autoclearing, cash split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Store Settlement Reconcile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levis.pos.clearing.store.day</w:t>
      </w:r>
      <w:r>
        <w:rPr>
          <w:color w:val="1A2332"/>
          <w:sz w:val="21"/>
        </w:rPr>
        <w:t xml:space="preserve"> + view SQL </w:t>
      </w:r>
      <w:r>
        <w:rPr>
          <w:rFonts w:ascii="Consolas" w:hAnsi="Consolas"/>
          <w:color w:val="1F2D3D"/>
          <w:sz w:val="19"/>
        </w:rPr>
        <w:t>levis.pos.x70d.txn</w:t>
      </w:r>
      <w:r>
        <w:rPr>
          <w:color w:val="1A2332"/>
          <w:sz w:val="21"/>
        </w:rPr>
        <w:t>), 19.0.1.48.0, deploy 31-Agu ke 12 DB. Satu baris per Store OU per tanggal settlement: statement hari H vs tender X70D hari H-1 (</w:t>
      </w:r>
      <w:r>
        <w:rPr>
          <w:rFonts w:ascii="Consolas" w:hAnsi="Consolas"/>
          <w:color w:val="1F2D3D"/>
          <w:sz w:val="19"/>
        </w:rPr>
        <w:t>levis-store-settlement-reconcile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Autoclearing per store-day</w:t>
      </w:r>
      <w:r>
        <w:rPr>
          <w:color w:val="1A2332"/>
          <w:sz w:val="21"/>
        </w:rPr>
        <w:t xml:space="preserve"> PR #258 merged 18-Sep, deploy </w:t>
      </w:r>
      <w:r>
        <w:rPr>
          <w:b/>
          <w:color w:val="1A2332"/>
          <w:sz w:val="21"/>
        </w:rPr>
        <w:t>`prd_levis_begbal` saja</w:t>
      </w:r>
      <w:r>
        <w:rPr>
          <w:color w:val="1A2332"/>
          <w:sz w:val="21"/>
        </w:rPr>
        <w:t xml:space="preserve">, modul 19.0.1.56.0, </w:t>
      </w:r>
      <w:r>
        <w:rPr>
          <w:b/>
          <w:color w:val="1A2332"/>
          <w:sz w:val="21"/>
        </w:rPr>
        <w:t>saklar mati semua, cron `active=false`</w:t>
      </w:r>
      <w:r>
        <w:rPr>
          <w:color w:val="1A2332"/>
          <w:sz w:val="21"/>
        </w:rPr>
        <w:t>. Pencocokan per (toko × hari dagang) — per baris mentok 27%, per store-day terbukti 226 store-day / 570 baris / Rp 3.887.852.400 pada klon September, shortfall nol (</w:t>
      </w:r>
      <w:r>
        <w:rPr>
          <w:rFonts w:ascii="Consolas" w:hAnsi="Consolas"/>
          <w:color w:val="1F2D3D"/>
          <w:sz w:val="19"/>
        </w:rPr>
        <w:t>levis-store-day-autoclearing</w:t>
      </w:r>
      <w:r>
        <w:rPr>
          <w:color w:val="1A2332"/>
          <w:sz w:val="21"/>
        </w:rPr>
        <w:t>). ⚠️ 289 store-day adalah plafon aritmetika SQL; 226 yang benar-benar dibuktikan.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Cash split</w:t>
      </w:r>
      <w:r>
        <w:rPr>
          <w:color w:val="1A2332"/>
          <w:sz w:val="21"/>
        </w:rPr>
        <w:t xml:space="preserve"> (19.0.1.61.0/62.0, 21–22-Sep, 6 DB): </w:t>
      </w:r>
      <w:r>
        <w:rPr>
          <w:rFonts w:ascii="Consolas" w:hAnsi="Consolas"/>
          <w:color w:val="1F2D3D"/>
          <w:sz w:val="19"/>
        </w:rPr>
        <w:t>variance_bank</w:t>
      </w:r>
      <w:r>
        <w:rPr>
          <w:color w:val="1A2332"/>
          <w:sz w:val="21"/>
        </w:rPr>
        <w:t xml:space="preserve"> dulu menjumlahkan MDR + kas belum disetor dalam satu kolom. Sekarang dipisah: </w:t>
      </w:r>
      <w:r>
        <w:rPr>
          <w:rFonts w:ascii="Consolas" w:hAnsi="Consolas"/>
          <w:color w:val="1F2D3D"/>
          <w:sz w:val="19"/>
        </w:rPr>
        <w:t>statement_card_total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variance_bank</w:t>
      </w:r>
      <w:r>
        <w:rPr>
          <w:color w:val="1A2332"/>
          <w:sz w:val="21"/>
        </w:rPr>
        <w:t xml:space="preserve"> (</w:t>
      </w:r>
      <w:r>
        <w:rPr>
          <w:b/>
          <w:color w:val="1A2332"/>
          <w:sz w:val="21"/>
        </w:rPr>
        <w:t>pada hari yang cocok = MDR saja</w:t>
      </w:r>
      <w:r>
        <w:rPr>
          <w:color w:val="1A2332"/>
          <w:sz w:val="21"/>
        </w:rPr>
        <w:t xml:space="preserve">), </w:t>
      </w:r>
      <w:r>
        <w:rPr>
          <w:rFonts w:ascii="Consolas" w:hAnsi="Consolas"/>
          <w:color w:val="1F2D3D"/>
          <w:sz w:val="19"/>
        </w:rPr>
        <w:t>cash_deposit_total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cash_variance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levis-store-day-cash-split-and-matching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Pencocokan setoran tunai: otomatis </w:t>
      </w:r>
      <w:r>
        <w:rPr>
          <w:rFonts w:ascii="Consolas" w:hAnsi="Consolas"/>
          <w:color w:val="1F2D3D"/>
          <w:sz w:val="19"/>
        </w:rPr>
        <w:t>cash_auto_match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default MATI</w:t>
      </w:r>
      <w:r>
        <w:rPr>
          <w:color w:val="1A2332"/>
          <w:sz w:val="21"/>
        </w:rPr>
        <w:t xml:space="preserve">; manual lewat tombol </w:t>
      </w:r>
      <w:r>
        <w:rPr>
          <w:b/>
          <w:color w:val="1A2332"/>
          <w:sz w:val="21"/>
        </w:rPr>
        <w:t>Cocokkan Setoran Tunai</w:t>
      </w:r>
      <w:r>
        <w:rPr>
          <w:color w:val="1A2332"/>
          <w:sz w:val="21"/>
        </w:rPr>
        <w:t>. Dry-run run 17: switch ON menempatkan 11 setoran Rp 17.009.300, 5 ambigu Rp 2.749.700, 51 (Rp 75.445.200) tetap tanpa toko (</w:t>
      </w:r>
      <w:r>
        <w:rPr>
          <w:rFonts w:ascii="Consolas" w:hAnsi="Consolas"/>
          <w:color w:val="1F2D3D"/>
          <w:sz w:val="19"/>
        </w:rPr>
        <w:t>levis-store-day-cash-split-and-matching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BUG produksi 22-Sep sudah diperbaiki</w:t>
      </w:r>
      <w:r>
        <w:rPr>
          <w:color w:val="1A2332"/>
          <w:sz w:val="21"/>
        </w:rPr>
        <w:t xml:space="preserve">: wizard memakai </w:t>
      </w:r>
      <w:r>
        <w:rPr>
          <w:rFonts w:ascii="Consolas" w:hAnsi="Consolas"/>
          <w:color w:val="1F2D3D"/>
          <w:sz w:val="19"/>
        </w:rPr>
        <w:t>store_day_id</w:t>
      </w:r>
      <w:r>
        <w:rPr>
          <w:color w:val="1A2332"/>
          <w:sz w:val="21"/>
        </w:rPr>
        <w:t xml:space="preserve"> ber-</w:t>
      </w:r>
      <w:r>
        <w:rPr>
          <w:rFonts w:ascii="Consolas" w:hAnsi="Consolas"/>
          <w:color w:val="1F2D3D"/>
          <w:sz w:val="19"/>
        </w:rPr>
        <w:t>ondelete= "cascade"</w:t>
      </w:r>
      <w:r>
        <w:rPr>
          <w:color w:val="1A2332"/>
          <w:sz w:val="21"/>
        </w:rPr>
        <w:t xml:space="preserve"> sementara </w:t>
      </w:r>
      <w:r>
        <w:rPr>
          <w:rFonts w:ascii="Consolas" w:hAnsi="Consolas"/>
          <w:color w:val="1F2D3D"/>
          <w:sz w:val="19"/>
        </w:rPr>
        <w:t>action_compute</w:t>
      </w:r>
      <w:r>
        <w:rPr>
          <w:color w:val="1A2332"/>
          <w:sz w:val="21"/>
        </w:rPr>
        <w:t xml:space="preserve"> menghapus seluruh store-day → wizard menghapus dirinya sendiri di tengah method ("record deleted", padahal pekerjaannya BERHASIL). Pelajaran umum: </w:t>
      </w:r>
      <w:r>
        <w:rPr>
          <w:b/>
          <w:color w:val="1A2332"/>
          <w:sz w:val="21"/>
        </w:rPr>
        <w:t>sebuah layar tidak boleh menggantung pada record yang akan dihancurkan oleh aksi layar itu sendiri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levis-store-day-cash-split-and-matching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Workbook EBR round-trip</w:t>
      </w:r>
      <w:r>
        <w:rPr>
          <w:color w:val="1A2332"/>
          <w:sz w:val="21"/>
        </w:rPr>
        <w:t xml:space="preserve"> PR #260, deploy 18-Sep ke 10 DB, 19.0.1.58.0/59.0: </w:t>
      </w:r>
      <w:r>
        <w:rPr>
          <w:rFonts w:ascii="Consolas" w:hAnsi="Consolas"/>
          <w:color w:val="1F2D3D"/>
          <w:sz w:val="19"/>
        </w:rPr>
        <w:t>levis.clearing.ebr</w:t>
      </w:r>
      <w:r>
        <w:rPr>
          <w:color w:val="1A2332"/>
          <w:sz w:val="21"/>
        </w:rPr>
        <w:t xml:space="preserve"> (pembangkit xlsx), </w:t>
      </w:r>
      <w:r>
        <w:rPr>
          <w:rFonts w:ascii="Consolas" w:hAnsi="Consolas"/>
          <w:color w:val="1F2D3D"/>
          <w:sz w:val="19"/>
        </w:rPr>
        <w:t>levis.clearing.recon.upload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levis.clearing.manual.map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levis.clearing.match</w:t>
      </w:r>
      <w:r>
        <w:rPr>
          <w:color w:val="1A2332"/>
          <w:sz w:val="21"/>
        </w:rPr>
        <w:t xml:space="preserve">. Run POSCLR/2026/0001 (Agustus): 2.348 baris → workbook 1,0 MB dalam 17 detik. Kolom </w:t>
      </w:r>
      <w:r>
        <w:rPr>
          <w:rFonts w:ascii="Consolas" w:hAnsi="Consolas"/>
          <w:color w:val="1F2D3D"/>
          <w:sz w:val="19"/>
        </w:rPr>
        <w:t>AMOUNT PAYMENT</w:t>
      </w:r>
      <w:r>
        <w:rPr>
          <w:color w:val="1A2332"/>
          <w:sz w:val="21"/>
        </w:rPr>
        <w:t xml:space="preserve"> vs file klien: BCA 13.969.794.486 vs 13.969.830.691,67 (selisih 36.205,67 = SATU baris ATS yang klien ikutkan), BRI 1.446.723.819 vs 1.446.724.196 (selisih 377) — </w:t>
      </w:r>
      <w:r>
        <w:rPr>
          <w:b/>
          <w:color w:val="1A2332"/>
          <w:sz w:val="21"/>
        </w:rPr>
        <w:t>yang menghitung dobel adalah workbook klien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levis-clearing-ebr-roundtrip</w:t>
      </w:r>
      <w:r>
        <w:rPr>
          <w:color w:val="1A2332"/>
          <w:sz w:val="21"/>
        </w:rPr>
        <w:t xml:space="preserve">). Panduan Finance (Bahasa Indonesia, 5 langkah): </w:t>
      </w:r>
      <w:r>
        <w:rPr>
          <w:rFonts w:ascii="Consolas" w:hAnsi="Consolas"/>
          <w:color w:val="1F2D3D"/>
          <w:sz w:val="19"/>
        </w:rPr>
        <w:t>https://claude.ai/code/artifact/f335009f-b48f-4f20-b581-69406c291a9c</w:t>
      </w:r>
      <w:r>
        <w:rPr>
          <w:color w:val="1A2332"/>
          <w:sz w:val="21"/>
        </w:rPr>
        <w:t>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HANYA `prd_levis_begbal` yang ter-provision</w:t>
      </w:r>
      <w:r>
        <w:rPr>
          <w:color w:val="1A2332"/>
          <w:sz w:val="21"/>
        </w:rPr>
        <w:t xml:space="preserve">: </w:t>
      </w:r>
      <w:r>
        <w:rPr>
          <w:rFonts w:ascii="Consolas" w:hAnsi="Consolas"/>
          <w:color w:val="1F2D3D"/>
          <w:sz w:val="19"/>
        </w:rPr>
        <w:t>prd_levis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rnd_levis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demo_updated_levis</w:t>
      </w:r>
      <w:r>
        <w:rPr>
          <w:color w:val="1A2332"/>
          <w:sz w:val="21"/>
        </w:rPr>
        <w:t xml:space="preserve"> punya 0 </w:t>
      </w:r>
      <w:r>
        <w:rPr>
          <w:rFonts w:ascii="Consolas" w:hAnsi="Consolas"/>
          <w:color w:val="1F2D3D"/>
          <w:sz w:val="19"/>
        </w:rPr>
        <w:t>levis_clearing_config</w:t>
      </w:r>
      <w:r>
        <w:rPr>
          <w:color w:val="1A2332"/>
          <w:sz w:val="21"/>
        </w:rPr>
        <w:t xml:space="preserve">, 0 </w:t>
      </w:r>
      <w:r>
        <w:rPr>
          <w:rFonts w:ascii="Consolas" w:hAnsi="Consolas"/>
          <w:color w:val="1F2D3D"/>
          <w:sz w:val="19"/>
        </w:rPr>
        <w:t>levis_bank_mid_map</w:t>
      </w:r>
      <w:r>
        <w:rPr>
          <w:color w:val="1A2332"/>
          <w:sz w:val="21"/>
        </w:rPr>
        <w:t>, 0 run. Kalau ada yang bilang "modulnya belum bisa dipakai", tanya DB-nya dulu (</w:t>
      </w:r>
      <w:r>
        <w:rPr>
          <w:rFonts w:ascii="Consolas" w:hAnsi="Consolas"/>
          <w:color w:val="1F2D3D"/>
          <w:sz w:val="19"/>
        </w:rPr>
        <w:t>levis-clearing-ebr-roundtrip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Biaya ekspor diukur di produksi (run September, 567 baris): </w:t>
      </w:r>
      <w:r>
        <w:rPr>
          <w:rFonts w:ascii="Consolas" w:hAnsi="Consolas"/>
          <w:color w:val="1F2D3D"/>
          <w:sz w:val="19"/>
        </w:rPr>
        <w:t>COMPILE SALES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62 detik</w:t>
      </w:r>
      <w:r>
        <w:rPr>
          <w:color w:val="1A2332"/>
          <w:sz w:val="21"/>
        </w:rPr>
        <w:t xml:space="preserve">, sisanya ≤1,4 detik. </w:t>
      </w:r>
      <w:r>
        <w:rPr>
          <w:rFonts w:ascii="Consolas" w:hAnsi="Consolas"/>
          <w:color w:val="1F2D3D"/>
          <w:sz w:val="19"/>
        </w:rPr>
        <w:t>limit_time_real</w:t>
      </w:r>
      <w:r>
        <w:rPr>
          <w:color w:val="1A2332"/>
          <w:sz w:val="21"/>
        </w:rPr>
        <w:t xml:space="preserve"> 1200s, Caddy 720s — </w:t>
      </w:r>
      <w:r>
        <w:rPr>
          <w:b/>
          <w:color w:val="1A2332"/>
          <w:sz w:val="21"/>
        </w:rPr>
        <w:t>jangan "memperbaiki" ekspor 90 detik yang tidak rusak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levis-clearing-ebr-roundtrip</w:t>
      </w:r>
      <w:r>
        <w:rPr>
          <w:color w:val="1A2332"/>
          <w:sz w:val="21"/>
        </w:rPr>
        <w:t>).</w:t>
      </w:r>
    </w:p>
    <w:p>
      <w:pPr>
        <w:pStyle w:val="Heading1"/>
      </w:pPr>
      <w:r>
        <w:t>5. Bank &amp; rekonsiliasi</w:t>
      </w:r>
    </w:p>
    <w:p>
      <w:pPr>
        <w:pStyle w:val="Heading2"/>
      </w:pPr>
      <w:r>
        <w:t>Impor statement</w:t>
      </w:r>
    </w:p>
    <w:p>
      <w:pPr>
        <w:spacing w:after="120"/>
      </w:pPr>
      <w:r>
        <w:rPr>
          <w:rFonts w:ascii="Consolas" w:hAnsi="Consolas"/>
          <w:color w:val="1F2D3D"/>
          <w:sz w:val="19"/>
        </w:rPr>
        <w:t>custom_bank_import</w:t>
      </w:r>
      <w:r>
        <w:rPr>
          <w:color w:val="1A2332"/>
          <w:sz w:val="21"/>
        </w:rPr>
        <w:t xml:space="preserve"> 19.0.0.6.0 mengenali </w:t>
      </w:r>
      <w:r>
        <w:rPr>
          <w:b/>
          <w:color w:val="1A2332"/>
          <w:sz w:val="21"/>
        </w:rPr>
        <w:t>enam</w:t>
      </w:r>
      <w:r>
        <w:rPr>
          <w:color w:val="1A2332"/>
          <w:sz w:val="21"/>
        </w:rPr>
        <w:t xml:space="preserve"> bentuk lewat auto-detect (bukan konfigurasi template):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Bank / bentuk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Ciri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Sumber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BCA corporate CSV (KlikBCA Bisnis)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preamble </w:t>
            </w:r>
            <w:r>
              <w:rPr>
                <w:rFonts w:ascii="Consolas" w:hAnsi="Consolas"/>
                <w:color w:val="1F2D3D"/>
                <w:sz w:val="16"/>
              </w:rPr>
              <w:t>Informasi Rekening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rFonts w:ascii="Consolas" w:hAnsi="Consolas"/>
                <w:color w:val="1F2D3D"/>
                <w:sz w:val="16"/>
              </w:rPr>
              <w:t>DD/MM</w:t>
            </w:r>
            <w:r>
              <w:rPr>
                <w:color w:val="1A2332"/>
                <w:sz w:val="18"/>
              </w:rPr>
              <w:t xml:space="preserve"> tanpa tahun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bank-import-bca-corp-csv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BCA corporate CSV varian 2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tanggal </w:t>
            </w:r>
            <w:r>
              <w:rPr>
                <w:rFonts w:ascii="Consolas" w:hAnsi="Consolas"/>
                <w:color w:val="1F2D3D"/>
                <w:sz w:val="16"/>
              </w:rPr>
              <w:t>DD/MM/YYYY</w:t>
            </w:r>
            <w:r>
              <w:rPr>
                <w:color w:val="1A2332"/>
                <w:sz w:val="18"/>
              </w:rPr>
              <w:t xml:space="preserve"> penuh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bank-import-bca-corp-csv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BRI "BRISIM" xlsx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kolom geser, angka tertanam di Uraian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bank-import-multiformat-accounting-date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BRI "MUTASI" 6 kolom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header 6 sel: Tanggal / Uraian Transaksi / Teller ID / Debet / Kredit / Saldo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bri-mutasi-vs-brisim-export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BNI "TRANSACTION INQUIRY" xls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kolom dicari lewat label header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bank-import-multiformat-accounting-date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Mandiri "Acc_Statement" xls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dd/mm/YYYY HH:MM:SS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bank-import-multiformat-accounting-date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b/>
          <w:color w:val="1A2332"/>
          <w:sz w:val="21"/>
        </w:rPr>
        <w:t>Accounting date = bank transaction date.</w:t>
      </w:r>
      <w:r>
        <w:rPr>
          <w:color w:val="1A2332"/>
          <w:sz w:val="21"/>
        </w:rPr>
        <w:t xml:space="preserve"> Akar "tanggal jadi hari impor" adalah core </w:t>
      </w:r>
      <w:r>
        <w:rPr>
          <w:rFonts w:ascii="Consolas" w:hAnsi="Consolas"/>
          <w:color w:val="1F2D3D"/>
          <w:sz w:val="19"/>
        </w:rPr>
        <w:t>_post()</w:t>
      </w:r>
      <w:r>
        <w:rPr>
          <w:color w:val="1A2332"/>
          <w:sz w:val="21"/>
        </w:rPr>
        <w:t xml:space="preserve"> yang menggeser move ≤ </w:t>
      </w:r>
      <w:r>
        <w:rPr>
          <w:rFonts w:ascii="Consolas" w:hAnsi="Consolas"/>
          <w:color w:val="1F2D3D"/>
          <w:sz w:val="19"/>
        </w:rPr>
        <w:t>fiscalyear_lock_date</w:t>
      </w:r>
      <w:r>
        <w:rPr>
          <w:color w:val="1A2332"/>
          <w:sz w:val="21"/>
        </w:rPr>
        <w:t xml:space="preserve"> ke hari ini. Wizard menulis tanggal parse balik dengan </w:t>
      </w:r>
      <w:r>
        <w:rPr>
          <w:rFonts w:ascii="Consolas" w:hAnsi="Consolas"/>
          <w:color w:val="1F2D3D"/>
          <w:sz w:val="19"/>
        </w:rPr>
        <w:t>bypass_lock_check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bank-import-multiformat-accounting-date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Statement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yang sudah beres: #12 IBCA Juni diperbaiki (735 baris, tanggal 06-01..06-30), #17 IBCA Juli 1.442 baris netto −84.065,62, #18 IBRI BRISIM 172 baris, #19 IBNI 4 baris netto −274.997, #20 IMand 4 baris netto −274.968. Template: BCA01, BRI01, BNI01, MDR01 (</w:t>
      </w:r>
      <w:r>
        <w:rPr>
          <w:rFonts w:ascii="Consolas" w:hAnsi="Consolas"/>
          <w:color w:val="1F2D3D"/>
          <w:sz w:val="19"/>
        </w:rPr>
        <w:t>bank-import-multiformat-accounting-date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BRI punya TIGA bentuk ekspor, dan "sabuk pengaman" indeks kolom yang MENGGIGIT.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Mutasi_01-31_Agustus_2026.xlsx</w:t>
      </w:r>
      <w:r>
        <w:rPr>
          <w:color w:val="1A2332"/>
          <w:sz w:val="21"/>
        </w:rPr>
        <w:t xml:space="preserve"> datang </w:t>
      </w:r>
      <w:r>
        <w:rPr>
          <w:b/>
          <w:color w:val="1A2332"/>
          <w:sz w:val="21"/>
        </w:rPr>
        <w:t>tanpa</w:t>
      </w:r>
      <w:r>
        <w:rPr>
          <w:color w:val="1A2332"/>
          <w:sz w:val="21"/>
        </w:rPr>
        <w:t xml:space="preserve"> kolom Teller ID (5 kolom), auto-detect meleset, parser generik membaca kol-4=Kredit sebagai debit dan </w:t>
      </w:r>
      <w:r>
        <w:rPr>
          <w:b/>
          <w:color w:val="1A2332"/>
          <w:sz w:val="21"/>
        </w:rPr>
        <w:t>kol-5=Saldo sebagai credit</w:t>
      </w:r>
      <w:r>
        <w:rPr>
          <w:color w:val="1A2332"/>
          <w:sz w:val="21"/>
        </w:rPr>
        <w:t xml:space="preserve">. Tanpa error: 306 baris masuk dengan total </w:t>
      </w:r>
      <w:r>
        <w:rPr>
          <w:b/>
          <w:color w:val="1A2332"/>
          <w:sz w:val="21"/>
        </w:rPr>
        <w:t>Rp 170.868.400.902</w:t>
      </w:r>
      <w:r>
        <w:rPr>
          <w:color w:val="1A2332"/>
          <w:sz w:val="21"/>
        </w:rPr>
        <w:t xml:space="preserve"> (seharusnya kredit 1.436.278.456 / debet 1.436.607.680). Diperbaiki 8-Sep dengan menghapus 306 baris + statement 44, menandai log #60 </w:t>
      </w:r>
      <w:r>
        <w:rPr>
          <w:rFonts w:ascii="Consolas" w:hAnsi="Consolas"/>
          <w:color w:val="1F2D3D"/>
          <w:sz w:val="19"/>
        </w:rPr>
        <w:t>failed</w:t>
      </w:r>
      <w:r>
        <w:rPr>
          <w:color w:val="1A2332"/>
          <w:sz w:val="21"/>
        </w:rPr>
        <w:t xml:space="preserve">, dan impor ulang dari file yang dinormalkan ke 6 kolom → log #63, netto −329.224. </w:t>
      </w:r>
      <w:r>
        <w:rPr>
          <w:b/>
          <w:color w:val="1A2332"/>
          <w:sz w:val="21"/>
        </w:rPr>
        <w:t>Kode agar `_parse_bri_mutasi` menerima varian 5 kolom BELUM dibuat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bri-mutasi-vs-brisim-export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Impor BRI hidup di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jurnal </w:t>
      </w:r>
      <w:r>
        <w:rPr>
          <w:b/>
          <w:color w:val="1A2332"/>
          <w:sz w:val="21"/>
        </w:rPr>
        <w:t>IBRI (id 74)</w:t>
      </w:r>
      <w:r>
        <w:rPr>
          <w:color w:val="1A2332"/>
          <w:sz w:val="21"/>
        </w:rPr>
        <w:t xml:space="preserve">, BUKAN </w:t>
      </w:r>
      <w:r>
        <w:rPr>
          <w:rFonts w:ascii="Consolas" w:hAnsi="Consolas"/>
          <w:color w:val="1F2D3D"/>
          <w:sz w:val="19"/>
        </w:rPr>
        <w:t>prd_arkaaim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bri-mutasi-vs-brisim-export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Drift versi 5.0 → 6.0 </w:t>
      </w:r>
      <w:r>
        <w:rPr>
          <w:b/>
          <w:color w:val="1A2332"/>
          <w:sz w:val="21"/>
        </w:rPr>
        <w:t>kosmetik, bukan bahaya</w:t>
      </w:r>
      <w:r>
        <w:rPr>
          <w:color w:val="1A2332"/>
          <w:sz w:val="21"/>
        </w:rPr>
        <w:t xml:space="preserve"> — isinya murni Python (parser) dan field </w:t>
      </w:r>
      <w:r>
        <w:rPr>
          <w:rFonts w:ascii="Consolas" w:hAnsi="Consolas"/>
          <w:color w:val="1F2D3D"/>
          <w:sz w:val="19"/>
        </w:rPr>
        <w:t>file</w:t>
      </w:r>
      <w:r>
        <w:rPr>
          <w:color w:val="1A2332"/>
          <w:sz w:val="21"/>
        </w:rPr>
        <w:t xml:space="preserve"> bertipe </w:t>
      </w:r>
      <w:r>
        <w:rPr>
          <w:rFonts w:ascii="Consolas" w:hAnsi="Consolas"/>
          <w:color w:val="1F2D3D"/>
          <w:sz w:val="19"/>
        </w:rPr>
        <w:t>Binary</w:t>
      </w:r>
      <w:r>
        <w:rPr>
          <w:color w:val="1A2332"/>
          <w:sz w:val="21"/>
        </w:rPr>
        <w:t xml:space="preserve"> (attachment, tanpa kolom). Pelajaran: </w:t>
      </w:r>
      <w:r>
        <w:rPr>
          <w:b/>
          <w:color w:val="1A2332"/>
          <w:sz w:val="21"/>
        </w:rPr>
        <w:t>cek dulu APA isi kenaikan versinya sebelum panik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bank-import-multiformat-accounting-date</w:t>
      </w:r>
      <w:r>
        <w:rPr>
          <w:color w:val="1A2332"/>
          <w:sz w:val="21"/>
        </w:rPr>
        <w:t>).</w:t>
      </w:r>
    </w:p>
    <w:p>
      <w:pPr>
        <w:pStyle w:val="Heading2"/>
      </w:pPr>
      <w:r>
        <w:t>Statement berulang / duplikat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Impor kumulatif itu DISENGAJA</w:t>
      </w:r>
      <w:r>
        <w:rPr>
          <w:color w:val="1A2332"/>
          <w:sz w:val="21"/>
        </w:rPr>
        <w:t xml:space="preserve"> (user, 30-Agu): klien mengimpor 1–7, lalu 1–14, lalu 1–31. Permintaannya: yang duplikat cukup tidak diproses ke jurnal — </w:t>
      </w:r>
      <w:r>
        <w:rPr>
          <w:b/>
          <w:color w:val="1A2332"/>
          <w:sz w:val="21"/>
        </w:rPr>
        <w:t>bukan memblokir bulannya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levis-bank-statement-duplicate-imports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⚠️ Angka "3.145 baris / 1.943 duplikat" untuk IBCA Agustus </w:t>
      </w:r>
      <w:r>
        <w:rPr>
          <w:b/>
          <w:color w:val="1A2332"/>
          <w:sz w:val="21"/>
        </w:rPr>
        <w:t>SUDAH BASI</w:t>
      </w:r>
      <w:r>
        <w:rPr>
          <w:color w:val="1A2332"/>
          <w:sz w:val="21"/>
        </w:rPr>
        <w:t xml:space="preserve">; per 30-Agu tinggal 1.205 baris / 1.202 unik (dibersihkan sesi lain). </w:t>
      </w:r>
      <w:r>
        <w:rPr>
          <w:b/>
          <w:color w:val="1A2332"/>
          <w:sz w:val="21"/>
        </w:rPr>
        <w:t>Semua angka run POSCLR/2026/0010 adalah artefak dan jangan dipakai</w:t>
      </w:r>
      <w:r>
        <w:rPr>
          <w:color w:val="1A2332"/>
          <w:sz w:val="21"/>
        </w:rPr>
        <w:t xml:space="preserve"> ("short Rp 10,3 M", "2.479 gap terbuka", dst) (</w:t>
      </w:r>
      <w:r>
        <w:rPr>
          <w:rFonts w:ascii="Consolas" w:hAnsi="Consolas"/>
          <w:color w:val="1F2D3D"/>
          <w:sz w:val="19"/>
        </w:rPr>
        <w:t>levis-bank-statement-duplicate-imports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Guard pintu clearing: 19.0.1.47.0 → salinan jadi </w:t>
      </w:r>
      <w:r>
        <w:rPr>
          <w:rFonts w:ascii="Consolas" w:hAnsi="Consolas"/>
          <w:color w:val="1F2D3D"/>
          <w:sz w:val="19"/>
        </w:rPr>
        <w:t>state='skipped'</w:t>
      </w:r>
      <w:r>
        <w:rPr>
          <w:color w:val="1A2332"/>
          <w:sz w:val="21"/>
        </w:rPr>
        <w:t xml:space="preserve">, nol alokasi. </w:t>
      </w:r>
      <w:r>
        <w:rPr>
          <w:b/>
          <w:color w:val="1A2332"/>
          <w:sz w:val="21"/>
        </w:rPr>
        <w:t>Harus dibuang SEBELUM alokasi</w:t>
      </w:r>
      <w:r>
        <w:rPr>
          <w:color w:val="1A2332"/>
          <w:sz w:val="21"/>
        </w:rPr>
        <w:t xml:space="preserve"> — salinan yang memakan piutang hari itu membuat baris aslinya terbaca *short* (</w:t>
      </w:r>
      <w:r>
        <w:rPr>
          <w:rFonts w:ascii="Consolas" w:hAnsi="Consolas"/>
          <w:color w:val="1F2D3D"/>
          <w:sz w:val="19"/>
        </w:rPr>
        <w:t>levis-pos-clearing-feature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Guard pintu </w:t>
      </w:r>
      <w:r>
        <w:rPr>
          <w:b/>
          <w:color w:val="1A2332"/>
          <w:sz w:val="21"/>
        </w:rPr>
        <w:t>upload</w:t>
      </w:r>
      <w:r>
        <w:rPr>
          <w:color w:val="1A2332"/>
          <w:sz w:val="21"/>
        </w:rPr>
        <w:t xml:space="preserve">: </w:t>
      </w:r>
      <w:r>
        <w:rPr>
          <w:rFonts w:ascii="Consolas" w:hAnsi="Consolas"/>
          <w:color w:val="1F2D3D"/>
          <w:sz w:val="19"/>
        </w:rPr>
        <w:t>custom_bank_import</w:t>
      </w:r>
      <w:r>
        <w:rPr>
          <w:color w:val="1A2332"/>
          <w:sz w:val="21"/>
        </w:rPr>
        <w:t xml:space="preserve"> 19.0.0.5.0, </w:t>
      </w:r>
      <w:r>
        <w:rPr>
          <w:rFonts w:ascii="Consolas" w:hAnsi="Consolas"/>
          <w:color w:val="1F2D3D"/>
          <w:sz w:val="19"/>
        </w:rPr>
        <w:t>custom.bank.import.dedup</w:t>
      </w:r>
      <w:r>
        <w:rPr>
          <w:color w:val="1A2332"/>
          <w:sz w:val="21"/>
        </w:rPr>
        <w:t xml:space="preserve"> (AbstractModel) diwarisi wizard CSV </w:t>
      </w:r>
      <w:r>
        <w:rPr>
          <w:b/>
          <w:color w:val="1A2332"/>
          <w:sz w:val="21"/>
        </w:rPr>
        <w:t>dan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custom.bank.h2h.connection</w:t>
      </w:r>
      <w:r>
        <w:rPr>
          <w:color w:val="1A2332"/>
          <w:sz w:val="21"/>
        </w:rPr>
        <w:t xml:space="preserve"> (yang sebelumnya tanpa pemeriksaan sama sekali). Kuncinya </w:t>
      </w:r>
      <w:r>
        <w:rPr>
          <w:b/>
          <w:color w:val="1A2332"/>
          <w:sz w:val="21"/>
        </w:rPr>
        <w:t>selisih hitungan</w:t>
      </w:r>
      <w:r>
        <w:rPr>
          <w:color w:val="1A2332"/>
          <w:sz w:val="21"/>
        </w:rPr>
        <w:t xml:space="preserve">, bukan "kunci ada → lewati": dua penjualan asli boleh identik. 🔴 Jebakan yang membuat guard diam-diam tidak bekerja: tipe tanggal beda per jalur (H2H str vs CSV </w:t>
      </w:r>
      <w:r>
        <w:rPr>
          <w:rFonts w:ascii="Consolas" w:hAnsi="Consolas"/>
          <w:color w:val="1F2D3D"/>
          <w:sz w:val="19"/>
        </w:rPr>
        <w:t>date</w:t>
      </w:r>
      <w:r>
        <w:rPr>
          <w:color w:val="1A2332"/>
          <w:sz w:val="21"/>
        </w:rPr>
        <w:t xml:space="preserve">) — dinormalkan lewat </w:t>
      </w:r>
      <w:r>
        <w:rPr>
          <w:rFonts w:ascii="Consolas" w:hAnsi="Consolas"/>
          <w:color w:val="1F2D3D"/>
          <w:sz w:val="19"/>
        </w:rPr>
        <w:t>fields.Date.to_date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levis-bank-statement-duplicate-imports</w:t>
      </w:r>
      <w:r>
        <w:rPr>
          <w:color w:val="1A2332"/>
          <w:sz w:val="21"/>
        </w:rPr>
        <w:t>).</w:t>
      </w:r>
    </w:p>
    <w:p>
      <w:pPr>
        <w:pStyle w:val="Heading2"/>
      </w:pPr>
      <w:r>
        <w:t>Pemetaan MID/TID → toko</w:t>
      </w:r>
    </w:p>
    <w:p>
      <w:pPr>
        <w:pStyle w:val="ListBullet"/>
        <w:spacing w:after="40"/>
      </w:pPr>
      <w:r>
        <w:rPr>
          <w:color w:val="1A2332"/>
          <w:sz w:val="21"/>
        </w:rPr>
        <w:t>Metode yang dipakai, dari yang terkuat (</w:t>
      </w:r>
      <w:r>
        <w:rPr>
          <w:rFonts w:ascii="Consolas" w:hAnsi="Consolas"/>
          <w:color w:val="1F2D3D"/>
          <w:sz w:val="19"/>
        </w:rPr>
        <w:t>levis-mid-mapping-by-evidence</w:t>
      </w:r>
      <w:r>
        <w:rPr>
          <w:color w:val="1A2332"/>
          <w:sz w:val="21"/>
        </w:rPr>
        <w:t>):</w:t>
      </w:r>
    </w:p>
    <w:p>
      <w:pPr>
        <w:spacing w:after="40"/>
        <w:ind w:left="850" w:hanging="340"/>
      </w:pPr>
      <w:r>
        <w:rPr>
          <w:b/>
          <w:color w:val="1A2332"/>
          <w:sz w:val="21"/>
        </w:rPr>
        <w:t xml:space="preserve">1. </w:t>
      </w:r>
      <w:r>
        <w:rPr>
          <w:b/>
          <w:color w:val="1A2332"/>
          <w:sz w:val="21"/>
        </w:rPr>
        <w:t>Pencocokan angka</w:t>
      </w:r>
      <w:r>
        <w:rPr>
          <w:color w:val="1A2332"/>
          <w:sz w:val="21"/>
        </w:rPr>
        <w:t xml:space="preserve"> — gross settlement vs debit persis piutang tender terbuka ±2 hari; terima kunci hanya bila suaranya bulat dan ≥3 baris setuju.</w:t>
      </w:r>
    </w:p>
    <w:p>
      <w:pPr>
        <w:spacing w:after="40"/>
        <w:ind w:left="850" w:hanging="340"/>
      </w:pPr>
      <w:r>
        <w:rPr>
          <w:b/>
          <w:color w:val="1A2332"/>
          <w:sz w:val="21"/>
        </w:rPr>
        <w:t xml:space="preserve">2. </w:t>
      </w:r>
      <w:r>
        <w:rPr>
          <w:b/>
          <w:color w:val="1A2332"/>
          <w:sz w:val="21"/>
        </w:rPr>
        <w:t>Eliminasi lewat sisa per toko</w:t>
      </w:r>
      <w:r>
        <w:rPr>
          <w:color w:val="1A2332"/>
          <w:sz w:val="21"/>
        </w:rPr>
        <w:t xml:space="preserve"> — contoh: TID </w:t>
      </w:r>
      <w:r>
        <w:rPr>
          <w:rFonts w:ascii="Consolas" w:hAnsi="Consolas"/>
          <w:color w:val="1F2D3D"/>
          <w:sz w:val="19"/>
        </w:rPr>
        <w:t>001999632289</w:t>
      </w:r>
      <w:r>
        <w:rPr>
          <w:color w:val="1A2332"/>
          <w:sz w:val="21"/>
        </w:rPr>
        <w:t xml:space="preserve"> Rp 557,0 jt; PIM 2 menyisakan Rp 551,8 jt. </w:t>
      </w:r>
      <w:r>
        <w:rPr>
          <w:b/>
          <w:color w:val="1A2332"/>
          <w:sz w:val="21"/>
        </w:rPr>
        <w:t>Validasi lewat prediksi</w:t>
      </w:r>
      <w:r>
        <w:rPr>
          <w:color w:val="1A2332"/>
          <w:sz w:val="21"/>
        </w:rPr>
        <w:t>: sesudah dipetakan sisa PIM 2 runtuh 551.823.858 → −1.000. Kalau sisa TIDAK runtuh, pemetaannya salah.</w:t>
      </w:r>
    </w:p>
    <w:p>
      <w:pPr>
        <w:spacing w:after="40"/>
        <w:ind w:left="850" w:hanging="340"/>
      </w:pPr>
      <w:r>
        <w:rPr>
          <w:b/>
          <w:color w:val="1A2332"/>
          <w:sz w:val="21"/>
        </w:rPr>
        <w:t xml:space="preserve">3. </w:t>
      </w:r>
      <w:r>
        <w:rPr>
          <w:b/>
          <w:color w:val="1A2332"/>
          <w:sz w:val="21"/>
        </w:rPr>
        <w:t>Cek-silang singkatan</w:t>
      </w:r>
      <w:r>
        <w:rPr>
          <w:color w:val="1A2332"/>
          <w:sz w:val="21"/>
        </w:rPr>
        <w:t xml:space="preserve"> — untuk MEMBENARKAN, bukan menyimpulkan.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Nama toko di narasi bank adalah SINGKATAN, bukan pemotongan</w:t>
      </w:r>
      <w:r>
        <w:rPr>
          <w:color w:val="1A2332"/>
          <w:sz w:val="21"/>
        </w:rPr>
        <w:t xml:space="preserve">: </w:t>
      </w:r>
      <w:r>
        <w:rPr>
          <w:rFonts w:ascii="Consolas" w:hAnsi="Consolas"/>
          <w:color w:val="1F2D3D"/>
          <w:sz w:val="19"/>
        </w:rPr>
        <w:t>LEVIS BIP</w:t>
      </w:r>
      <w:r>
        <w:rPr>
          <w:color w:val="1A2332"/>
          <w:sz w:val="21"/>
        </w:rPr>
        <w:t xml:space="preserve"> = Bandung Indah Plaza, </w:t>
      </w:r>
      <w:r>
        <w:rPr>
          <w:rFonts w:ascii="Consolas" w:hAnsi="Consolas"/>
          <w:color w:val="1F2D3D"/>
          <w:sz w:val="19"/>
        </w:rPr>
        <w:t>LEVIS GANCIT</w:t>
      </w:r>
      <w:r>
        <w:rPr>
          <w:color w:val="1A2332"/>
          <w:sz w:val="21"/>
        </w:rPr>
        <w:t xml:space="preserve"> = Gandaria City. Nol tumpang-tindih kata dengan nama analytic </w:t>
      </w:r>
      <w:r>
        <w:rPr>
          <w:rFonts w:ascii="Consolas" w:hAnsi="Consolas"/>
          <w:color w:val="1F2D3D"/>
          <w:sz w:val="19"/>
        </w:rPr>
        <w:t>OLS SES - ...</w:t>
      </w:r>
      <w:r>
        <w:rPr>
          <w:color w:val="1A2332"/>
          <w:sz w:val="21"/>
        </w:rPr>
        <w:t>, jadi fuzzy matching tidak bisa (</w:t>
      </w:r>
      <w:r>
        <w:rPr>
          <w:rFonts w:ascii="Consolas" w:hAnsi="Consolas"/>
          <w:color w:val="1F2D3D"/>
          <w:sz w:val="19"/>
        </w:rPr>
        <w:t>levis-clearing-narrative-gotchas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Skrip: </w:t>
      </w:r>
      <w:r>
        <w:rPr>
          <w:rFonts w:ascii="Consolas" w:hAnsi="Consolas"/>
          <w:color w:val="1F2D3D"/>
          <w:sz w:val="19"/>
        </w:rPr>
        <w:t>97_setup_mid_map.py</w:t>
      </w:r>
      <w:r>
        <w:rPr>
          <w:color w:val="1A2332"/>
          <w:sz w:val="21"/>
        </w:rPr>
        <w:t xml:space="preserve"> (38 baris) + </w:t>
      </w:r>
      <w:r>
        <w:rPr>
          <w:rFonts w:ascii="Consolas" w:hAnsi="Consolas"/>
          <w:color w:val="1F2D3D"/>
          <w:sz w:val="19"/>
        </w:rPr>
        <w:t>98_setup_mid_map_cash.py</w:t>
      </w:r>
      <w:r>
        <w:rPr>
          <w:color w:val="1A2332"/>
          <w:sz w:val="21"/>
        </w:rPr>
        <w:t xml:space="preserve"> (41 baris) = 79 aturan (PR #133/#135/#136). Keduanya resolve toko lewat </w:t>
      </w:r>
      <w:r>
        <w:rPr>
          <w:b/>
          <w:color w:val="1A2332"/>
          <w:sz w:val="21"/>
        </w:rPr>
        <w:t>nama</w:t>
      </w:r>
      <w:r>
        <w:rPr>
          <w:color w:val="1A2332"/>
          <w:sz w:val="21"/>
        </w:rPr>
        <w:t>, bukan id (</w:t>
      </w:r>
      <w:r>
        <w:rPr>
          <w:rFonts w:ascii="Consolas" w:hAnsi="Consolas"/>
          <w:color w:val="1F2D3D"/>
          <w:sz w:val="19"/>
        </w:rPr>
        <w:t>levis-mid-mapping-by-evidence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Constraint unik SQL tidak menjaga apa pun</w:t>
      </w:r>
      <w:r>
        <w:rPr>
          <w:color w:val="1A2332"/>
          <w:sz w:val="21"/>
        </w:rPr>
        <w:t xml:space="preserve"> (semua </w:t>
      </w:r>
      <w:r>
        <w:rPr>
          <w:rFonts w:ascii="Consolas" w:hAnsi="Consolas"/>
          <w:color w:val="1F2D3D"/>
          <w:sz w:val="19"/>
        </w:rPr>
        <w:t>journal_id</w:t>
      </w:r>
      <w:r>
        <w:rPr>
          <w:color w:val="1A2332"/>
          <w:sz w:val="21"/>
        </w:rPr>
        <w:t xml:space="preserve"> NULL + Postgres </w:t>
      </w:r>
      <w:r>
        <w:rPr>
          <w:rFonts w:ascii="Consolas" w:hAnsi="Consolas"/>
          <w:color w:val="1F2D3D"/>
          <w:sz w:val="19"/>
        </w:rPr>
        <w:t>NULLS DISTINCT</w:t>
      </w:r>
      <w:r>
        <w:rPr>
          <w:color w:val="1A2332"/>
          <w:sz w:val="21"/>
        </w:rPr>
        <w:t xml:space="preserve"> + perbandingan string mentah). Diganti </w:t>
      </w:r>
      <w:r>
        <w:rPr>
          <w:rFonts w:ascii="Consolas" w:hAnsi="Consolas"/>
          <w:color w:val="1F2D3D"/>
          <w:sz w:val="19"/>
        </w:rPr>
        <w:t>@api.constrains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_check_no_colliding_rule</w:t>
      </w:r>
      <w:r>
        <w:rPr>
          <w:color w:val="1A2332"/>
          <w:sz w:val="21"/>
        </w:rPr>
        <w:t xml:space="preserve"> + urutan preferensi </w:t>
      </w:r>
      <w:r>
        <w:rPr>
          <w:rFonts w:ascii="Consolas" w:hAnsi="Consolas"/>
          <w:color w:val="1F2D3D"/>
          <w:sz w:val="19"/>
        </w:rPr>
        <w:t>(sequence, -panjang_kunci, kunci)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_resolve</w:t>
      </w:r>
      <w:r>
        <w:rPr>
          <w:color w:val="1A2332"/>
          <w:sz w:val="21"/>
        </w:rPr>
        <w:t xml:space="preserve"> — </w:t>
      </w:r>
      <w:r>
        <w:rPr>
          <w:b/>
          <w:color w:val="1A2332"/>
          <w:sz w:val="21"/>
        </w:rPr>
        <w:t>PR #138, live sejak 11-Aug-2026</w:t>
      </w:r>
      <w:r>
        <w:rPr>
          <w:color w:val="1A2332"/>
          <w:sz w:val="21"/>
        </w:rPr>
        <w:t xml:space="preserve">. Escape hatch: context </w:t>
      </w:r>
      <w:r>
        <w:rPr>
          <w:rFonts w:ascii="Consolas" w:hAnsi="Consolas"/>
          <w:color w:val="1F2D3D"/>
          <w:sz w:val="19"/>
        </w:rPr>
        <w:t>levis_skip_mid_map_guard=True</w:t>
      </w:r>
      <w:r>
        <w:rPr>
          <w:color w:val="1A2332"/>
          <w:sz w:val="21"/>
        </w:rPr>
        <w:t>, meninggalkan warning di log (</w:t>
      </w:r>
      <w:r>
        <w:rPr>
          <w:rFonts w:ascii="Consolas" w:hAnsi="Consolas"/>
          <w:color w:val="1F2D3D"/>
          <w:sz w:val="19"/>
        </w:rPr>
        <w:t>levis-mid-mapping-by-evidence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>MID list klien (</w:t>
      </w:r>
      <w:r>
        <w:rPr>
          <w:rFonts w:ascii="Consolas" w:hAnsi="Consolas"/>
          <w:color w:val="1F2D3D"/>
          <w:sz w:val="19"/>
        </w:rPr>
        <w:t>ALL_MID_EBR.xlsx</w:t>
      </w:r>
      <w:r>
        <w:rPr>
          <w:color w:val="1A2332"/>
          <w:sz w:val="21"/>
        </w:rPr>
        <w:t xml:space="preserve">, 31 toko × 4 bank) dimuat 16-Sep lewat </w:t>
      </w:r>
      <w:r>
        <w:rPr>
          <w:rFonts w:ascii="Consolas" w:hAnsi="Consolas"/>
          <w:color w:val="1F2D3D"/>
          <w:sz w:val="19"/>
        </w:rPr>
        <w:t>109_load_bank_mid_map.py</w:t>
      </w:r>
      <w:r>
        <w:rPr>
          <w:color w:val="1A2332"/>
          <w:sz w:val="21"/>
        </w:rPr>
        <w:t xml:space="preserve">: 80 rule baru → total 180. Hasil: 205 baris / Rp 821.286.058 ter-atribusi; coverage IBCA 91,1→94,8%, IBRI 97,2→99,1%. </w:t>
      </w:r>
      <w:r>
        <w:rPr>
          <w:b/>
          <w:color w:val="1A2332"/>
          <w:sz w:val="21"/>
        </w:rPr>
        <w:t>Sesudahnya WAJIB `action_levis_reread_narrative`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levis-new-stores-sept2026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Mandiri &amp; BNI INERT</w:t>
      </w:r>
      <w:r>
        <w:rPr>
          <w:color w:val="1A2332"/>
          <w:sz w:val="21"/>
        </w:rPr>
        <w:t xml:space="preserve">: </w:t>
      </w:r>
      <w:r>
        <w:rPr>
          <w:rFonts w:ascii="Consolas" w:hAnsi="Consolas"/>
          <w:color w:val="1F2D3D"/>
          <w:sz w:val="19"/>
        </w:rPr>
        <w:t>_parse_mandiri</w:t>
      </w:r>
      <w:r>
        <w:rPr>
          <w:color w:val="1A2332"/>
          <w:sz w:val="21"/>
        </w:rPr>
        <w:t xml:space="preserve"> dan </w:t>
      </w:r>
      <w:r>
        <w:rPr>
          <w:rFonts w:ascii="Consolas" w:hAnsi="Consolas"/>
          <w:color w:val="1F2D3D"/>
          <w:sz w:val="19"/>
        </w:rPr>
        <w:t>_parse_bni</w:t>
      </w:r>
      <w:r>
        <w:rPr>
          <w:color w:val="1A2332"/>
          <w:sz w:val="21"/>
        </w:rPr>
        <w:t xml:space="preserve"> masih stub </w:t>
      </w:r>
      <w:r>
        <w:rPr>
          <w:rFonts w:ascii="Consolas" w:hAnsi="Consolas"/>
          <w:color w:val="1F2D3D"/>
          <w:sz w:val="19"/>
        </w:rPr>
        <w:t>_parse_minor</w:t>
      </w:r>
      <w:r>
        <w:rPr>
          <w:color w:val="1A2332"/>
          <w:sz w:val="21"/>
        </w:rPr>
        <w:t xml:space="preserve"> — tidak pernah mengembalikan </w:t>
      </w:r>
      <w:r>
        <w:rPr>
          <w:rFonts w:ascii="Consolas" w:hAnsi="Consolas"/>
          <w:color w:val="1F2D3D"/>
          <w:sz w:val="19"/>
        </w:rPr>
        <w:t>mid</w:t>
      </w:r>
      <w:r>
        <w:rPr>
          <w:color w:val="1A2332"/>
          <w:sz w:val="21"/>
        </w:rPr>
        <w:t>. 59 rule-nya benar dan sudah distage, tapi baru bekerja kalau grammar kedua feed itu ditulis (</w:t>
      </w:r>
      <w:r>
        <w:rPr>
          <w:rFonts w:ascii="Consolas" w:hAnsi="Consolas"/>
          <w:color w:val="1F2D3D"/>
          <w:sz w:val="19"/>
        </w:rPr>
        <w:t>levis-new-stores-sept2026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Setoran tunai (tanpa MID) dipetakan dari narasi. Tiga sinyal, holdout 70/30 ×5: 87,9% benar, 0,8% salah, 11,3% abstain (akurasi saat berani menebak </w:t>
      </w:r>
      <w:r>
        <w:rPr>
          <w:b/>
          <w:color w:val="1A2332"/>
          <w:sz w:val="21"/>
        </w:rPr>
        <w:t>99,0%</w:t>
      </w:r>
      <w:r>
        <w:rPr>
          <w:color w:val="1A2332"/>
          <w:sz w:val="21"/>
        </w:rPr>
        <w:t xml:space="preserve">). Kuncinya: </w:t>
      </w:r>
      <w:r>
        <w:rPr>
          <w:b/>
          <w:color w:val="1A2332"/>
          <w:sz w:val="21"/>
        </w:rPr>
        <w:t>singkatan toko ditulis DENGAN SPASI SISIPAN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TH E PARK KENDARI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c ibubur</w:t>
      </w:r>
      <w:r>
        <w:rPr>
          <w:color w:val="1A2332"/>
          <w:sz w:val="21"/>
        </w:rPr>
        <w:t xml:space="preserve">) — buang SELURUH spasi lalu cari substring. </w:t>
      </w:r>
      <w:r>
        <w:rPr>
          <w:rFonts w:ascii="Consolas" w:hAnsi="Consolas"/>
          <w:color w:val="1F2D3D"/>
          <w:sz w:val="19"/>
        </w:rPr>
        <w:t>WS#####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TIDAK berguna</w:t>
      </w:r>
      <w:r>
        <w:rPr>
          <w:color w:val="1A2332"/>
          <w:sz w:val="21"/>
        </w:rPr>
        <w:t xml:space="preserve"> (kode cabang BCA). 🔴 Boilerplate BCA </w:t>
      </w:r>
      <w:r>
        <w:rPr>
          <w:rFonts w:ascii="Consolas" w:hAnsi="Consolas"/>
          <w:color w:val="1F2D3D"/>
          <w:sz w:val="19"/>
        </w:rPr>
        <w:t>.../FTSCY/WS...</w:t>
      </w:r>
      <w:r>
        <w:rPr>
          <w:color w:val="1A2332"/>
          <w:sz w:val="21"/>
        </w:rPr>
        <w:t xml:space="preserve"> mengandung </w:t>
      </w:r>
      <w:r>
        <w:rPr>
          <w:rFonts w:ascii="Consolas" w:hAnsi="Consolas"/>
          <w:color w:val="1F2D3D"/>
          <w:sz w:val="19"/>
        </w:rPr>
        <w:t>TSC</w:t>
      </w:r>
      <w:r>
        <w:rPr>
          <w:color w:val="1A2332"/>
          <w:sz w:val="21"/>
        </w:rPr>
        <w:t xml:space="preserve"> = inisial TRANS STUDIO CIBUBUR → akurasi anjlok ke 64% kalau boilerplate tidak dibuang dulu (</w:t>
      </w:r>
      <w:r>
        <w:rPr>
          <w:rFonts w:ascii="Consolas" w:hAnsi="Consolas"/>
          <w:color w:val="1F2D3D"/>
          <w:sz w:val="19"/>
        </w:rPr>
        <w:t>levis-cash-deposit-ou-patterns</w:t>
      </w:r>
      <w:r>
        <w:rPr>
          <w:color w:val="1A2332"/>
          <w:sz w:val="21"/>
        </w:rPr>
        <w:t xml:space="preserve">). Terdeploy 18-Sep: 43 aturan dimuat → 219 total; </w:t>
      </w:r>
      <w:r>
        <w:rPr>
          <w:b/>
          <w:color w:val="1A2332"/>
          <w:sz w:val="21"/>
        </w:rPr>
        <w:t>53 dari 193 setoran tanpa OU terselesaikan (27%)</w:t>
      </w:r>
      <w:r>
        <w:rPr>
          <w:color w:val="1A2332"/>
          <w:sz w:val="21"/>
        </w:rPr>
        <w:t>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83 baris kanal </w:t>
      </w:r>
      <w:r>
        <w:rPr>
          <w:rFonts w:ascii="Consolas" w:hAnsi="Consolas"/>
          <w:color w:val="1F2D3D"/>
          <w:sz w:val="19"/>
        </w:rPr>
        <w:t>transfer</w:t>
      </w:r>
      <w:r>
        <w:rPr>
          <w:color w:val="1A2332"/>
          <w:sz w:val="21"/>
        </w:rPr>
        <w:t xml:space="preserve"> bernilai negatif (</w:t>
      </w:r>
      <w:r>
        <w:rPr>
          <w:rFonts w:ascii="Consolas" w:hAnsi="Consolas"/>
          <w:color w:val="1F2D3D"/>
          <w:sz w:val="19"/>
        </w:rPr>
        <w:t>TRSF E-BANKING DB .../SWBCA/WS...</w:t>
      </w:r>
      <w:r>
        <w:rPr>
          <w:color w:val="1A2332"/>
          <w:sz w:val="21"/>
        </w:rPr>
        <w:t xml:space="preserve">) adalah </w:t>
      </w:r>
      <w:r>
        <w:rPr>
          <w:b/>
          <w:color w:val="1A2332"/>
          <w:sz w:val="21"/>
        </w:rPr>
        <w:t>sweep kas ke pusat, bukan setoran toko</w:t>
      </w:r>
      <w:r>
        <w:rPr>
          <w:color w:val="1A2332"/>
          <w:sz w:val="21"/>
        </w:rPr>
        <w:t xml:space="preserve"> — jangan diberi OU (</w:t>
      </w:r>
      <w:r>
        <w:rPr>
          <w:rFonts w:ascii="Consolas" w:hAnsi="Consolas"/>
          <w:color w:val="1F2D3D"/>
          <w:sz w:val="19"/>
        </w:rPr>
        <w:t>levis-cash-deposit-ou-patterns</w:t>
      </w:r>
      <w:r>
        <w:rPr>
          <w:color w:val="1A2332"/>
          <w:sz w:val="21"/>
        </w:rPr>
        <w:t>).</w:t>
      </w:r>
    </w:p>
    <w:p>
      <w:pPr>
        <w:pStyle w:val="Heading2"/>
      </w:pPr>
      <w:r>
        <w:t>MDR per payment type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Detail acquirer HANYA ada di X70D yang diekspor toko</w:t>
      </w:r>
      <w:r>
        <w:rPr>
          <w:color w:val="1A2332"/>
          <w:sz w:val="21"/>
        </w:rPr>
        <w:t xml:space="preserve"> — kolom </w:t>
      </w:r>
      <w:r>
        <w:rPr>
          <w:rFonts w:ascii="Consolas" w:hAnsi="Consolas"/>
          <w:color w:val="1F2D3D"/>
          <w:sz w:val="19"/>
        </w:rPr>
        <w:t>AUTH NUMBER</w:t>
      </w:r>
      <w:r>
        <w:rPr>
          <w:color w:val="1A2332"/>
          <w:sz w:val="21"/>
        </w:rPr>
        <w:t xml:space="preserve"> / </w:t>
      </w:r>
      <w:r>
        <w:rPr>
          <w:rFonts w:ascii="Consolas" w:hAnsi="Consolas"/>
          <w:color w:val="1F2D3D"/>
          <w:sz w:val="19"/>
        </w:rPr>
        <w:t>VOUCHER NUMBER</w:t>
      </w:r>
      <w:r>
        <w:rPr>
          <w:color w:val="1A2332"/>
          <w:sz w:val="21"/>
        </w:rPr>
        <w:t xml:space="preserve"> feed malam </w:t>
      </w:r>
      <w:r>
        <w:rPr>
          <w:b/>
          <w:color w:val="1A2332"/>
          <w:sz w:val="21"/>
        </w:rPr>
        <w:t>selalu kosong</w:t>
      </w:r>
      <w:r>
        <w:rPr>
          <w:color w:val="1A2332"/>
          <w:sz w:val="21"/>
        </w:rPr>
        <w:t xml:space="preserve"> (79 file, 25.414 baris, 0 terisi sejak 29-Jun-2026). </w:t>
      </w:r>
      <w:r>
        <w:rPr>
          <w:rFonts w:ascii="Consolas" w:hAnsi="Consolas"/>
          <w:color w:val="1F2D3D"/>
          <w:sz w:val="19"/>
        </w:rPr>
        <w:t>tender_type</w:t>
      </w:r>
      <w:r>
        <w:rPr>
          <w:color w:val="1A2332"/>
          <w:sz w:val="21"/>
        </w:rPr>
        <w:t xml:space="preserve"> tidak bisa menggantikannya: satu </w:t>
      </w:r>
      <w:r>
        <w:rPr>
          <w:rFonts w:ascii="Consolas" w:hAnsi="Consolas"/>
          <w:color w:val="1F2D3D"/>
          <w:sz w:val="19"/>
        </w:rPr>
        <w:t>OFFLINE_OTHER_CREDITCARD</w:t>
      </w:r>
      <w:r>
        <w:rPr>
          <w:color w:val="1A2332"/>
          <w:sz w:val="21"/>
        </w:rPr>
        <w:t xml:space="preserve"> memuat QRIS 42 / DEBIT OTHER 14 / DEBIT-GPN 20 / BCA Card 1 (</w:t>
      </w:r>
      <w:r>
        <w:rPr>
          <w:rFonts w:ascii="Consolas" w:hAnsi="Consolas"/>
          <w:color w:val="1F2D3D"/>
          <w:sz w:val="19"/>
        </w:rPr>
        <w:t>levis-store-mdr-recon-source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JANGAN parse "LAPORAN HARIAN LEVIS - &lt;toko&gt;.xlsx"</w:t>
      </w:r>
      <w:r>
        <w:rPr>
          <w:color w:val="1A2332"/>
          <w:sz w:val="21"/>
        </w:rPr>
        <w:t xml:space="preserve"> — itu ketikan ulang manual dari X70D; dalam 1 bulan (206 baris) ada </w:t>
      </w:r>
      <w:r>
        <w:rPr>
          <w:b/>
          <w:color w:val="1A2332"/>
          <w:sz w:val="21"/>
        </w:rPr>
        <w:t>13 baris meleset</w:t>
      </w:r>
      <w:r>
        <w:rPr>
          <w:color w:val="1A2332"/>
          <w:sz w:val="21"/>
        </w:rPr>
        <w:t xml:space="preserve"> (No Tiket salah ketik, nominal meleset Rp 100, payment method salah, satu baris tertukar total) (</w:t>
      </w:r>
      <w:r>
        <w:rPr>
          <w:rFonts w:ascii="Consolas" w:hAnsi="Consolas"/>
          <w:color w:val="1F2D3D"/>
          <w:sz w:val="19"/>
        </w:rPr>
        <w:t>levis-store-mdr-recon-source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Tarif dikonfirmasi 18-Sep dari </w:t>
      </w:r>
      <w:r>
        <w:rPr>
          <w:rFonts w:ascii="Consolas" w:hAnsi="Consolas"/>
          <w:color w:val="1F2D3D"/>
          <w:sz w:val="19"/>
        </w:rPr>
        <w:t>LIST_MDR.xlsx</w:t>
      </w:r>
      <w:r>
        <w:rPr>
          <w:color w:val="1A2332"/>
          <w:sz w:val="21"/>
        </w:rPr>
        <w:t xml:space="preserve"> (17 bank × 18 kolom produk), 39 label </w:t>
      </w:r>
      <w:r>
        <w:rPr>
          <w:rFonts w:ascii="Consolas" w:hAnsi="Consolas"/>
          <w:color w:val="1F2D3D"/>
          <w:sz w:val="19"/>
        </w:rPr>
        <w:t>PAYMENT</w:t>
      </w:r>
      <w:r>
        <w:rPr>
          <w:color w:val="1A2332"/>
          <w:sz w:val="21"/>
        </w:rPr>
        <w:t xml:space="preserve"> terpetakan tanpa sisa. </w:t>
      </w:r>
      <w:r>
        <w:rPr>
          <w:b/>
          <w:color w:val="1A2332"/>
          <w:sz w:val="21"/>
        </w:rPr>
        <w:t>User menegaskan QRIS BCA/BNI/BRI memang 0%</w:t>
      </w:r>
      <w:r>
        <w:rPr>
          <w:color w:val="1A2332"/>
          <w:sz w:val="21"/>
        </w:rPr>
        <w:t xml:space="preserve"> (MANDIRI &amp; CIMB 0,7%) — </w:t>
      </w:r>
      <w:r>
        <w:rPr>
          <w:b/>
          <w:color w:val="1A2332"/>
          <w:sz w:val="21"/>
        </w:rPr>
        <w:t>jangan "perbaiki" jadi 0,7%</w:t>
      </w:r>
      <w:r>
        <w:rPr>
          <w:color w:val="1A2332"/>
          <w:sz w:val="21"/>
        </w:rPr>
        <w:t>. Uji MKG Sep-2026: 208 trx, Rp 346.630.200 gross → MDR Rp 1.309.664 (0,378%) (</w:t>
      </w:r>
      <w:r>
        <w:rPr>
          <w:rFonts w:ascii="Consolas" w:hAnsi="Consolas"/>
          <w:color w:val="1F2D3D"/>
          <w:sz w:val="19"/>
        </w:rPr>
        <w:t>levis-store-mdr-recon-source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Modul </w:t>
      </w:r>
      <w:r>
        <w:rPr>
          <w:rFonts w:ascii="Consolas" w:hAnsi="Consolas"/>
          <w:color w:val="1F2D3D"/>
          <w:sz w:val="19"/>
        </w:rPr>
        <w:t>custom_levis_mdr</w:t>
      </w:r>
      <w:r>
        <w:rPr>
          <w:color w:val="1A2332"/>
          <w:sz w:val="21"/>
        </w:rPr>
        <w:t xml:space="preserve"> 19.0.1.0.0: </w:t>
      </w:r>
      <w:r>
        <w:rPr>
          <w:rFonts w:ascii="Consolas" w:hAnsi="Consolas"/>
          <w:color w:val="1F2D3D"/>
          <w:sz w:val="19"/>
        </w:rPr>
        <w:t>levis.mdr.rate</w:t>
      </w:r>
      <w:r>
        <w:rPr>
          <w:color w:val="1A2332"/>
          <w:sz w:val="21"/>
        </w:rPr>
        <w:t xml:space="preserve"> (39 tarif effective-dated) + view </w:t>
      </w:r>
      <w:r>
        <w:rPr>
          <w:rFonts w:ascii="Consolas" w:hAnsi="Consolas"/>
          <w:color w:val="1F2D3D"/>
          <w:sz w:val="19"/>
        </w:rPr>
        <w:t>levis.mdr.txn</w:t>
      </w:r>
      <w:r>
        <w:rPr>
          <w:color w:val="1A2332"/>
          <w:sz w:val="21"/>
        </w:rPr>
        <w:t xml:space="preserve">. Terpasang di </w:t>
      </w:r>
      <w:r>
        <w:rPr>
          <w:rFonts w:ascii="Consolas" w:hAnsi="Consolas"/>
          <w:color w:val="1F2D3D"/>
          <w:sz w:val="19"/>
        </w:rPr>
        <w:t>rnd_levis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. 🔴 Keputusan desain yang jangan dibongkar: transaksi tanpa label/tarif bernilai </w:t>
      </w:r>
      <w:r>
        <w:rPr>
          <w:b/>
          <w:color w:val="1A2332"/>
          <w:sz w:val="21"/>
        </w:rPr>
        <w:t>NULL, bukan 0</w:t>
      </w:r>
      <w:r>
        <w:rPr>
          <w:color w:val="1A2332"/>
          <w:sz w:val="21"/>
        </w:rPr>
        <w:t xml:space="preserve"> — nol adalah klaim (QRIS memang gratis) (</w:t>
      </w:r>
      <w:r>
        <w:rPr>
          <w:rFonts w:ascii="Consolas" w:hAnsi="Consolas"/>
          <w:color w:val="1F2D3D"/>
          <w:sz w:val="19"/>
        </w:rPr>
        <w:t>levis-store-mdr-recon-source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Kesimpulan lama diperbarui:</w:t>
      </w:r>
      <w:r>
        <w:rPr>
          <w:color w:val="1A2332"/>
          <w:sz w:val="21"/>
        </w:rPr>
        <w:t xml:space="preserve"> setelah X70T live 26-Sep, ke-14 kode acquirer cocok 1:1 dengan label tarif </w:t>
      </w:r>
      <w:r>
        <w:rPr>
          <w:rFonts w:ascii="Consolas" w:hAnsi="Consolas"/>
          <w:color w:val="1F2D3D"/>
          <w:sz w:val="19"/>
        </w:rPr>
        <w:t>levis.mdr.rate</w:t>
      </w:r>
      <w:r>
        <w:rPr>
          <w:color w:val="1A2332"/>
          <w:sz w:val="21"/>
        </w:rPr>
        <w:t xml:space="preserve">, jadi MDR </w:t>
      </w:r>
      <w:r>
        <w:rPr>
          <w:b/>
          <w:color w:val="1A2332"/>
          <w:sz w:val="21"/>
        </w:rPr>
        <w:t>tidak lagi bergantung ekspor toko mingguan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levis-x70t-acquirer-tenders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3 toko mengekspor X70D </w:t>
      </w:r>
      <w:r>
        <w:rPr>
          <w:b/>
          <w:color w:val="1A2332"/>
          <w:sz w:val="21"/>
        </w:rPr>
        <w:t>tanpa kolom acquirer</w:t>
      </w:r>
      <w:r>
        <w:rPr>
          <w:color w:val="1A2332"/>
          <w:sz w:val="21"/>
        </w:rPr>
        <w:t>: PLAZA SENAYAN, METROPOLITAN MALL BEKASI, BALIKPAPAN SUPERBLOCK — MDR toko itu tidak bisa dihitung dari ekspor mereka (</w:t>
      </w:r>
      <w:r>
        <w:rPr>
          <w:rFonts w:ascii="Consolas" w:hAnsi="Consolas"/>
          <w:color w:val="1F2D3D"/>
          <w:sz w:val="19"/>
        </w:rPr>
        <w:t>levis-store-export-variants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Laporan MDR penuh (skrip 121, </w:t>
      </w:r>
      <w:r>
        <w:rPr>
          <w:rFonts w:ascii="Consolas" w:hAnsi="Consolas"/>
          <w:color w:val="1F2D3D"/>
          <w:sz w:val="19"/>
        </w:rPr>
        <w:t>Laporan_MDR.xlsx</w:t>
      </w:r>
      <w:r>
        <w:rPr>
          <w:color w:val="1A2332"/>
          <w:sz w:val="21"/>
        </w:rPr>
        <w:t>, 6 sheet): 3.259 baris ber-MDR; Juli selisih −Rp 471.725, Agustus +Rp 1.316.611 (</w:t>
      </w:r>
      <w:r>
        <w:rPr>
          <w:rFonts w:ascii="Consolas" w:hAnsi="Consolas"/>
          <w:color w:val="1F2D3D"/>
          <w:sz w:val="19"/>
        </w:rPr>
        <w:t>levis-wave3-decisions-sep18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levis.mdr.bin</w:t>
      </w:r>
      <w:r>
        <w:rPr>
          <w:color w:val="1A2332"/>
          <w:sz w:val="21"/>
        </w:rPr>
        <w:t xml:space="preserve"> (berkunci BIN kartu) masih </w:t>
      </w:r>
      <w:r>
        <w:rPr>
          <w:b/>
          <w:color w:val="1A2332"/>
          <w:sz w:val="21"/>
        </w:rPr>
        <w:t>0 baris</w:t>
      </w:r>
      <w:r>
        <w:rPr>
          <w:color w:val="1A2332"/>
          <w:sz w:val="21"/>
        </w:rPr>
        <w:t xml:space="preserve"> di semua DB; BIN tidak ada di X70D sehingga model itu tidak bisa dipakai untuk MDR X70D (</w:t>
      </w:r>
      <w:r>
        <w:rPr>
          <w:rFonts w:ascii="Consolas" w:hAnsi="Consolas"/>
          <w:color w:val="1F2D3D"/>
          <w:sz w:val="19"/>
        </w:rPr>
        <w:t>docs/projects/levis/CONFIG_FOLLOWUPS_STATUS.md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levis-store-mdr-recon-source</w:t>
      </w:r>
      <w:r>
        <w:rPr>
          <w:color w:val="1A2332"/>
          <w:sz w:val="21"/>
        </w:rPr>
        <w:t>).</w:t>
      </w:r>
    </w:p>
    <w:p>
      <w:pPr>
        <w:pStyle w:val="Heading2"/>
      </w:pPr>
      <w:r>
        <w:t>Guard rekonsiliasi &amp; laporan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custom_account_reconcile</w:t>
      </w:r>
      <w:r>
        <w:rPr>
          <w:color w:val="1A2332"/>
          <w:sz w:val="21"/>
        </w:rPr>
        <w:t xml:space="preserve"> 19.0.3.0.0, PR #127 (PR #116 </w:t>
      </w:r>
      <w:r>
        <w:rPr>
          <w:b/>
          <w:color w:val="1A2332"/>
          <w:sz w:val="21"/>
        </w:rPr>
        <w:t>DITUTUP, jangan dibuka lagi</w:t>
      </w:r>
      <w:r>
        <w:rPr>
          <w:color w:val="1A2332"/>
          <w:sz w:val="21"/>
        </w:rPr>
        <w:t xml:space="preserve">), deploy 11-Aug ke 10 DB: </w:t>
      </w:r>
      <w:r>
        <w:rPr>
          <w:rFonts w:ascii="Consolas" w:hAnsi="Consolas"/>
          <w:color w:val="1F2D3D"/>
          <w:sz w:val="19"/>
        </w:rPr>
        <w:t>button_draft()</w:t>
      </w:r>
      <w:r>
        <w:rPr>
          <w:color w:val="1A2332"/>
          <w:sz w:val="21"/>
        </w:rPr>
        <w:t xml:space="preserve"> melepas rekonsiliasi dulu + catatan chatter; </w:t>
      </w:r>
      <w:r>
        <w:rPr>
          <w:rFonts w:ascii="Consolas" w:hAnsi="Consolas"/>
          <w:color w:val="1F2D3D"/>
          <w:sz w:val="19"/>
        </w:rPr>
        <w:t>write()</w:t>
      </w:r>
      <w:r>
        <w:rPr>
          <w:color w:val="1A2332"/>
          <w:sz w:val="21"/>
        </w:rPr>
        <w:t xml:space="preserve"> menolak ubah </w:t>
      </w:r>
      <w:r>
        <w:rPr>
          <w:rFonts w:ascii="Consolas" w:hAnsi="Consolas"/>
          <w:color w:val="1F2D3D"/>
          <w:sz w:val="19"/>
        </w:rPr>
        <w:t>account_id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partner_id</w:t>
      </w:r>
      <w:r>
        <w:rPr>
          <w:color w:val="1A2332"/>
          <w:sz w:val="21"/>
        </w:rPr>
        <w:t xml:space="preserve"> pada baris ber-partial di </w:t>
      </w:r>
      <w:r>
        <w:rPr>
          <w:b/>
          <w:color w:val="1A2332"/>
          <w:sz w:val="21"/>
        </w:rPr>
        <w:t>semua</w:t>
      </w:r>
      <w:r>
        <w:rPr>
          <w:color w:val="1A2332"/>
          <w:sz w:val="21"/>
        </w:rPr>
        <w:t xml:space="preserve"> state; </w:t>
      </w:r>
      <w:r>
        <w:rPr>
          <w:rFonts w:ascii="Consolas" w:hAnsi="Consolas"/>
          <w:color w:val="1F2D3D"/>
          <w:sz w:val="19"/>
        </w:rPr>
        <w:t>action_post()</w:t>
      </w:r>
      <w:r>
        <w:rPr>
          <w:color w:val="1A2332"/>
          <w:sz w:val="21"/>
        </w:rPr>
        <w:t xml:space="preserve"> menolak payment kembar kecuali </w:t>
      </w:r>
      <w:r>
        <w:rPr>
          <w:rFonts w:ascii="Consolas" w:hAnsi="Consolas"/>
          <w:color w:val="1F2D3D"/>
          <w:sz w:val="19"/>
        </w:rPr>
        <w:t>duplicate_checked</w:t>
      </w:r>
      <w:r>
        <w:rPr>
          <w:color w:val="1A2332"/>
          <w:sz w:val="21"/>
        </w:rPr>
        <w:t xml:space="preserve">; menu </w:t>
      </w:r>
      <w:r>
        <w:rPr>
          <w:b/>
          <w:color w:val="1A2332"/>
          <w:sz w:val="21"/>
        </w:rPr>
        <w:t>Unapplied Payments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reconciliation-guards-module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GL Open Items</w:t>
      </w:r>
      <w:r>
        <w:rPr>
          <w:color w:val="1A2332"/>
          <w:sz w:val="21"/>
        </w:rPr>
        <w:t xml:space="preserve"> wajib netting FIFO 2 pass karena clearing account di Levi's hampir tak pernah direkonsiliasi. Di GR/IR </w:t>
      </w:r>
      <w:r>
        <w:rPr>
          <w:rFonts w:ascii="Consolas" w:hAnsi="Consolas"/>
          <w:color w:val="1F2D3D"/>
          <w:sz w:val="19"/>
        </w:rPr>
        <w:t>2103109121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: 28.348 baris kredit tanpa partner vs 26.618 baris debit berpartner. Netting per akun+partner saja hanya 54.966 → 53.406; pass kedua (baris tanpa partner boleh saling hapus lintas partner) → </w:t>
      </w:r>
      <w:r>
        <w:rPr>
          <w:b/>
          <w:color w:val="1A2332"/>
          <w:sz w:val="21"/>
        </w:rPr>
        <w:t>1.665</w:t>
      </w:r>
      <w:r>
        <w:rPr>
          <w:color w:val="1A2332"/>
          <w:sz w:val="21"/>
        </w:rPr>
        <w:t xml:space="preserve">, grand total tidak berubah. Netting FIFO </w:t>
      </w:r>
      <w:r>
        <w:rPr>
          <w:b/>
          <w:color w:val="1A2332"/>
          <w:sz w:val="21"/>
        </w:rPr>
        <w:t>selalu aktif, bukan opsi wizard</w:t>
      </w:r>
      <w:r>
        <w:rPr>
          <w:color w:val="1A2332"/>
          <w:sz w:val="21"/>
        </w:rPr>
        <w:t xml:space="preserve"> (keputusan user 27-Agu-2026) (</w:t>
      </w:r>
      <w:r>
        <w:rPr>
          <w:rFonts w:ascii="Consolas" w:hAnsi="Consolas"/>
          <w:color w:val="1F2D3D"/>
          <w:sz w:val="19"/>
        </w:rPr>
        <w:t>gl-open-items-netting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Aged Payable/Receivable as-of</w:t>
      </w:r>
      <w:r>
        <w:rPr>
          <w:color w:val="1A2332"/>
          <w:sz w:val="21"/>
        </w:rPr>
        <w:t xml:space="preserve"> — lihat bagian 12 (T01). Basis lama menyembunyikan Rp 4,34 miliar utang terbuka (</w:t>
      </w:r>
      <w:r>
        <w:rPr>
          <w:rFonts w:ascii="Consolas" w:hAnsi="Consolas"/>
          <w:color w:val="1F2D3D"/>
          <w:sz w:val="19"/>
        </w:rPr>
        <w:t>levis-t01-aged-as-of-done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AR Aging Export</w:t>
      </w:r>
      <w:r>
        <w:rPr>
          <w:color w:val="1A2332"/>
          <w:sz w:val="21"/>
        </w:rPr>
        <w:t xml:space="preserve"> (15 bucket hari lewat jatuh tempo), menu Invoicing → Reporting → Reports. Tanpa wizard sendiri — memakai context key di wizard Aged Receivable agar tidak memaksa </w:t>
      </w:r>
      <w:r>
        <w:rPr>
          <w:rFonts w:ascii="Consolas" w:hAnsi="Consolas"/>
          <w:color w:val="1F2D3D"/>
          <w:sz w:val="19"/>
        </w:rPr>
        <w:t>-u</w:t>
      </w:r>
      <w:r>
        <w:rPr>
          <w:color w:val="1A2332"/>
          <w:sz w:val="21"/>
        </w:rPr>
        <w:t xml:space="preserve"> seluruh tenant (</w:t>
      </w:r>
      <w:r>
        <w:rPr>
          <w:rFonts w:ascii="Consolas" w:hAnsi="Consolas"/>
          <w:color w:val="1F2D3D"/>
          <w:sz w:val="19"/>
        </w:rPr>
        <w:t>ar-aging-export-report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⚠️ </w:t>
      </w:r>
      <w:r>
        <w:rPr>
          <w:rFonts w:ascii="Consolas" w:hAnsi="Consolas"/>
          <w:color w:val="1F2D3D"/>
          <w:sz w:val="19"/>
        </w:rPr>
        <w:t>tst_agedpay</w:t>
      </w:r>
      <w:r>
        <w:rPr>
          <w:color w:val="1A2332"/>
          <w:sz w:val="21"/>
        </w:rPr>
        <w:t xml:space="preserve"> adalah DB scratch yang </w:t>
      </w:r>
      <w:r>
        <w:rPr>
          <w:b/>
          <w:color w:val="1A2332"/>
          <w:sz w:val="21"/>
        </w:rPr>
        <w:t>mendahului `/opt`</w:t>
      </w:r>
      <w:r>
        <w:rPr>
          <w:color w:val="1A2332"/>
          <w:sz w:val="21"/>
        </w:rPr>
        <w:t xml:space="preserve"> dan memblok </w:t>
      </w:r>
      <w:r>
        <w:rPr>
          <w:rFonts w:ascii="Consolas" w:hAnsi="Consolas"/>
          <w:color w:val="1F2D3D"/>
          <w:sz w:val="19"/>
        </w:rPr>
        <w:t>-u</w:t>
      </w:r>
      <w:r>
        <w:rPr>
          <w:color w:val="1A2332"/>
          <w:sz w:val="21"/>
        </w:rPr>
        <w:t xml:space="preserve"> apa pun (view </w:t>
      </w:r>
      <w:r>
        <w:rPr>
          <w:rFonts w:ascii="Consolas" w:hAnsi="Consolas"/>
          <w:color w:val="1F2D3D"/>
          <w:sz w:val="19"/>
        </w:rPr>
        <w:t>duplicate_checked</w:t>
      </w:r>
      <w:r>
        <w:rPr>
          <w:color w:val="1A2332"/>
          <w:sz w:val="21"/>
        </w:rPr>
        <w:t>); disarankan di-drop. Masalahnya selesai sendiri saat PR #116/#127 merge (</w:t>
      </w:r>
      <w:r>
        <w:rPr>
          <w:rFonts w:ascii="Consolas" w:hAnsi="Consolas"/>
          <w:color w:val="1F2D3D"/>
          <w:sz w:val="19"/>
        </w:rPr>
        <w:t>tst-agedpay-ahead-of-opt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levis-aged-payable-as-of-fix</w:t>
      </w:r>
      <w:r>
        <w:rPr>
          <w:color w:val="1A2332"/>
          <w:sz w:val="21"/>
        </w:rPr>
        <w:t>).</w:t>
      </w:r>
    </w:p>
    <w:p>
      <w:pPr>
        <w:pStyle w:val="Heading1"/>
      </w:pPr>
      <w:r>
        <w:t>6. Begbal, TB &amp; GL</w:t>
      </w:r>
    </w:p>
    <w:p>
      <w:pPr>
        <w:pStyle w:val="Heading2"/>
      </w:pPr>
      <w:r>
        <w:t>Apa yang dimuat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EBR = company id 1.</w:t>
      </w:r>
      <w:r>
        <w:rPr>
          <w:color w:val="1A2332"/>
          <w:sz w:val="21"/>
        </w:rPr>
        <w:t xml:space="preserve"> Workbook bulanan klien: </w:t>
      </w:r>
      <w:r>
        <w:rPr>
          <w:rFonts w:ascii="Consolas" w:hAnsi="Consolas"/>
          <w:color w:val="1F2D3D"/>
          <w:sz w:val="19"/>
        </w:rPr>
        <w:t>YYYY-MM - EBR - TB and GL For Upload to Odoo.xlsx</w:t>
      </w:r>
      <w:r>
        <w:rPr>
          <w:color w:val="1A2332"/>
          <w:sz w:val="21"/>
        </w:rPr>
        <w:t xml:space="preserve">. Sheet: </w:t>
      </w:r>
      <w:r>
        <w:rPr>
          <w:rFonts w:ascii="Consolas" w:hAnsi="Consolas"/>
          <w:color w:val="1F2D3D"/>
          <w:sz w:val="19"/>
        </w:rPr>
        <w:t>CoA EBR</w:t>
      </w:r>
      <w:r>
        <w:rPr>
          <w:color w:val="1A2332"/>
          <w:sz w:val="21"/>
        </w:rPr>
        <w:t xml:space="preserve"> (645 akun), </w:t>
      </w:r>
      <w:r>
        <w:rPr>
          <w:rFonts w:ascii="Consolas" w:hAnsi="Consolas"/>
          <w:color w:val="1F2D3D"/>
          <w:sz w:val="19"/>
        </w:rPr>
        <w:t>Trial Balance EBR 2026</w:t>
      </w:r>
      <w:r>
        <w:rPr>
          <w:color w:val="1A2332"/>
          <w:sz w:val="21"/>
        </w:rPr>
        <w:t xml:space="preserve"> (101 akun, 12 blok bulanan), </w:t>
      </w:r>
      <w:r>
        <w:rPr>
          <w:rFonts w:ascii="Consolas" w:hAnsi="Consolas"/>
          <w:color w:val="1F2D3D"/>
          <w:sz w:val="19"/>
        </w:rPr>
        <w:t>GL EBR 2026</w:t>
      </w:r>
      <w:r>
        <w:rPr>
          <w:color w:val="1A2332"/>
          <w:sz w:val="21"/>
        </w:rPr>
        <w:t>, subledger Aging AP/AR, Advance, Deposit, Accrued, MDR Bank (</w:t>
      </w:r>
      <w:r>
        <w:rPr>
          <w:rFonts w:ascii="Consolas" w:hAnsi="Consolas"/>
          <w:color w:val="1F2D3D"/>
          <w:sz w:val="19"/>
        </w:rPr>
        <w:t>levis-ebr-tb-gl-load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Sheet GL versi pertama SINGLE-SIDED</w:t>
      </w:r>
      <w:r>
        <w:rPr>
          <w:color w:val="1A2332"/>
          <w:sz w:val="21"/>
        </w:rPr>
        <w:t xml:space="preserve"> (tiap baris satu kaki, Amount = D−C, tanpa akun lawan; ΣD 80 miliar vs ΣC 13 juta) — tidak bisa diposting sebagai </w:t>
      </w:r>
      <w:r>
        <w:rPr>
          <w:rFonts w:ascii="Consolas" w:hAnsi="Consolas"/>
          <w:color w:val="1F2D3D"/>
          <w:sz w:val="19"/>
        </w:rPr>
        <w:t>account.move</w:t>
      </w:r>
      <w:r>
        <w:rPr>
          <w:color w:val="1A2332"/>
          <w:sz w:val="21"/>
        </w:rPr>
        <w:t xml:space="preserve"> balance. Spesifikasi export 2-sisi yang diminta ke tim EBR/SAP: </w:t>
      </w:r>
      <w:r>
        <w:rPr>
          <w:rFonts w:ascii="Consolas" w:hAnsi="Consolas"/>
          <w:color w:val="1F2D3D"/>
          <w:sz w:val="19"/>
        </w:rPr>
        <w:t>docs/projects/levis/EBR_GL_2SIDED_SPEC.md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levis-ebr-tb-gl-load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GL 2-sisi akhirnya datang: </w:t>
      </w:r>
      <w:r>
        <w:rPr>
          <w:rFonts w:ascii="Consolas" w:hAnsi="Consolas"/>
          <w:color w:val="1F2D3D"/>
          <w:sz w:val="19"/>
        </w:rPr>
        <w:t>2026 - EBR - TB and GL - BegBal Odoo.xlsx</w:t>
      </w:r>
      <w:r>
        <w:rPr>
          <w:color w:val="1A2332"/>
          <w:sz w:val="21"/>
        </w:rPr>
        <w:t xml:space="preserve">, dimuat ke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10-Jul-2026 lewat </w:t>
      </w:r>
      <w:r>
        <w:rPr>
          <w:rFonts w:ascii="Consolas" w:hAnsi="Consolas"/>
          <w:color w:val="1F2D3D"/>
          <w:sz w:val="19"/>
        </w:rPr>
        <w:t>62_load_gl_2026.py</w:t>
      </w:r>
      <w:r>
        <w:rPr>
          <w:color w:val="1A2332"/>
          <w:sz w:val="21"/>
        </w:rPr>
        <w:t xml:space="preserve"> — </w:t>
      </w:r>
      <w:r>
        <w:rPr>
          <w:b/>
          <w:color w:val="1A2332"/>
          <w:sz w:val="21"/>
        </w:rPr>
        <w:t>1.185 voucher / 3.199 baris, 0 skipped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levis-gl-2026-detail-load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Kunci voucher adalah kolom "No" (filled down), BUKAN Document No</w:t>
      </w:r>
      <w:r>
        <w:rPr>
          <w:color w:val="1A2332"/>
          <w:sz w:val="21"/>
        </w:rPr>
        <w:t xml:space="preserve"> — hanya 150 dari 3.199 baris punya Document No; dikelompokkan per "No", semua 1.185 voucher balance ke nol (</w:t>
      </w:r>
      <w:r>
        <w:rPr>
          <w:rFonts w:ascii="Consolas" w:hAnsi="Consolas"/>
          <w:color w:val="1F2D3D"/>
          <w:sz w:val="19"/>
        </w:rPr>
        <w:t>levis-gl-2026-detail-load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GL memuat MUTASI SAJA</w:t>
      </w:r>
      <w:r>
        <w:rPr>
          <w:color w:val="1A2332"/>
          <w:sz w:val="21"/>
        </w:rPr>
        <w:t xml:space="preserve">, bukan saldo awal: TB beginning (31-Des-2025) + GL(Jan–Jun) = TB ending (Jun) untuk </w:t>
      </w:r>
      <w:r>
        <w:rPr>
          <w:b/>
          <w:color w:val="1A2332"/>
          <w:sz w:val="21"/>
        </w:rPr>
        <w:t>semua 105 akun</w:t>
      </w:r>
      <w:r>
        <w:rPr>
          <w:color w:val="1A2332"/>
          <w:sz w:val="21"/>
        </w:rPr>
        <w:t xml:space="preserve">, nol pengecualian. Saldo awal dimuat terpisah oleh </w:t>
      </w:r>
      <w:r>
        <w:rPr>
          <w:rFonts w:ascii="Consolas" w:hAnsi="Consolas"/>
          <w:color w:val="1F2D3D"/>
          <w:sz w:val="19"/>
        </w:rPr>
        <w:t>63_load_tb_opening.py</w:t>
      </w:r>
      <w:r>
        <w:rPr>
          <w:color w:val="1A2332"/>
          <w:sz w:val="21"/>
        </w:rPr>
        <w:t xml:space="preserve"> (12 akun, D=C=Rp 106.522.488,75) (</w:t>
      </w:r>
      <w:r>
        <w:rPr>
          <w:rFonts w:ascii="Consolas" w:hAnsi="Consolas"/>
          <w:color w:val="1F2D3D"/>
          <w:sz w:val="19"/>
        </w:rPr>
        <w:t>levis-gl-2026-detail-load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GL tidak memuat pendapatan sama sekali</w:t>
      </w:r>
      <w:r>
        <w:rPr>
          <w:color w:val="1A2332"/>
          <w:sz w:val="21"/>
        </w:rPr>
        <w:t xml:space="preserve"> (nol akun 4xxx); sisi penjualan hidup di jurnal POS/retail-import dengan cabang COA yang disjoint. Jadi GL dan POS </w:t>
      </w:r>
      <w:r>
        <w:rPr>
          <w:b/>
          <w:color w:val="1A2332"/>
          <w:sz w:val="21"/>
        </w:rPr>
        <w:t>tidak</w:t>
      </w:r>
      <w:r>
        <w:rPr>
          <w:color w:val="1A2332"/>
          <w:sz w:val="21"/>
        </w:rPr>
        <w:t xml:space="preserve"> saling mendobel (</w:t>
      </w:r>
      <w:r>
        <w:rPr>
          <w:rFonts w:ascii="Consolas" w:hAnsi="Consolas"/>
          <w:color w:val="1F2D3D"/>
          <w:sz w:val="19"/>
        </w:rPr>
        <w:t>levis-gl-2026-detail-load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Hasil akhir: </w:t>
      </w:r>
      <w:r>
        <w:rPr>
          <w:b/>
          <w:color w:val="1A2332"/>
          <w:sz w:val="21"/>
        </w:rPr>
        <w:t>nol deviasi terhadap TB-ending-Juni pada seluruh 39 akun EBR</w:t>
      </w:r>
      <w:r>
        <w:rPr>
          <w:color w:val="1A2332"/>
          <w:sz w:val="21"/>
        </w:rPr>
        <w:t xml:space="preserve">; 9 akun POS netto persis 0,00 terhadap </w:t>
      </w:r>
      <w:r>
        <w:rPr>
          <w:rFonts w:ascii="Consolas" w:hAnsi="Consolas"/>
          <w:color w:val="1F2D3D"/>
          <w:sz w:val="19"/>
        </w:rPr>
        <w:t>1106000112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levis-gl-2026-detail-load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Paritas dibawa ke </w:t>
      </w:r>
      <w:r>
        <w:rPr>
          <w:rFonts w:ascii="Consolas" w:hAnsi="Consolas"/>
          <w:color w:val="1F2D3D"/>
          <w:sz w:val="19"/>
        </w:rPr>
        <w:t>prd_levis</w:t>
      </w:r>
      <w:r>
        <w:rPr>
          <w:color w:val="1A2332"/>
          <w:sz w:val="21"/>
        </w:rPr>
        <w:t xml:space="preserve"> (11-Jul) dan </w:t>
      </w:r>
      <w:r>
        <w:rPr>
          <w:rFonts w:ascii="Consolas" w:hAnsi="Consolas"/>
          <w:color w:val="1F2D3D"/>
          <w:sz w:val="19"/>
        </w:rPr>
        <w:t>prd_detail_levis</w:t>
      </w:r>
      <w:r>
        <w:rPr>
          <w:color w:val="1A2332"/>
          <w:sz w:val="21"/>
        </w:rPr>
        <w:t xml:space="preserve"> (11-Jul) lewat skrip 62/63/64/65 → ketiganya </w:t>
      </w:r>
      <w:r>
        <w:rPr>
          <w:b/>
          <w:color w:val="1A2332"/>
          <w:sz w:val="21"/>
        </w:rPr>
        <w:t>1.425 move / 6.706 baris / Rp 71.293.028.285,76 / 4.387 order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levis-gl-2026-detail-load</w:t>
      </w:r>
      <w:r>
        <w:rPr>
          <w:color w:val="1A2332"/>
          <w:sz w:val="21"/>
        </w:rPr>
        <w:t>).</w:t>
      </w:r>
    </w:p>
    <w:p>
      <w:pPr>
        <w:pStyle w:val="Heading2"/>
      </w:pPr>
      <w:r>
        <w:t>Apa yang sengaja TIDAK dimuat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Kolom Juni TB EBR (`m6_*`) sengaja TIDAK dimuat</w:t>
      </w:r>
      <w:r>
        <w:rPr>
          <w:color w:val="1A2332"/>
          <w:sz w:val="21"/>
        </w:rPr>
        <w:t xml:space="preserve"> — isinya siklus penjualan Juni, dan kredit Trade Receivables Juni-nya persis 6.253.197.087 = penjualan yang sudah diimpor incl. PPN. Memuatnya = dobel. Begbal dikunci di 31-Mei (</w:t>
      </w:r>
      <w:r>
        <w:rPr>
          <w:rFonts w:ascii="Consolas" w:hAnsi="Consolas"/>
          <w:color w:val="1F2D3D"/>
          <w:sz w:val="19"/>
        </w:rPr>
        <w:t>levis-begbal-may-plus-june-sales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>Begbal s/d 31-Mei kecil sekali: Rp 106.950.181,07 tiap sisi. Pembentukan neraca sebenarnya (right-of-use 20 miliar, lease payable 13 miliar, deposit) semua ada di kolom Juni yang tidak dimuat (</w:t>
      </w:r>
      <w:r>
        <w:rPr>
          <w:rFonts w:ascii="Consolas" w:hAnsi="Consolas"/>
          <w:color w:val="1F2D3D"/>
          <w:sz w:val="19"/>
        </w:rPr>
        <w:t>levis-begbal-may-plus-june-sales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Finance masih berutang jurnal non-penjualan Juni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levis-begbal-may-plus-june-sales</w:t>
      </w:r>
      <w:r>
        <w:rPr>
          <w:color w:val="1A2332"/>
          <w:sz w:val="21"/>
        </w:rPr>
        <w:t>).</w:t>
      </w:r>
    </w:p>
    <w:p>
      <w:pPr>
        <w:pStyle w:val="Heading2"/>
      </w:pPr>
      <w:r>
        <w:t>Selisih yang diketahui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⚠️ Keluhan "masih ada selisih nilai jurnal" 13-Jul dan 14-Jul </w:t>
      </w:r>
      <w:r>
        <w:rPr>
          <w:b/>
          <w:color w:val="1A2332"/>
          <w:sz w:val="21"/>
        </w:rPr>
        <w:t>dua-duanya sebab yang sama: export TB klien BASI</w:t>
      </w:r>
      <w:r>
        <w:rPr>
          <w:color w:val="1A2332"/>
          <w:sz w:val="21"/>
        </w:rPr>
        <w:t xml:space="preserve"> (diambil sebelum reload GL 10–11 Jul). Sweep penuh 105 akun workbook terhadap DB hidup: </w:t>
      </w:r>
      <w:r>
        <w:rPr>
          <w:b/>
          <w:color w:val="1A2332"/>
          <w:sz w:val="21"/>
        </w:rPr>
        <w:t>nol selisih nyata</w:t>
      </w:r>
      <w:r>
        <w:rPr>
          <w:color w:val="1A2332"/>
          <w:sz w:val="21"/>
        </w:rPr>
        <w:t xml:space="preserve">. Jawaban baku: minta accounting </w:t>
      </w:r>
      <w:r>
        <w:rPr>
          <w:b/>
          <w:color w:val="1A2332"/>
          <w:sz w:val="21"/>
        </w:rPr>
        <w:t>re-export TB dari Odoo bertanggal hari ini</w:t>
      </w:r>
      <w:r>
        <w:rPr>
          <w:color w:val="1A2332"/>
          <w:sz w:val="21"/>
        </w:rPr>
        <w:t xml:space="preserve"> sebelum melaporkan selisih (</w:t>
      </w:r>
      <w:r>
        <w:rPr>
          <w:rFonts w:ascii="Consolas" w:hAnsi="Consolas"/>
          <w:color w:val="1F2D3D"/>
          <w:sz w:val="19"/>
        </w:rPr>
        <w:t>levis-tb-selisih-jul13-stale-export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Bucket yang memang nyata dulu: (1) struktur, netto 0 — diselesaikan </w:t>
      </w:r>
      <w:r>
        <w:rPr>
          <w:rFonts w:ascii="Consolas" w:hAnsi="Consolas"/>
          <w:color w:val="1F2D3D"/>
          <w:sz w:val="19"/>
        </w:rPr>
        <w:t>66_reclass_sales_structure.py</w:t>
      </w:r>
      <w:r>
        <w:rPr>
          <w:color w:val="1A2332"/>
          <w:sz w:val="21"/>
        </w:rPr>
        <w:t xml:space="preserve"> (GLJV/2026/06/0012–0030); (2) </w:t>
      </w:r>
      <w:r>
        <w:rPr>
          <w:b/>
          <w:color w:val="1A2332"/>
          <w:sz w:val="21"/>
        </w:rPr>
        <w:t>11 akun yang tidak ada di berkas GL klien, netto Rp 24,9 juta</w:t>
      </w:r>
      <w:r>
        <w:rPr>
          <w:color w:val="1A2332"/>
          <w:sz w:val="21"/>
        </w:rPr>
        <w:t xml:space="preserve"> — butuh GL Juli / GL revisi dari EBR (</w:t>
      </w:r>
      <w:r>
        <w:rPr>
          <w:rFonts w:ascii="Consolas" w:hAnsi="Consolas"/>
          <w:color w:val="1F2D3D"/>
          <w:sz w:val="19"/>
        </w:rPr>
        <w:t>levis-tb-selisih-jul13-stale-export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Gap Rp 7.153.500 / 3 transaksi Juli</w:t>
      </w:r>
      <w:r>
        <w:rPr>
          <w:color w:val="1A2332"/>
          <w:sz w:val="21"/>
        </w:rPr>
        <w:t xml:space="preserve"> — X101 datang SETELAH penjualan (SKU </w:t>
      </w:r>
      <w:r>
        <w:rPr>
          <w:rFonts w:ascii="Consolas" w:hAnsi="Consolas"/>
          <w:color w:val="1F2D3D"/>
          <w:sz w:val="19"/>
        </w:rPr>
        <w:t>0057O00010</w:t>
      </w:r>
      <w:r>
        <w:rPr>
          <w:color w:val="1A2332"/>
          <w:sz w:val="21"/>
        </w:rPr>
        <w:t xml:space="preserve"> baru dapat </w:t>
      </w:r>
      <w:r>
        <w:rPr>
          <w:rFonts w:ascii="Consolas" w:hAnsi="Consolas"/>
          <w:color w:val="1F2D3D"/>
          <w:sz w:val="19"/>
        </w:rPr>
        <w:t>default_code</w:t>
      </w:r>
      <w:r>
        <w:rPr>
          <w:color w:val="1A2332"/>
          <w:sz w:val="21"/>
        </w:rPr>
        <w:t xml:space="preserve"> pada 31-Jul 02:58, sementara terjual 25 &amp; 29-Jul) dan strict-product memarkir seluruh transaksi. Selesai lewat re-import </w:t>
      </w:r>
      <w:r>
        <w:rPr>
          <w:rFonts w:ascii="Consolas" w:hAnsi="Consolas"/>
          <w:color w:val="1F2D3D"/>
          <w:sz w:val="19"/>
        </w:rPr>
        <w:t>X24_FORCE=1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levis-july-sales-gap-aug03</w:t>
      </w:r>
      <w:r>
        <w:rPr>
          <w:color w:val="1A2332"/>
          <w:sz w:val="21"/>
        </w:rPr>
        <w:t xml:space="preserve">). 🔴 </w:t>
      </w:r>
      <w:r>
        <w:rPr>
          <w:b/>
          <w:color w:val="1A2332"/>
          <w:sz w:val="21"/>
        </w:rPr>
        <w:t>65.815 produk baru dapat `default_code` pada 31-Jul</w:t>
      </w:r>
      <w:r>
        <w:rPr>
          <w:color w:val="1A2332"/>
          <w:sz w:val="21"/>
        </w:rPr>
        <w:t xml:space="preserve"> — kelas kegagalan ini akan terulang setiap X101 tertinggal dari berkas penjualan.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Persediaan awal TIDAK PERNAH masuk GL.</w:t>
      </w:r>
      <w:r>
        <w:rPr>
          <w:color w:val="1A2332"/>
          <w:sz w:val="21"/>
        </w:rPr>
        <w:t xml:space="preserve"> Mutasi </w:t>
      </w:r>
      <w:r>
        <w:rPr>
          <w:rFonts w:ascii="Consolas" w:hAnsi="Consolas"/>
          <w:color w:val="1F2D3D"/>
          <w:sz w:val="19"/>
        </w:rPr>
        <w:t>1113100021</w:t>
      </w:r>
      <w:r>
        <w:rPr>
          <w:color w:val="1A2332"/>
          <w:sz w:val="21"/>
        </w:rPr>
        <w:t xml:space="preserve"> baru mulai Juli 2026, saldo awal nol. Gap GL vs nilai fisik: Rp 17,53 M (Agu) → </w:t>
      </w:r>
      <w:r>
        <w:rPr>
          <w:b/>
          <w:color w:val="1A2332"/>
          <w:sz w:val="21"/>
        </w:rPr>
        <w:t>Rp 18,12 M</w:t>
      </w:r>
      <w:r>
        <w:rPr>
          <w:color w:val="1A2332"/>
          <w:sz w:val="21"/>
        </w:rPr>
        <w:t xml:space="preserve"> (27-Agu) → </w:t>
      </w:r>
      <w:r>
        <w:rPr>
          <w:b/>
          <w:color w:val="1A2332"/>
          <w:sz w:val="21"/>
        </w:rPr>
        <w:t>Rp 25,31 M</w:t>
      </w:r>
      <w:r>
        <w:rPr>
          <w:color w:val="1A2332"/>
          <w:sz w:val="21"/>
        </w:rPr>
        <w:t xml:space="preserve"> (25-Sep, GL 51.329.305.834 vs fisik 76.641.311.637) → </w:t>
      </w:r>
      <w:r>
        <w:rPr>
          <w:b/>
          <w:color w:val="1A2332"/>
          <w:sz w:val="21"/>
        </w:rPr>
        <w:t>Rp 25.312.005.806,49</w:t>
      </w:r>
      <w:r>
        <w:rPr>
          <w:color w:val="1A2332"/>
          <w:sz w:val="21"/>
        </w:rPr>
        <w:t xml:space="preserve"> (27-Sep, GL 55.147.538.511,64 vs fisik 80.459.544.318,13). </w:t>
      </w:r>
      <w:r>
        <w:rPr>
          <w:b/>
          <w:color w:val="1A2332"/>
          <w:sz w:val="21"/>
        </w:rPr>
        <w:t>Tiap posting COGS melebarkannya</w:t>
      </w:r>
      <w:r>
        <w:rPr>
          <w:color w:val="1A2332"/>
          <w:sz w:val="21"/>
        </w:rPr>
        <w:t xml:space="preserve"> — posting Rp 7,62 M akan membuatnya ±Rp 32,93 M. Butuh jurnal pembukaan persediaan tersendiri (</w:t>
      </w:r>
      <w:r>
        <w:rPr>
          <w:rFonts w:ascii="Consolas" w:hAnsi="Consolas"/>
          <w:color w:val="1F2D3D"/>
          <w:sz w:val="19"/>
        </w:rPr>
        <w:t>levis-cogs-june-gap-july-posted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levis-cogs-open-items-sep25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1113100022</w:t>
      </w:r>
      <w:r>
        <w:rPr>
          <w:color w:val="1A2332"/>
          <w:sz w:val="21"/>
        </w:rPr>
        <w:t xml:space="preserve"> Inventories-footwear pernah </w:t>
      </w:r>
      <w:r>
        <w:rPr>
          <w:b/>
          <w:color w:val="1A2332"/>
          <w:sz w:val="21"/>
        </w:rPr>
        <w:t>negatif Rp −29.104.185</w:t>
      </w:r>
      <w:r>
        <w:rPr>
          <w:color w:val="1A2332"/>
          <w:sz w:val="21"/>
        </w:rPr>
        <w:t xml:space="preserve"> (Juli membebankan COGS footwear tanpa satu pun penerimaan footwear) (</w:t>
      </w:r>
      <w:r>
        <w:rPr>
          <w:rFonts w:ascii="Consolas" w:hAnsi="Consolas"/>
          <w:color w:val="1F2D3D"/>
          <w:sz w:val="19"/>
        </w:rPr>
        <w:t>levis-cogs-june-gap-july-posted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Cash Advance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: Dr </w:t>
      </w:r>
      <w:r>
        <w:rPr>
          <w:rFonts w:ascii="Consolas" w:hAnsi="Consolas"/>
          <w:color w:val="1F2D3D"/>
          <w:sz w:val="19"/>
        </w:rPr>
        <w:t>1102000099</w:t>
      </w:r>
      <w:r>
        <w:rPr>
          <w:color w:val="1A2332"/>
          <w:sz w:val="21"/>
        </w:rPr>
        <w:t xml:space="preserve"> Petty Cash clearing / Cr </w:t>
      </w:r>
      <w:r>
        <w:rPr>
          <w:rFonts w:ascii="Consolas" w:hAnsi="Consolas"/>
          <w:color w:val="1F2D3D"/>
          <w:sz w:val="19"/>
        </w:rPr>
        <w:t>1102000001</w:t>
      </w:r>
      <w:r>
        <w:rPr>
          <w:color w:val="1A2332"/>
          <w:sz w:val="21"/>
        </w:rPr>
        <w:t xml:space="preserve"> Cash on hand IDR lewat jurnal CSH1, dipasang </w:t>
      </w:r>
      <w:r>
        <w:rPr>
          <w:rFonts w:ascii="Consolas" w:hAnsi="Consolas"/>
          <w:color w:val="1F2D3D"/>
          <w:sz w:val="19"/>
        </w:rPr>
        <w:t>106_setup_cash_advance_cash_accounts.py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levis-begbal-cash-advance-cash-accounts</w:t>
      </w:r>
      <w:r>
        <w:rPr>
          <w:color w:val="1A2332"/>
          <w:sz w:val="21"/>
        </w:rPr>
        <w:t xml:space="preserve">). Sisa: draft yatim </w:t>
      </w:r>
      <w:r>
        <w:rPr>
          <w:rFonts w:ascii="Consolas" w:hAnsi="Consolas"/>
          <w:color w:val="1F2D3D"/>
          <w:sz w:val="19"/>
        </w:rPr>
        <w:t>OBCA/2026/00001</w:t>
      </w:r>
      <w:r>
        <w:rPr>
          <w:color w:val="1A2332"/>
          <w:sz w:val="21"/>
        </w:rPr>
        <w:t>.</w:t>
      </w:r>
    </w:p>
    <w:p>
      <w:pPr>
        <w:pStyle w:val="Heading2"/>
      </w:pPr>
      <w:r>
        <w:t>Gotcha SQL Odoo 19 yang selalu kena di sini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account_account.code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tidak ada</w:t>
      </w:r>
      <w:r>
        <w:rPr>
          <w:color w:val="1A2332"/>
          <w:sz w:val="21"/>
        </w:rPr>
        <w:t xml:space="preserve"> — pakai </w:t>
      </w:r>
      <w:r>
        <w:rPr>
          <w:rFonts w:ascii="Consolas" w:hAnsi="Consolas"/>
          <w:color w:val="1F2D3D"/>
          <w:sz w:val="19"/>
        </w:rPr>
        <w:t>code_store-&gt;&gt;'1'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levis-cogs-june-gap-july-posted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levis-july-clearing-completed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product_product.standard_price</w:t>
      </w:r>
      <w:r>
        <w:rPr>
          <w:color w:val="1A2332"/>
          <w:sz w:val="21"/>
        </w:rPr>
        <w:t xml:space="preserve"> adalah </w:t>
      </w:r>
      <w:r>
        <w:rPr>
          <w:b/>
          <w:color w:val="1A2332"/>
          <w:sz w:val="21"/>
        </w:rPr>
        <w:t>jsonb</w:t>
      </w:r>
      <w:r>
        <w:rPr>
          <w:color w:val="1A2332"/>
          <w:sz w:val="21"/>
        </w:rPr>
        <w:t xml:space="preserve"> berkunci company id (</w:t>
      </w:r>
      <w:r>
        <w:rPr>
          <w:rFonts w:ascii="Consolas" w:hAnsi="Consolas"/>
          <w:color w:val="1F2D3D"/>
          <w:sz w:val="19"/>
        </w:rPr>
        <w:t>-&gt;&gt;'1'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ir_property</w:t>
      </w:r>
      <w:r>
        <w:rPr>
          <w:color w:val="1A2332"/>
          <w:sz w:val="21"/>
        </w:rPr>
        <w:t xml:space="preserve"> sudah tidak ada; pakai </w:t>
      </w:r>
      <w:r>
        <w:rPr>
          <w:rFonts w:ascii="Consolas" w:hAnsi="Consolas"/>
          <w:color w:val="1F2D3D"/>
          <w:sz w:val="19"/>
        </w:rPr>
        <w:t>ir.default</w:t>
      </w:r>
      <w:r>
        <w:rPr>
          <w:color w:val="1A2332"/>
          <w:sz w:val="21"/>
        </w:rPr>
        <w:t>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account.bank.statement.line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tidak punya kolom SQL `date`</w:t>
      </w:r>
      <w:r>
        <w:rPr>
          <w:color w:val="1A2332"/>
          <w:sz w:val="21"/>
        </w:rPr>
        <w:t xml:space="preserve"> — delegated ke </w:t>
      </w:r>
      <w:r>
        <w:rPr>
          <w:rFonts w:ascii="Consolas" w:hAnsi="Consolas"/>
          <w:color w:val="1F2D3D"/>
          <w:sz w:val="19"/>
        </w:rPr>
        <w:t>account.move</w:t>
      </w:r>
      <w:r>
        <w:rPr>
          <w:color w:val="1A2332"/>
          <w:sz w:val="21"/>
        </w:rPr>
        <w:t xml:space="preserve">, jadi raw SQL wajib join </w:t>
      </w:r>
      <w:r>
        <w:rPr>
          <w:rFonts w:ascii="Consolas" w:hAnsi="Consolas"/>
          <w:color w:val="1F2D3D"/>
          <w:sz w:val="19"/>
        </w:rPr>
        <w:t>move_id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levis-clearing-narrative-gotchas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levis-t18-bank-mid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account_journal.name</w:t>
      </w:r>
      <w:r>
        <w:rPr>
          <w:color w:val="1A2332"/>
          <w:sz w:val="21"/>
        </w:rPr>
        <w:t xml:space="preserve"> dan </w:t>
      </w:r>
      <w:r>
        <w:rPr>
          <w:rFonts w:ascii="Consolas" w:hAnsi="Consolas"/>
          <w:color w:val="1F2D3D"/>
          <w:sz w:val="19"/>
        </w:rPr>
        <w:t>account_analytic_account.name</w:t>
      </w:r>
      <w:r>
        <w:rPr>
          <w:color w:val="1A2332"/>
          <w:sz w:val="21"/>
        </w:rPr>
        <w:t xml:space="preserve"> bertipe </w:t>
      </w:r>
      <w:r>
        <w:rPr>
          <w:b/>
          <w:color w:val="1A2332"/>
          <w:sz w:val="21"/>
        </w:rPr>
        <w:t>jsonb</w:t>
      </w:r>
      <w:r>
        <w:rPr>
          <w:color w:val="1A2332"/>
          <w:sz w:val="21"/>
        </w:rPr>
        <w:t xml:space="preserve">; </w:t>
      </w:r>
      <w:r>
        <w:rPr>
          <w:rFonts w:ascii="Consolas" w:hAnsi="Consolas"/>
          <w:color w:val="1F2D3D"/>
          <w:sz w:val="19"/>
        </w:rPr>
        <w:t>stock_warehouse.name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varchar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levis-july-sales-gap-aug03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levis-t18-bank-mid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retail_import_line.raw_data_json</w:t>
      </w:r>
      <w:r>
        <w:rPr>
          <w:color w:val="1A2332"/>
          <w:sz w:val="21"/>
        </w:rPr>
        <w:t xml:space="preserve"> bertipe </w:t>
      </w:r>
      <w:r>
        <w:rPr>
          <w:b/>
          <w:color w:val="1A2332"/>
          <w:sz w:val="21"/>
        </w:rPr>
        <w:t>text</w:t>
      </w:r>
      <w:r>
        <w:rPr>
          <w:color w:val="1A2332"/>
          <w:sz w:val="21"/>
        </w:rPr>
        <w:t xml:space="preserve">, bukan jsonb — cast </w:t>
      </w:r>
      <w:r>
        <w:rPr>
          <w:rFonts w:ascii="Consolas" w:hAnsi="Consolas"/>
          <w:color w:val="1F2D3D"/>
          <w:sz w:val="19"/>
        </w:rPr>
        <w:t>(raw_data_json::json)-&gt;&gt;'k'</w:t>
      </w:r>
      <w:r>
        <w:rPr>
          <w:color w:val="1A2332"/>
          <w:sz w:val="21"/>
        </w:rPr>
        <w:t xml:space="preserve">, dan untuk &gt;1 field pakai </w:t>
      </w:r>
      <w:r>
        <w:rPr>
          <w:rFonts w:ascii="Consolas" w:hAnsi="Consolas"/>
          <w:color w:val="1F2D3D"/>
          <w:sz w:val="19"/>
        </w:rPr>
        <w:t>json_to_record</w:t>
      </w:r>
      <w:r>
        <w:rPr>
          <w:color w:val="1A2332"/>
          <w:sz w:val="21"/>
        </w:rPr>
        <w:t xml:space="preserve"> (8,8 s → </w:t>
      </w:r>
      <w:r>
        <w:rPr>
          <w:b/>
          <w:color w:val="1A2332"/>
          <w:sz w:val="21"/>
        </w:rPr>
        <w:t>1,5 s</w:t>
      </w:r>
      <w:r>
        <w:rPr>
          <w:color w:val="1A2332"/>
          <w:sz w:val="21"/>
        </w:rPr>
        <w:t>) (</w:t>
      </w:r>
      <w:r>
        <w:rPr>
          <w:rFonts w:ascii="Consolas" w:hAnsi="Consolas"/>
          <w:color w:val="1F2D3D"/>
          <w:sz w:val="19"/>
        </w:rPr>
        <w:t>levis-july-sales-gap-aug03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retail-recon-report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Kredensial Postgres: </w:t>
      </w:r>
      <w:r>
        <w:rPr>
          <w:rFonts w:ascii="Consolas" w:hAnsi="Consolas"/>
          <w:color w:val="1F2D3D"/>
          <w:sz w:val="19"/>
        </w:rPr>
        <w:t>docker exec odoo19-platform-postgres env</w:t>
      </w:r>
      <w:r>
        <w:rPr>
          <w:color w:val="1A2332"/>
          <w:sz w:val="21"/>
        </w:rPr>
        <w:t xml:space="preserve"> atau </w:t>
      </w:r>
      <w:r>
        <w:rPr>
          <w:rFonts w:ascii="Consolas" w:hAnsi="Consolas"/>
          <w:color w:val="1F2D3D"/>
          <w:sz w:val="19"/>
        </w:rPr>
        <w:t>db_password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/etc/odoo/odoo.conf</w:t>
      </w:r>
      <w:r>
        <w:rPr>
          <w:color w:val="1A2332"/>
          <w:sz w:val="21"/>
        </w:rPr>
        <w:t xml:space="preserve">. </w:t>
      </w:r>
      <w:r>
        <w:rPr>
          <w:b/>
          <w:color w:val="1A2332"/>
          <w:sz w:val="21"/>
        </w:rPr>
        <w:t>`.env` di repo/`/home` sudah BASI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levis-purchase-gr-basis-and-ppn-masukan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levis-gl-2026-detail-load</w:t>
      </w:r>
      <w:r>
        <w:rPr>
          <w:color w:val="1A2332"/>
          <w:sz w:val="21"/>
        </w:rPr>
        <w:t>).</w:t>
      </w:r>
    </w:p>
    <w:p>
      <w:pPr>
        <w:pStyle w:val="Heading1"/>
      </w:pPr>
      <w:r>
        <w:t>7. COGS</w:t>
      </w:r>
    </w:p>
    <w:p>
      <w:pPr>
        <w:pStyle w:val="Heading2"/>
      </w:pPr>
      <w:r>
        <w:t>Basis harga</w:t>
      </w:r>
    </w:p>
    <w:p>
      <w:pPr>
        <w:spacing w:after="12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Basis yang benar = harga PO netto PPN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purchase_order_line.price_unit / 1.11</w:t>
      </w:r>
      <w:r>
        <w:rPr>
          <w:color w:val="1A2332"/>
          <w:sz w:val="21"/>
        </w:rPr>
        <w:t xml:space="preserve">). </w:t>
      </w:r>
      <w:r>
        <w:rPr>
          <w:b/>
          <w:color w:val="1A2332"/>
          <w:sz w:val="21"/>
        </w:rPr>
        <w:t>JANGAN</w:t>
      </w:r>
      <w:r>
        <w:rPr>
          <w:color w:val="1A2332"/>
          <w:sz w:val="21"/>
        </w:rPr>
        <w:t xml:space="preserve"> pakai </w:t>
      </w:r>
      <w:r>
        <w:rPr>
          <w:rFonts w:ascii="Consolas" w:hAnsi="Consolas"/>
          <w:color w:val="1F2D3D"/>
          <w:sz w:val="19"/>
        </w:rPr>
        <w:t>stock_move.value</w:t>
      </w:r>
      <w:r>
        <w:rPr>
          <w:color w:val="1A2332"/>
          <w:sz w:val="21"/>
        </w:rPr>
        <w:t xml:space="preserve"> maupun </w:t>
      </w:r>
      <w:r>
        <w:rPr>
          <w:rFonts w:ascii="Consolas" w:hAnsi="Consolas"/>
          <w:color w:val="1F2D3D"/>
          <w:sz w:val="19"/>
        </w:rPr>
        <w:t>standard_price</w:t>
      </w:r>
      <w:r>
        <w:rPr>
          <w:color w:val="1A2332"/>
          <w:sz w:val="21"/>
        </w:rPr>
        <w:t xml:space="preserve"> sebagai basis: 3.592 move penerimaan Agustus ber-</w:t>
      </w:r>
      <w:r>
        <w:rPr>
          <w:rFonts w:ascii="Consolas" w:hAnsi="Consolas"/>
          <w:color w:val="1F2D3D"/>
          <w:sz w:val="19"/>
        </w:rPr>
        <w:t>value</w:t>
      </w:r>
      <w:r>
        <w:rPr>
          <w:color w:val="1A2332"/>
          <w:sz w:val="21"/>
        </w:rPr>
        <w:t xml:space="preserve"> NULL membuat rata-rata </w:t>
      </w:r>
      <w:r>
        <w:rPr>
          <w:rFonts w:ascii="Consolas" w:hAnsi="Consolas"/>
          <w:color w:val="1F2D3D"/>
          <w:sz w:val="19"/>
        </w:rPr>
        <w:t>sum(value)/sum(qty)</w:t>
      </w:r>
      <w:r>
        <w:rPr>
          <w:color w:val="1A2332"/>
          <w:sz w:val="21"/>
        </w:rPr>
        <w:t xml:space="preserve"> anjlok ke pecahan bersih dan melahirkan klaim palsu "harga Agustus beda 11% dari Juli" — padahal harga PO per produk </w:t>
      </w:r>
      <w:r>
        <w:rPr>
          <w:b/>
          <w:color w:val="1A2332"/>
          <w:sz w:val="21"/>
        </w:rPr>
        <w:t>identik</w:t>
      </w:r>
      <w:r>
        <w:rPr>
          <w:color w:val="1A2332"/>
          <w:sz w:val="21"/>
        </w:rPr>
        <w:t xml:space="preserve"> Juli vs Agustus (2.712 produk dicek) (</w:t>
      </w:r>
      <w:r>
        <w:rPr>
          <w:rFonts w:ascii="Consolas" w:hAnsi="Consolas"/>
          <w:color w:val="1F2D3D"/>
          <w:sz w:val="19"/>
        </w:rPr>
        <w:t>levis-cogs-june-gap-july-posted</w:t>
      </w:r>
      <w:r>
        <w:rPr>
          <w:color w:val="1A2332"/>
          <w:sz w:val="21"/>
        </w:rPr>
        <w:t>).</w:t>
      </w:r>
    </w:p>
    <w:p>
      <w:pPr>
        <w:pStyle w:val="Heading2"/>
      </w:pPr>
      <w:r>
        <w:t>Status per bulan (`prd_levis_begbal`)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Periode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Juni 2026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Rp 4.227.985.550,39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COGS/2026/0001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b/>
                <w:color w:val="1A2332"/>
                <w:sz w:val="18"/>
              </w:rPr>
              <w:t>posted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Juli 2026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Rp 12.034.701.508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GLJV/2026/07/0032</w:t>
            </w:r>
            <w:r>
              <w:rPr>
                <w:color w:val="1A2332"/>
                <w:sz w:val="18"/>
              </w:rPr>
              <w:t>+</w:t>
            </w:r>
            <w:r>
              <w:rPr>
                <w:rFonts w:ascii="Consolas" w:hAnsi="Consolas"/>
                <w:color w:val="1F2D3D"/>
                <w:sz w:val="16"/>
              </w:rPr>
              <w:t>0033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b/>
                <w:color w:val="1A2332"/>
                <w:sz w:val="18"/>
              </w:rPr>
              <w:t>posted manual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Agustus 2026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Rp 8,466 M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COGS/2026/0003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b/>
                <w:color w:val="1A2332"/>
                <w:sz w:val="18"/>
              </w:rPr>
              <w:t>posted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paper bag delta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Rp 52,43 jt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0004/0005/0006</w:t>
            </w:r>
            <w:r>
              <w:rPr>
                <w:color w:val="1A2332"/>
                <w:sz w:val="18"/>
              </w:rPr>
              <w:t>, posted 30-Sep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September 2026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Rp 3.035.234.426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COGS/2026/0007</w:t>
            </w:r>
            <w:r>
              <w:rPr>
                <w:color w:val="1A2332"/>
                <w:sz w:val="18"/>
              </w:rPr>
              <w:t xml:space="preserve"> </w:t>
            </w:r>
            <w:r>
              <w:rPr>
                <w:b/>
                <w:color w:val="1A2332"/>
                <w:sz w:val="18"/>
              </w:rPr>
              <w:t>computed, belum di-generate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1A2332"/>
          <w:sz w:val="21"/>
        </w:rPr>
        <w:t xml:space="preserve">Sumber: </w:t>
      </w:r>
      <w:r>
        <w:rPr>
          <w:rFonts w:ascii="Consolas" w:hAnsi="Consolas"/>
          <w:color w:val="1F2D3D"/>
          <w:sz w:val="19"/>
        </w:rPr>
        <w:t>levis-cogs-june-gap-july-posted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levis-cogs-open-items-sep25</w:t>
      </w:r>
      <w:r>
        <w:rPr>
          <w:color w:val="1A2332"/>
          <w:sz w:val="21"/>
        </w:rPr>
        <w:t>.</w:t>
      </w:r>
    </w:p>
    <w:p>
      <w:pPr>
        <w:spacing w:after="12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Juli dibukukan TANGAN, bukan lewat modul.</w:t>
      </w:r>
      <w:r>
        <w:rPr>
          <w:color w:val="1A2332"/>
          <w:sz w:val="21"/>
        </w:rPr>
        <w:t xml:space="preserve"> Bentuknya persis </w:t>
      </w:r>
      <w:r>
        <w:rPr>
          <w:rFonts w:ascii="Consolas" w:hAnsi="Consolas"/>
          <w:color w:val="1F2D3D"/>
          <w:sz w:val="19"/>
        </w:rPr>
        <w:t>levis.cogs.run</w:t>
      </w:r>
      <w:r>
        <w:rPr>
          <w:color w:val="1A2332"/>
          <w:sz w:val="21"/>
        </w:rPr>
        <w:t xml:space="preserve"> (Dr </w:t>
      </w:r>
      <w:r>
        <w:rPr>
          <w:rFonts w:ascii="Consolas" w:hAnsi="Consolas"/>
          <w:color w:val="1F2D3D"/>
          <w:sz w:val="19"/>
        </w:rPr>
        <w:t>6120010001/2/3</w:t>
      </w:r>
      <w:r>
        <w:rPr>
          <w:color w:val="1A2332"/>
          <w:sz w:val="21"/>
        </w:rPr>
        <w:t xml:space="preserve"> / Cr </w:t>
      </w:r>
      <w:r>
        <w:rPr>
          <w:rFonts w:ascii="Consolas" w:hAnsi="Consolas"/>
          <w:color w:val="1F2D3D"/>
          <w:sz w:val="19"/>
        </w:rPr>
        <w:t>1113100021/2/3</w:t>
      </w:r>
      <w:r>
        <w:rPr>
          <w:color w:val="1A2332"/>
          <w:sz w:val="21"/>
        </w:rPr>
        <w:t xml:space="preserve">, analytic OU di kedua sisi) tapi </w:t>
      </w:r>
      <w:r>
        <w:rPr>
          <w:rFonts w:ascii="Consolas" w:hAnsi="Consolas"/>
          <w:color w:val="1F2D3D"/>
          <w:sz w:val="19"/>
        </w:rPr>
        <w:t>levis_cogs_run</w:t>
      </w:r>
      <w:r>
        <w:rPr>
          <w:color w:val="1A2332"/>
          <w:sz w:val="21"/>
        </w:rPr>
        <w:t xml:space="preserve"> 0 baris. </w:t>
      </w:r>
      <w:r>
        <w:rPr>
          <w:b/>
          <w:color w:val="1A2332"/>
          <w:sz w:val="21"/>
        </w:rPr>
        <w:t>Jangan pernah membukukan ulang Juli.</w:t>
      </w:r>
      <w:r>
        <w:rPr>
          <w:color w:val="1A2332"/>
          <w:sz w:val="21"/>
        </w:rPr>
        <w:t xml:space="preserve"> Hitung ulang meleset Rp 1.116.818 (0,009%), seluruhnya = </w:t>
      </w:r>
      <w:r>
        <w:rPr>
          <w:b/>
          <w:color w:val="1A2332"/>
          <w:sz w:val="21"/>
        </w:rPr>
        <w:t>3 pcs RIBCAGE SHORT ZIP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005DS0005026/27/28</w:t>
      </w:r>
      <w:r>
        <w:rPr>
          <w:color w:val="1A2332"/>
          <w:sz w:val="21"/>
        </w:rPr>
        <w:t xml:space="preserve">) di Grand Indonesia yang tidak punya baris PO sendiri — artinya </w:t>
      </w:r>
      <w:r>
        <w:rPr>
          <w:b/>
          <w:color w:val="1A2332"/>
          <w:sz w:val="21"/>
        </w:rPr>
        <w:t>jurnal Juli yang terposting justru LEBIH benar daripada hitung ulang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levis-cogs-june-gap-july-posted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color w:val="1A2332"/>
          <w:sz w:val="21"/>
        </w:rPr>
        <w:t>Margin yang dilaporkan ke FA: Juni GM 24,95% (Rp 1.405.518.975), Juli GM 21,15% (Rp 3.228.050.048), gabungan 22,17%. Beberapa toko &lt;12% (AEON BSD, Summarecon Bandung, Bandung Indah Plaza) — perlu konfirmasi apakah harga PO = harga pokok riil (</w:t>
      </w:r>
      <w:r>
        <w:rPr>
          <w:rFonts w:ascii="Consolas" w:hAnsi="Consolas"/>
          <w:color w:val="1F2D3D"/>
          <w:sz w:val="19"/>
        </w:rPr>
        <w:t>levis-cogs-june-gap-july-posted</w:t>
      </w:r>
      <w:r>
        <w:rPr>
          <w:color w:val="1A2332"/>
          <w:sz w:val="21"/>
        </w:rPr>
        <w:t>).</w:t>
      </w:r>
    </w:p>
    <w:p>
      <w:pPr>
        <w:pStyle w:val="Heading2"/>
      </w:pPr>
      <w:r>
        <w:t>Catch-up saat penerimaan</w:t>
      </w:r>
    </w:p>
    <w:p>
      <w:pPr>
        <w:spacing w:after="120"/>
      </w:pPr>
      <w:r>
        <w:rPr>
          <w:rFonts w:ascii="Consolas" w:hAnsi="Consolas"/>
          <w:color w:val="1F2D3D"/>
          <w:sz w:val="19"/>
        </w:rPr>
        <w:t>levis.cogs.catchup</w:t>
      </w:r>
      <w:r>
        <w:rPr>
          <w:color w:val="1A2332"/>
          <w:sz w:val="21"/>
        </w:rPr>
        <w:t xml:space="preserve"> (fitur 16, 19.0.1.50.0, deploy 4-Sep ke 7 DB, </w:t>
      </w:r>
      <w:r>
        <w:rPr>
          <w:b/>
          <w:color w:val="1A2332"/>
          <w:sz w:val="21"/>
        </w:rPr>
        <w:t>AKTIF hanya di `prd_levis_begbal`</w:t>
      </w:r>
      <w:r>
        <w:rPr>
          <w:color w:val="1A2332"/>
          <w:sz w:val="21"/>
        </w:rPr>
        <w:t xml:space="preserve">) — hook di </w:t>
      </w:r>
      <w:r>
        <w:rPr>
          <w:rFonts w:ascii="Consolas" w:hAnsi="Consolas"/>
          <w:color w:val="1F2D3D"/>
          <w:sz w:val="19"/>
        </w:rPr>
        <w:t>stock.move._action_done</w:t>
      </w:r>
      <w:r>
        <w:rPr>
          <w:color w:val="1A2332"/>
          <w:sz w:val="21"/>
        </w:rPr>
        <w:t xml:space="preserve"> untuk penerimaan vendor. Kontraknya sengaja sempit: hanya produk di penerimaan itu; seluruh sisa qty terjual dibebankan; basis harga PO netto pajak dengan fallback </w:t>
      </w:r>
      <w:r>
        <w:rPr>
          <w:rFonts w:ascii="Consolas" w:hAnsi="Consolas"/>
          <w:color w:val="1F2D3D"/>
          <w:sz w:val="19"/>
        </w:rPr>
        <w:t>standard_price</w:t>
      </w:r>
      <w:r>
        <w:rPr>
          <w:color w:val="1A2332"/>
          <w:sz w:val="21"/>
        </w:rPr>
        <w:t xml:space="preserve">; jurnal </w:t>
      </w:r>
      <w:r>
        <w:rPr>
          <w:b/>
          <w:color w:val="1A2332"/>
          <w:sz w:val="21"/>
        </w:rPr>
        <w:t>DRAFT</w:t>
      </w:r>
      <w:r>
        <w:rPr>
          <w:color w:val="1A2332"/>
          <w:sz w:val="21"/>
        </w:rPr>
        <w:t xml:space="preserve"> digabung per tanggal buku; gagal di sini </w:t>
      </w:r>
      <w:r>
        <w:rPr>
          <w:b/>
          <w:color w:val="1A2332"/>
          <w:sz w:val="21"/>
        </w:rPr>
        <w:t>tidak pernah memblokir penerimaan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levis-cogs-catchup-on-receipt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color w:val="1A2332"/>
          <w:sz w:val="21"/>
        </w:rPr>
        <w:t xml:space="preserve">Output sebenarnya adalah </w:t>
      </w:r>
      <w:r>
        <w:rPr>
          <w:b/>
          <w:color w:val="1A2332"/>
          <w:sz w:val="21"/>
        </w:rPr>
        <w:t>`levis.cogs.charge`</w:t>
      </w:r>
      <w:r>
        <w:rPr>
          <w:color w:val="1A2332"/>
          <w:sz w:val="21"/>
        </w:rPr>
        <w:t xml:space="preserve"> — buku besar biaya yang sudah diakui per (produk, gudang, bulan penjualan). </w:t>
      </w:r>
      <w:r>
        <w:rPr>
          <w:rFonts w:ascii="Consolas" w:hAnsi="Consolas"/>
          <w:color w:val="1F2D3D"/>
          <w:sz w:val="19"/>
        </w:rPr>
        <w:t>levis.cogs.run._detail()</w:t>
      </w:r>
      <w:r>
        <w:rPr>
          <w:color w:val="1A2332"/>
          <w:sz w:val="21"/>
        </w:rPr>
        <w:t xml:space="preserve"> menguranginya sebelum membukukan, sehingga satu unit tidak mungkin dibebankan dua kali oleh dua mekanisme itu (</w:t>
      </w:r>
      <w:r>
        <w:rPr>
          <w:rFonts w:ascii="Consolas" w:hAnsi="Consolas"/>
          <w:color w:val="1F2D3D"/>
          <w:sz w:val="19"/>
        </w:rPr>
        <w:t>levis-cogs-catchup-on-receipt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Jendela default hanya bulan berjalan — jangan dilebarkan sembarangan.</w:t>
      </w:r>
      <w:r>
        <w:rPr>
          <w:color w:val="1A2332"/>
          <w:sz w:val="21"/>
        </w:rPr>
        <w:t xml:space="preserve"> COGS Juni dan Juli dibukukan </w:t>
      </w:r>
      <w:r>
        <w:rPr>
          <w:b/>
          <w:color w:val="1A2332"/>
          <w:sz w:val="21"/>
        </w:rPr>
        <w:t>tanpa</w:t>
      </w:r>
      <w:r>
        <w:rPr>
          <w:color w:val="1A2332"/>
          <w:sz w:val="21"/>
        </w:rPr>
        <w:t xml:space="preserve"> meninggalkan baris </w:t>
      </w:r>
      <w:r>
        <w:rPr>
          <w:rFonts w:ascii="Consolas" w:hAnsi="Consolas"/>
          <w:color w:val="1F2D3D"/>
          <w:sz w:val="19"/>
        </w:rPr>
        <w:t>levis.cogs.charge</w:t>
      </w:r>
      <w:r>
        <w:rPr>
          <w:color w:val="1A2332"/>
          <w:sz w:val="21"/>
        </w:rPr>
        <w:t xml:space="preserve">; melebarkan </w:t>
      </w:r>
      <w:r>
        <w:rPr>
          <w:rFonts w:ascii="Consolas" w:hAnsi="Consolas"/>
          <w:color w:val="1F2D3D"/>
          <w:sz w:val="19"/>
        </w:rPr>
        <w:t>cogs_catchup_start</w:t>
      </w:r>
      <w:r>
        <w:rPr>
          <w:color w:val="1A2332"/>
          <w:sz w:val="21"/>
        </w:rPr>
        <w:t xml:space="preserve"> ke bulan itu akan membebankan biayanya untuk kedua kalinya (</w:t>
      </w:r>
      <w:r>
        <w:rPr>
          <w:rFonts w:ascii="Consolas" w:hAnsi="Consolas"/>
          <w:color w:val="1F2D3D"/>
          <w:sz w:val="19"/>
        </w:rPr>
        <w:t>levis-cogs-catchup-on-receipt</w:t>
      </w:r>
      <w:r>
        <w:rPr>
          <w:color w:val="1A2332"/>
          <w:sz w:val="21"/>
        </w:rPr>
        <w:t>).</w:t>
      </w:r>
    </w:p>
    <w:p>
      <w:pPr>
        <w:pStyle w:val="Heading2"/>
      </w:pPr>
      <w:r>
        <w:t>Bahaya dobel Agustus — SUDAH LEWAT</w:t>
      </w:r>
    </w:p>
    <w:p>
      <w:pPr>
        <w:spacing w:after="120"/>
      </w:pPr>
      <w:r>
        <w:rPr>
          <w:color w:val="1A2332"/>
          <w:sz w:val="21"/>
        </w:rPr>
        <w:t xml:space="preserve">🔴 8 jurnal catch-up draft Rp 3.007.522.761,26 memuat porsi Agustus Rp 528.443.940,74 (897 unit) yang </w:t>
      </w:r>
      <w:r>
        <w:rPr>
          <w:b/>
          <w:color w:val="1A2332"/>
          <w:sz w:val="21"/>
        </w:rPr>
        <w:t>SUDAH dibukukan manual</w:t>
      </w:r>
      <w:r>
        <w:rPr>
          <w:color w:val="1A2332"/>
          <w:sz w:val="21"/>
        </w:rPr>
        <w:t xml:space="preserve"> oleh FA di </w:t>
      </w:r>
      <w:r>
        <w:rPr>
          <w:rFonts w:ascii="Consolas" w:hAnsi="Consolas"/>
          <w:color w:val="1F2D3D"/>
          <w:sz w:val="19"/>
        </w:rPr>
        <w:t>GLJV/2026/08/0021</w:t>
      </w:r>
      <w:r>
        <w:rPr>
          <w:color w:val="1A2332"/>
          <w:sz w:val="21"/>
        </w:rPr>
        <w:t xml:space="preserve"> (Rp 531.048.759). Per toko cocok sampai rupiah untuk 13 dari 14 toko; satu-satunya selisih (Grand Indonesia Rp 2.604.639) tepat = 7 unit RIBCAGE tanpa PO × Rp 372.082 (</w:t>
      </w:r>
      <w:r>
        <w:rPr>
          <w:rFonts w:ascii="Consolas" w:hAnsi="Consolas"/>
          <w:color w:val="1F2D3D"/>
          <w:sz w:val="19"/>
        </w:rPr>
        <w:t>levis-cogs-open-items-sep25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b/>
          <w:color w:val="1A2332"/>
          <w:sz w:val="21"/>
        </w:rPr>
        <w:t>PRASYARAT TUNTAS 27-Sep-2026</w:t>
      </w:r>
      <w:r>
        <w:rPr>
          <w:color w:val="1A2332"/>
          <w:sz w:val="21"/>
        </w:rPr>
        <w:t xml:space="preserve">: </w:t>
      </w:r>
      <w:r>
        <w:rPr>
          <w:rFonts w:ascii="Consolas" w:hAnsi="Consolas"/>
          <w:color w:val="1F2D3D"/>
          <w:sz w:val="19"/>
        </w:rPr>
        <w:t>126_seed_cogs_charge_manual.py</w:t>
      </w:r>
      <w:r>
        <w:rPr>
          <w:color w:val="1A2332"/>
          <w:sz w:val="21"/>
        </w:rPr>
        <w:t xml:space="preserve"> sudah di-APPLY di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. </w:t>
      </w:r>
      <w:r>
        <w:rPr>
          <w:rFonts w:ascii="Consolas" w:hAnsi="Consolas"/>
          <w:color w:val="1F2D3D"/>
          <w:sz w:val="19"/>
        </w:rPr>
        <w:t>levis.cogs.charge</w:t>
      </w:r>
      <w:r>
        <w:rPr>
          <w:color w:val="1A2332"/>
          <w:sz w:val="21"/>
        </w:rPr>
        <w:t xml:space="preserve"> kini punya </w:t>
      </w:r>
      <w:r>
        <w:rPr>
          <w:rFonts w:ascii="Consolas" w:hAnsi="Consolas"/>
          <w:color w:val="1F2D3D"/>
          <w:sz w:val="19"/>
        </w:rPr>
        <w:t>source='manual'</w:t>
      </w:r>
      <w:r>
        <w:rPr>
          <w:color w:val="1A2332"/>
          <w:sz w:val="21"/>
        </w:rPr>
        <w:t xml:space="preserve"> 595 baris / 907 unit / Rp 532.164.760,56; porsi Agustus </w:t>
      </w:r>
      <w:r>
        <w:rPr>
          <w:b/>
          <w:color w:val="1A2332"/>
          <w:sz w:val="21"/>
        </w:rPr>
        <w:t>hilang dari draft</w:t>
      </w:r>
      <w:r>
        <w:rPr>
          <w:color w:val="1A2332"/>
          <w:sz w:val="21"/>
        </w:rPr>
        <w:t xml:space="preserve">; 9 draft catch-up turun dari Rp 3.562.845.844,22 → </w:t>
      </w:r>
      <w:r>
        <w:rPr>
          <w:b/>
          <w:color w:val="1A2332"/>
          <w:sz w:val="21"/>
        </w:rPr>
        <w:t>Rp 3.034.401.903,48</w:t>
      </w:r>
      <w:r>
        <w:rPr>
          <w:color w:val="1A2332"/>
          <w:sz w:val="21"/>
        </w:rPr>
        <w:t xml:space="preserve"> (September murni). </w:t>
      </w:r>
      <w:r>
        <w:rPr>
          <w:b/>
          <w:color w:val="1A2332"/>
          <w:sz w:val="21"/>
        </w:rPr>
        <w:t>Bahaya dobel Rp 528 jt sudah lewat.</w:t>
      </w:r>
      <w:r>
        <w:rPr>
          <w:color w:val="1A2332"/>
          <w:sz w:val="21"/>
        </w:rPr>
        <w:t xml:space="preserve"> Dump: </w:t>
      </w:r>
      <w:r>
        <w:rPr>
          <w:rFonts w:ascii="Consolas" w:hAnsi="Consolas"/>
          <w:color w:val="1F2D3D"/>
          <w:sz w:val="19"/>
        </w:rPr>
        <w:t>/opt/odoo-platform/backups/prd_levis_begbal-pre-seed126-20260927.dump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levis-cogs-automation-deploy-sep25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color w:val="1A2332"/>
          <w:sz w:val="21"/>
        </w:rPr>
        <w:t xml:space="preserve">🔴 Skrip 126 </w:t>
      </w:r>
      <w:r>
        <w:rPr>
          <w:b/>
          <w:color w:val="1A2332"/>
          <w:sz w:val="21"/>
        </w:rPr>
        <w:t>tidak ada di `main` maupun di pohon kerja `/home`</w:t>
      </w:r>
      <w:r>
        <w:rPr>
          <w:color w:val="1A2332"/>
          <w:sz w:val="21"/>
        </w:rPr>
        <w:t xml:space="preserve">. Diverifikasi 28-Sep-2026: ia ada di riwayat git pada commit </w:t>
      </w:r>
      <w:r>
        <w:rPr>
          <w:rFonts w:ascii="Consolas" w:hAnsi="Consolas"/>
          <w:color w:val="1F2D3D"/>
          <w:sz w:val="19"/>
        </w:rPr>
        <w:t>ba80583b</w:t>
      </w:r>
      <w:r>
        <w:rPr>
          <w:color w:val="1A2332"/>
          <w:sz w:val="21"/>
        </w:rPr>
        <w:t xml:space="preserve"> dan </w:t>
      </w:r>
      <w:r>
        <w:rPr>
          <w:rFonts w:ascii="Consolas" w:hAnsi="Consolas"/>
          <w:color w:val="1F2D3D"/>
          <w:sz w:val="19"/>
        </w:rPr>
        <w:t>8b434ce7</w:t>
      </w:r>
      <w:r>
        <w:rPr>
          <w:color w:val="1A2332"/>
          <w:sz w:val="21"/>
        </w:rPr>
        <w:t xml:space="preserve">, terjangkau dari branch </w:t>
      </w:r>
      <w:r>
        <w:rPr>
          <w:b/>
          <w:color w:val="1A2332"/>
          <w:sz w:val="21"/>
        </w:rPr>
        <w:t>PR #263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feat/levis-cogs-autopost</w:t>
      </w:r>
      <w:r>
        <w:rPr>
          <w:color w:val="1A2332"/>
          <w:sz w:val="21"/>
        </w:rPr>
        <w:t>) yang masih terbuka — bukan hilang, tapi belum mendarat (</w:t>
      </w:r>
      <w:r>
        <w:rPr>
          <w:rFonts w:ascii="Consolas" w:hAnsi="Consolas"/>
          <w:color w:val="1F2D3D"/>
          <w:sz w:val="19"/>
        </w:rPr>
        <w:t>levis-cogs-automation-deploy-sep25</w:t>
      </w:r>
      <w:r>
        <w:rPr>
          <w:color w:val="1A2332"/>
          <w:sz w:val="21"/>
        </w:rPr>
        <w:t>).</w:t>
      </w:r>
    </w:p>
    <w:p>
      <w:pPr>
        <w:pStyle w:val="Heading2"/>
      </w:pPr>
      <w:r>
        <w:t>Status saklar (27-Sep-2026) dan hold FA</w:t>
      </w:r>
    </w:p>
    <w:p>
      <w:pPr>
        <w:spacing w:after="120"/>
      </w:pPr>
      <w:r>
        <w:rPr>
          <w:b/>
          <w:color w:val="1A2332"/>
          <w:sz w:val="21"/>
        </w:rPr>
        <w:t>KEPUTUSAN USER 27-Sep-2026: NOL saklar dinyalakan selama hold FA masih berlaku.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Saklar / objek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Nilai sekarang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Arti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cogs_catchup_enabled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perhitungan jalan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cogs_catchup_autopost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0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posting manual (autopost menembus hold)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cron id 51 </w:t>
            </w:r>
            <w:r>
              <w:rPr>
                <w:rFonts w:ascii="Consolas" w:hAnsi="Consolas"/>
                <w:color w:val="1F2D3D"/>
                <w:sz w:val="16"/>
              </w:rPr>
              <w:t>cron_levis_cogs_catchup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active=false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nextcall 2026-10-01 19:00 UTC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cogs_session_start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KOSONG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isu #16 (COGS melekat jurnal sesi POS) MATI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l10n_cogs_reported_through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2026-08-31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belum dimajukan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9 draft catch-up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Rp 3.034.401.903,48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posting di-HOLD FA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1A2332"/>
          <w:sz w:val="21"/>
        </w:rPr>
        <w:t xml:space="preserve">Sumber: </w:t>
      </w:r>
      <w:r>
        <w:rPr>
          <w:rFonts w:ascii="Consolas" w:hAnsi="Consolas"/>
          <w:color w:val="1F2D3D"/>
          <w:sz w:val="19"/>
        </w:rPr>
        <w:t>levis-cogs-open-items-sep25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levis-cogs-automation-deploy-sep25</w:t>
      </w:r>
      <w:r>
        <w:rPr>
          <w:color w:val="1A2332"/>
          <w:sz w:val="21"/>
        </w:rPr>
        <w:t>.</w:t>
      </w:r>
    </w:p>
    <w:p>
      <w:pPr>
        <w:spacing w:after="120"/>
      </w:pPr>
      <w:r>
        <w:rPr>
          <w:b/>
          <w:color w:val="1A2332"/>
          <w:sz w:val="21"/>
        </w:rPr>
        <w:t>FA SETUJU otomatisasi COGS mulai 1-Okt-2026</w:t>
      </w:r>
      <w:r>
        <w:rPr>
          <w:color w:val="1A2332"/>
          <w:sz w:val="21"/>
        </w:rPr>
        <w:t xml:space="preserve">, tetapi </w:t>
      </w:r>
      <w:r>
        <w:rPr>
          <w:b/>
          <w:color w:val="1A2332"/>
          <w:sz w:val="21"/>
        </w:rPr>
        <w:t>posting draft September di-HOLD</w:t>
      </w:r>
      <w:r>
        <w:rPr>
          <w:color w:val="1A2332"/>
          <w:sz w:val="21"/>
        </w:rPr>
        <w:t xml:space="preserve"> sampai penjualan toko yang belum ter-record (terutama toko baru ex-AMP) selesai masuk, dan </w:t>
      </w:r>
      <w:r>
        <w:rPr>
          <w:b/>
          <w:color w:val="1A2332"/>
          <w:sz w:val="21"/>
        </w:rPr>
        <w:t>harga 3 SKU RIBCAGE masih jadi pertanyaan tim M&amp;P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levis-cogs-automation-deploy-sep25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color w:val="1A2332"/>
          <w:sz w:val="21"/>
        </w:rPr>
        <w:t xml:space="preserve">Dampak kalau saklar dinyalakan, disimulasikan SQL 27-Sep (read-only): </w:t>
      </w:r>
      <w:r>
        <w:rPr>
          <w:rFonts w:ascii="Consolas" w:hAnsi="Consolas"/>
          <w:color w:val="1F2D3D"/>
          <w:sz w:val="19"/>
        </w:rPr>
        <w:t>_post_due</w:t>
      </w:r>
      <w:r>
        <w:rPr>
          <w:color w:val="1A2332"/>
          <w:sz w:val="21"/>
        </w:rPr>
        <w:t xml:space="preserve"> memposting ke-9 draft Rp 3.034.401.903,48 sekaligus; </w:t>
      </w:r>
      <w:r>
        <w:rPr>
          <w:rFonts w:ascii="Consolas" w:hAnsi="Consolas"/>
          <w:color w:val="1F2D3D"/>
          <w:sz w:val="19"/>
        </w:rPr>
        <w:t>_sweep</w:t>
      </w:r>
      <w:r>
        <w:rPr>
          <w:color w:val="1A2332"/>
          <w:sz w:val="21"/>
        </w:rPr>
        <w:t xml:space="preserve"> September menghasilkan 13.312 unit → Rp 4.588.510.550,49 dalam SATU jurnal (±2.046 baris GL); Agustus 0 unit storable (bukti skrip 126 + isu #79 tuntas); warning tiap malam menyebut 9.218 unit </w:t>
      </w:r>
      <w:r>
        <w:rPr>
          <w:b/>
          <w:color w:val="1A2332"/>
          <w:sz w:val="21"/>
        </w:rPr>
        <w:t>non-storable</w:t>
      </w:r>
      <w:r>
        <w:rPr>
          <w:color w:val="1A2332"/>
          <w:sz w:val="21"/>
        </w:rPr>
        <w:t xml:space="preserve"> (paper bag) karena </w:t>
      </w:r>
      <w:r>
        <w:rPr>
          <w:rFonts w:ascii="Consolas" w:hAnsi="Consolas"/>
          <w:color w:val="1F2D3D"/>
          <w:sz w:val="19"/>
        </w:rPr>
        <w:t>_outstanding</w:t>
      </w:r>
      <w:r>
        <w:rPr>
          <w:color w:val="1A2332"/>
          <w:sz w:val="21"/>
        </w:rPr>
        <w:t xml:space="preserve"> tidak memfilter </w:t>
      </w:r>
      <w:r>
        <w:rPr>
          <w:rFonts w:ascii="Consolas" w:hAnsi="Consolas"/>
          <w:color w:val="1F2D3D"/>
          <w:sz w:val="19"/>
        </w:rPr>
        <w:t>is_storable</w:t>
      </w:r>
      <w:r>
        <w:rPr>
          <w:color w:val="1A2332"/>
          <w:sz w:val="21"/>
        </w:rPr>
        <w:t xml:space="preserve"> — berisik, tidak dibebankan (</w:t>
      </w:r>
      <w:r>
        <w:rPr>
          <w:rFonts w:ascii="Consolas" w:hAnsi="Consolas"/>
          <w:color w:val="1F2D3D"/>
          <w:sz w:val="19"/>
        </w:rPr>
        <w:t>levis-cogs-open-items-sep25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JEBAKAN URUTAN</w:t>
      </w:r>
      <w:r>
        <w:rPr>
          <w:color w:val="1A2332"/>
          <w:sz w:val="21"/>
        </w:rPr>
        <w:t xml:space="preserve">: kalau </w:t>
      </w:r>
      <w:r>
        <w:rPr>
          <w:rFonts w:ascii="Consolas" w:hAnsi="Consolas"/>
          <w:color w:val="1F2D3D"/>
          <w:sz w:val="19"/>
        </w:rPr>
        <w:t>l10n_cogs_reported_through</w:t>
      </w:r>
      <w:r>
        <w:rPr>
          <w:color w:val="1A2332"/>
          <w:sz w:val="21"/>
        </w:rPr>
        <w:t xml:space="preserve"> dimajukan ke 30-Sep </w:t>
      </w:r>
      <w:r>
        <w:rPr>
          <w:b/>
          <w:color w:val="1A2332"/>
          <w:sz w:val="21"/>
        </w:rPr>
        <w:t>SEBELUM</w:t>
      </w:r>
      <w:r>
        <w:rPr>
          <w:color w:val="1A2332"/>
          <w:sz w:val="21"/>
        </w:rPr>
        <w:t xml:space="preserve"> sweep pertama jalan, September jadi tertutup dan COGS-nya dilempar ke </w:t>
      </w:r>
      <w:r>
        <w:rPr>
          <w:b/>
          <w:color w:val="1A2332"/>
          <w:sz w:val="21"/>
        </w:rPr>
        <w:t>Oktober</w:t>
      </w:r>
      <w:r>
        <w:rPr>
          <w:color w:val="1A2332"/>
          <w:sz w:val="21"/>
        </w:rPr>
        <w:t xml:space="preserve">. Majukan </w:t>
      </w:r>
      <w:r>
        <w:rPr>
          <w:rFonts w:ascii="Consolas" w:hAnsi="Consolas"/>
          <w:color w:val="1F2D3D"/>
          <w:sz w:val="19"/>
        </w:rPr>
        <w:t>reported_through</w:t>
      </w:r>
      <w:r>
        <w:rPr>
          <w:color w:val="1A2332"/>
          <w:sz w:val="21"/>
        </w:rPr>
        <w:t xml:space="preserve"> hanya SETELAH COGS bulan itu lengkap (</w:t>
      </w:r>
      <w:r>
        <w:rPr>
          <w:rFonts w:ascii="Consolas" w:hAnsi="Consolas"/>
          <w:color w:val="1F2D3D"/>
          <w:sz w:val="19"/>
        </w:rPr>
        <w:t>levis-cogs-open-items-sep25</w:t>
      </w:r>
      <w:r>
        <w:rPr>
          <w:color w:val="1A2332"/>
          <w:sz w:val="21"/>
        </w:rPr>
        <w:t>).</w:t>
      </w:r>
    </w:p>
    <w:p>
      <w:pPr>
        <w:pStyle w:val="Heading2"/>
      </w:pPr>
      <w:r>
        <w:t>Sisa data COGS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10–14 unit tanpa PO sama sekali</w:t>
      </w:r>
      <w:r>
        <w:rPr>
          <w:color w:val="1A2332"/>
          <w:sz w:val="21"/>
        </w:rPr>
        <w:t xml:space="preserve">: 3 SKU satu style </w:t>
      </w:r>
      <w:r>
        <w:rPr>
          <w:rFonts w:ascii="Consolas" w:hAnsi="Consolas"/>
          <w:color w:val="1F2D3D"/>
          <w:sz w:val="19"/>
        </w:rPr>
        <w:t>005DS0005026/27/28</w:t>
      </w:r>
      <w:r>
        <w:rPr>
          <w:color w:val="1A2332"/>
          <w:sz w:val="21"/>
        </w:rPr>
        <w:t xml:space="preserve"> RIBCAGE ukuran 26/27/28, semua di Grand Indonesia (Jul 3 · Agu 7 · Sep 4). Di GL sudah dibebankan manual; yang kosong hanya </w:t>
      </w:r>
      <w:r>
        <w:rPr>
          <w:rFonts w:ascii="Consolas" w:hAnsi="Consolas"/>
          <w:color w:val="1F2D3D"/>
          <w:sz w:val="19"/>
        </w:rPr>
        <w:t>standard_price</w:t>
      </w:r>
      <w:r>
        <w:rPr>
          <w:color w:val="1A2332"/>
          <w:sz w:val="21"/>
        </w:rPr>
        <w:t xml:space="preserve"> di master — usul isi </w:t>
      </w:r>
      <w:r>
        <w:rPr>
          <w:b/>
          <w:color w:val="1A2332"/>
          <w:sz w:val="21"/>
        </w:rPr>
        <w:t>Rp 372.081,98</w:t>
      </w:r>
      <w:r>
        <w:rPr>
          <w:color w:val="1A2332"/>
          <w:sz w:val="21"/>
        </w:rPr>
        <w:t xml:space="preserve"> dari PO ukuran 25 (</w:t>
      </w:r>
      <w:r>
        <w:rPr>
          <w:rFonts w:ascii="Consolas" w:hAnsi="Consolas"/>
          <w:color w:val="1F2D3D"/>
          <w:sz w:val="19"/>
        </w:rPr>
        <w:t>PO/T/EBR/2026/08/00340</w:t>
      </w:r>
      <w:r>
        <w:rPr>
          <w:color w:val="1A2332"/>
          <w:sz w:val="21"/>
        </w:rPr>
        <w:t xml:space="preserve">, Rp 413.011 incl ÷ 1,11) </w:t>
      </w:r>
      <w:r>
        <w:rPr>
          <w:b/>
          <w:color w:val="1A2332"/>
          <w:sz w:val="21"/>
        </w:rPr>
        <w:t>sekaligus seed charge-nya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levis-cogs-open-items-sep25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150 produk / 272 unit terjual September masih tanpa </w:t>
      </w:r>
      <w:r>
        <w:rPr>
          <w:rFonts w:ascii="Consolas" w:hAnsi="Consolas"/>
          <w:color w:val="1F2D3D"/>
          <w:sz w:val="19"/>
        </w:rPr>
        <w:t>standard_price</w:t>
      </w:r>
      <w:r>
        <w:rPr>
          <w:color w:val="1A2332"/>
          <w:sz w:val="21"/>
        </w:rPr>
        <w:t xml:space="preserve"> (menunggu GR).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⚠️ Sheet menandai </w:t>
      </w:r>
      <w:r>
        <w:rPr>
          <w:b/>
          <w:color w:val="1A2332"/>
          <w:sz w:val="21"/>
        </w:rPr>
        <w:t>#16 "Done" padahal check 16/09 klien sendiri masih mengeluh</w:t>
      </w:r>
      <w:r>
        <w:rPr>
          <w:color w:val="1A2332"/>
          <w:sz w:val="21"/>
        </w:rPr>
        <w:t xml:space="preserve"> COGS belum melekat ke jurnal sales harian — </w:t>
      </w:r>
      <w:r>
        <w:rPr>
          <w:b/>
          <w:color w:val="1A2332"/>
          <w:sz w:val="21"/>
        </w:rPr>
        <w:t>jangan percaya kolom Status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levis-cogs-open-items-sep25</w:t>
      </w:r>
      <w:r>
        <w:rPr>
          <w:color w:val="1A2332"/>
          <w:sz w:val="21"/>
        </w:rPr>
        <w:t>).</w:t>
      </w:r>
    </w:p>
    <w:p>
      <w:pPr>
        <w:pStyle w:val="Heading1"/>
      </w:pPr>
      <w:r>
        <w:t>8. Purchase &amp; GR/IR</w:t>
      </w:r>
    </w:p>
    <w:p>
      <w:pPr>
        <w:pStyle w:val="Heading2"/>
      </w:pPr>
      <w:r>
        <w:t>Arsitektur GR journal</w:t>
      </w:r>
    </w:p>
    <w:p>
      <w:pPr>
        <w:spacing w:after="120"/>
      </w:pPr>
      <w:r>
        <w:rPr>
          <w:color w:val="1A2332"/>
          <w:sz w:val="21"/>
        </w:rPr>
        <w:t xml:space="preserve">Platform ini </w:t>
      </w:r>
      <w:r>
        <w:rPr>
          <w:b/>
          <w:color w:val="1A2332"/>
          <w:sz w:val="21"/>
        </w:rPr>
        <w:t>membuang field interim stock input/output standar</w:t>
      </w:r>
      <w:r>
        <w:rPr>
          <w:color w:val="1A2332"/>
          <w:sz w:val="21"/>
        </w:rPr>
        <w:t xml:space="preserve">, jadi valuasi real-time core tidak memposting apa pun. </w:t>
      </w:r>
      <w:r>
        <w:rPr>
          <w:rFonts w:ascii="Consolas" w:hAnsi="Consolas"/>
          <w:color w:val="1F2D3D"/>
          <w:sz w:val="19"/>
        </w:rPr>
        <w:t>custom_levis_localization</w:t>
      </w:r>
      <w:r>
        <w:rPr>
          <w:color w:val="1A2332"/>
          <w:sz w:val="21"/>
        </w:rPr>
        <w:t xml:space="preserve"> membukukan langsung lewat pasangan kategori </w:t>
      </w:r>
      <w:r>
        <w:rPr>
          <w:rFonts w:ascii="Consolas" w:hAnsi="Consolas"/>
          <w:color w:val="1F2D3D"/>
          <w:sz w:val="19"/>
        </w:rPr>
        <w:t>property_stock_valuation_account_id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account_stock_variation_id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levis-gr-journal-opt-in-behavior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Saklar </w:t>
      </w:r>
      <w:r>
        <w:rPr>
          <w:rFonts w:ascii="Consolas" w:hAnsi="Consolas"/>
          <w:color w:val="1F2D3D"/>
          <w:sz w:val="19"/>
        </w:rPr>
        <w:t>custom_levis_localization.suppress_gr_journal</w:t>
      </w:r>
      <w:r>
        <w:rPr>
          <w:color w:val="1A2332"/>
          <w:sz w:val="21"/>
        </w:rPr>
        <w:t xml:space="preserve">, </w:t>
      </w:r>
      <w:r>
        <w:rPr>
          <w:b/>
          <w:color w:val="1A2332"/>
          <w:sz w:val="21"/>
        </w:rPr>
        <w:t>default MATI = memposting</w:t>
      </w:r>
      <w:r>
        <w:rPr>
          <w:color w:val="1A2332"/>
          <w:sz w:val="21"/>
        </w:rPr>
        <w:t xml:space="preserve">. MATI → penerimaan vendor posting </w:t>
      </w:r>
      <w:r>
        <w:rPr>
          <w:rFonts w:ascii="Consolas" w:hAnsi="Consolas"/>
          <w:color w:val="1F2D3D"/>
          <w:sz w:val="19"/>
        </w:rPr>
        <w:t>Dr Stock Valuation / Cr Stock Variation</w:t>
      </w:r>
      <w:r>
        <w:rPr>
          <w:color w:val="1A2332"/>
          <w:sz w:val="21"/>
        </w:rPr>
        <w:t xml:space="preserve"> ref </w:t>
      </w:r>
      <w:r>
        <w:rPr>
          <w:rFonts w:ascii="Consolas" w:hAnsi="Consolas"/>
          <w:color w:val="1F2D3D"/>
          <w:sz w:val="19"/>
        </w:rPr>
        <w:t>GR-VAL:&lt;move id&gt;</w:t>
      </w:r>
      <w:r>
        <w:rPr>
          <w:color w:val="1A2332"/>
          <w:sz w:val="21"/>
        </w:rPr>
        <w:t xml:space="preserve">; retur vendor posting kebalikannya ref </w:t>
      </w:r>
      <w:r>
        <w:rPr>
          <w:rFonts w:ascii="Consolas" w:hAnsi="Consolas"/>
          <w:color w:val="1F2D3D"/>
          <w:sz w:val="19"/>
        </w:rPr>
        <w:t>GR-RET-VAL:&lt;move id&gt;</w:t>
      </w:r>
      <w:r>
        <w:rPr>
          <w:color w:val="1A2332"/>
          <w:sz w:val="21"/>
        </w:rPr>
        <w:t xml:space="preserve">. ON → keduanya ditekan dan GL diluruskan lewat </w:t>
      </w:r>
      <w:r>
        <w:rPr>
          <w:rFonts w:ascii="Consolas" w:hAnsi="Consolas"/>
          <w:color w:val="1F2D3D"/>
          <w:sz w:val="19"/>
        </w:rPr>
        <w:t>levis.inventory.reconciliation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levis-gr-journal-opt-in-behavior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addons/_tenants/custom_levis_localization/MODULE_KNOWLEDGE.md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prd_levis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rnd_levis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demo_levis</w:t>
      </w:r>
      <w:r>
        <w:rPr>
          <w:color w:val="1A2332"/>
          <w:sz w:val="21"/>
        </w:rPr>
        <w:t xml:space="preserve"> di-set </w:t>
      </w:r>
      <w:r>
        <w:rPr>
          <w:rFonts w:ascii="Consolas" w:hAnsi="Consolas"/>
          <w:color w:val="1F2D3D"/>
          <w:sz w:val="19"/>
        </w:rPr>
        <w:t>suppress_gr_journal=1</w:t>
      </w:r>
      <w:r>
        <w:rPr>
          <w:color w:val="1A2332"/>
          <w:sz w:val="21"/>
        </w:rPr>
        <w:t xml:space="preserve">; </w:t>
      </w:r>
      <w:r>
        <w:rPr>
          <w:rFonts w:ascii="Consolas" w:hAnsi="Consolas"/>
          <w:color w:val="1F2D3D"/>
          <w:sz w:val="19"/>
        </w:rPr>
        <w:t>demo_updated_levis</w:t>
      </w:r>
      <w:r>
        <w:rPr>
          <w:color w:val="1A2332"/>
          <w:sz w:val="21"/>
        </w:rPr>
        <w:t xml:space="preserve"> = </w:t>
      </w:r>
      <w:r>
        <w:rPr>
          <w:rFonts w:ascii="Consolas" w:hAnsi="Consolas"/>
          <w:color w:val="1F2D3D"/>
          <w:sz w:val="19"/>
        </w:rPr>
        <w:t>0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levis-gr-journal-opt-in-behavior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Jurnal GR TIDAK tertaut lewat `stock_move.account_move_id`</w:t>
      </w:r>
      <w:r>
        <w:rPr>
          <w:color w:val="1A2332"/>
          <w:sz w:val="21"/>
        </w:rPr>
        <w:t xml:space="preserve"> (NULL untuk semua move). Satu-satunya tautan adalah </w:t>
      </w:r>
      <w:r>
        <w:rPr>
          <w:rFonts w:ascii="Consolas" w:hAnsi="Consolas"/>
          <w:color w:val="1F2D3D"/>
          <w:sz w:val="19"/>
        </w:rPr>
        <w:t>account_move.ref = 'GR-VAL:&lt;stock_move_id&gt;'</w:t>
      </w:r>
      <w:r>
        <w:rPr>
          <w:color w:val="1A2332"/>
          <w:sz w:val="21"/>
        </w:rPr>
        <w:t xml:space="preserve"> di jurnal *Inventory Valuation*. Mencari </w:t>
      </w:r>
      <w:r>
        <w:rPr>
          <w:rFonts w:ascii="Consolas" w:hAnsi="Consolas"/>
          <w:color w:val="1F2D3D"/>
          <w:sz w:val="19"/>
        </w:rPr>
        <w:t>ref LIKE '&lt;picking&gt;%'</w:t>
      </w:r>
      <w:r>
        <w:rPr>
          <w:color w:val="1A2332"/>
          <w:sz w:val="21"/>
        </w:rPr>
        <w:t xml:space="preserve"> memberi nol baris dan kesimpulan palsu "GL bersih" (</w:t>
      </w:r>
      <w:r>
        <w:rPr>
          <w:rFonts w:ascii="Consolas" w:hAnsi="Consolas"/>
          <w:color w:val="1F2D3D"/>
          <w:sz w:val="19"/>
        </w:rPr>
        <w:t>levis-po-ppn-included-correction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levis-po-qty-price-swap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Odoo 19 </w:t>
      </w:r>
      <w:r>
        <w:rPr>
          <w:b/>
          <w:color w:val="1A2332"/>
          <w:sz w:val="21"/>
        </w:rPr>
        <w:t>tidak punya `stock.valuation.layer`</w:t>
      </w:r>
      <w:r>
        <w:rPr>
          <w:color w:val="1A2332"/>
          <w:sz w:val="21"/>
        </w:rPr>
        <w:t xml:space="preserve">; FIFO dihitung on-the-fly dari </w:t>
      </w:r>
      <w:r>
        <w:rPr>
          <w:rFonts w:ascii="Consolas" w:hAnsi="Consolas"/>
          <w:color w:val="1F2D3D"/>
          <w:sz w:val="19"/>
        </w:rPr>
        <w:t>stock_move.value / quantity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levis-po-ppn-included-correction</w:t>
      </w:r>
      <w:r>
        <w:rPr>
          <w:color w:val="1A2332"/>
          <w:sz w:val="21"/>
        </w:rPr>
        <w:t>).</w:t>
      </w:r>
    </w:p>
    <w:p>
      <w:pPr>
        <w:pStyle w:val="Heading2"/>
      </w:pPr>
      <w:r>
        <w:t>GR/IR bill-clearing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Akar keluhan "Jurnal terbentuk saat Vendor Bill masih COGS pada AP": baris produk bill tidak pernah dirutekan ke akun GR/IR yang dikredit penerimaan. Diperbaiki di </w:t>
      </w:r>
      <w:r>
        <w:rPr>
          <w:rFonts w:ascii="Consolas" w:hAnsi="Consolas"/>
          <w:color w:val="1F2D3D"/>
          <w:sz w:val="19"/>
        </w:rPr>
        <w:t>account_move_line._compute_account_id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levis-grir-bill-clearing-fix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Akun GR/IR WAJIB `liability_current`</w:t>
      </w:r>
      <w:r>
        <w:rPr>
          <w:color w:val="1A2332"/>
          <w:sz w:val="21"/>
        </w:rPr>
        <w:t xml:space="preserve">, bukan </w:t>
      </w:r>
      <w:r>
        <w:rPr>
          <w:rFonts w:ascii="Consolas" w:hAnsi="Consolas"/>
          <w:color w:val="1F2D3D"/>
          <w:sz w:val="19"/>
        </w:rPr>
        <w:t>liability_payable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asset_receivable</w:t>
      </w:r>
      <w:r>
        <w:rPr>
          <w:color w:val="1A2332"/>
          <w:sz w:val="21"/>
        </w:rPr>
        <w:t>. Merutekan baris produk (tanpa due date) ke akun payable/receivable menabrak aturan Odoo "any journal item on a payable account must have a due date" → bill tidak bisa diposting (</w:t>
      </w:r>
      <w:r>
        <w:rPr>
          <w:rFonts w:ascii="Consolas" w:hAnsi="Consolas"/>
          <w:color w:val="1F2D3D"/>
          <w:sz w:val="19"/>
        </w:rPr>
        <w:t>levis-grir-bill-clearing-fix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Asumsi "no-op untuk trade" </w:t>
      </w:r>
      <w:r>
        <w:rPr>
          <w:b/>
          <w:color w:val="1A2332"/>
          <w:sz w:val="21"/>
        </w:rPr>
        <w:t>SALAH</w:t>
      </w:r>
      <w:r>
        <w:rPr>
          <w:color w:val="1A2332"/>
          <w:sz w:val="21"/>
        </w:rPr>
        <w:t xml:space="preserve">. Dua cacat nyata: (1) gate memakai </w:t>
      </w:r>
      <w:r>
        <w:rPr>
          <w:rFonts w:ascii="Consolas" w:hAnsi="Consolas"/>
          <w:color w:val="1F2D3D"/>
          <w:sz w:val="19"/>
        </w:rPr>
        <w:t>is_storable</w:t>
      </w:r>
      <w:r>
        <w:rPr>
          <w:color w:val="1A2332"/>
          <w:sz w:val="21"/>
        </w:rPr>
        <w:t xml:space="preserve"> padahal </w:t>
      </w:r>
      <w:r>
        <w:rPr>
          <w:b/>
          <w:color w:val="1A2332"/>
          <w:sz w:val="21"/>
        </w:rPr>
        <w:t>seluruh katalog Levi's `type='consu', is_storable=False`</w:t>
      </w:r>
      <w:r>
        <w:rPr>
          <w:color w:val="1A2332"/>
          <w:sz w:val="21"/>
        </w:rPr>
        <w:t xml:space="preserve"> (344.268/344.268) meski tetap real-time valued → gate NEVER fired; diperbaiki jadi </w:t>
      </w:r>
      <w:r>
        <w:rPr>
          <w:rFonts w:ascii="Consolas" w:hAnsi="Consolas"/>
          <w:color w:val="1F2D3D"/>
          <w:sz w:val="19"/>
        </w:rPr>
        <w:t>type == 'consu'</w:t>
      </w:r>
      <w:r>
        <w:rPr>
          <w:color w:val="1A2332"/>
          <w:sz w:val="21"/>
        </w:rPr>
        <w:t xml:space="preserve">. (2) Setiap </w:t>
      </w:r>
      <w:r>
        <w:rPr>
          <w:rFonts w:ascii="Consolas" w:hAnsi="Consolas"/>
          <w:color w:val="1F2D3D"/>
          <w:sz w:val="19"/>
        </w:rPr>
        <w:t>account_stock_variation_id</w:t>
      </w:r>
      <w:r>
        <w:rPr>
          <w:color w:val="1A2332"/>
          <w:sz w:val="21"/>
        </w:rPr>
        <w:t xml:space="preserve"> kategori real-time diimpor sebagai </w:t>
      </w:r>
      <w:r>
        <w:rPr>
          <w:rFonts w:ascii="Consolas" w:hAnsi="Consolas"/>
          <w:color w:val="1F2D3D"/>
          <w:sz w:val="19"/>
        </w:rPr>
        <w:t>liability_payable</w:t>
      </w:r>
      <w:r>
        <w:rPr>
          <w:color w:val="1A2332"/>
          <w:sz w:val="21"/>
        </w:rPr>
        <w:t xml:space="preserve">; </w:t>
      </w:r>
      <w:r>
        <w:rPr>
          <w:rFonts w:ascii="Consolas" w:hAnsi="Consolas"/>
          <w:color w:val="1F2D3D"/>
          <w:sz w:val="19"/>
        </w:rPr>
        <w:t>_ensure_grir_current</w:t>
      </w:r>
      <w:r>
        <w:rPr>
          <w:color w:val="1A2332"/>
          <w:sz w:val="21"/>
        </w:rPr>
        <w:t xml:space="preserve"> menormalkannya (</w:t>
      </w:r>
      <w:r>
        <w:rPr>
          <w:rFonts w:ascii="Consolas" w:hAnsi="Consolas"/>
          <w:color w:val="1F2D3D"/>
          <w:sz w:val="19"/>
        </w:rPr>
        <w:t>levis-grir-bill-clearing-fix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Baris </w:t>
      </w:r>
      <w:r>
        <w:rPr>
          <w:b/>
          <w:color w:val="1A2332"/>
          <w:sz w:val="21"/>
        </w:rPr>
        <w:t>Trade</w:t>
      </w:r>
      <w:r>
        <w:rPr>
          <w:color w:val="1A2332"/>
          <w:sz w:val="21"/>
        </w:rPr>
        <w:t xml:space="preserve"> pada </w:t>
      </w:r>
      <w:r>
        <w:rPr>
          <w:rFonts w:ascii="Consolas" w:hAnsi="Consolas"/>
          <w:color w:val="1F2D3D"/>
          <w:sz w:val="19"/>
        </w:rPr>
        <w:t>levis.purchase.account.map</w:t>
      </w:r>
      <w:r>
        <w:rPr>
          <w:color w:val="1A2332"/>
          <w:sz w:val="21"/>
        </w:rPr>
        <w:t xml:space="preserve"> memang </w:t>
      </w:r>
      <w:r>
        <w:rPr>
          <w:rFonts w:ascii="Consolas" w:hAnsi="Consolas"/>
          <w:color w:val="1F2D3D"/>
          <w:sz w:val="19"/>
        </w:rPr>
        <w:t>grir_account_id = NULL</w:t>
      </w:r>
      <w:r>
        <w:rPr>
          <w:color w:val="1A2332"/>
          <w:sz w:val="21"/>
        </w:rPr>
        <w:t xml:space="preserve"> dan </w:t>
      </w:r>
      <w:r>
        <w:rPr>
          <w:b/>
          <w:color w:val="1A2332"/>
          <w:sz w:val="21"/>
        </w:rPr>
        <w:t>memang seharusnya begitu</w:t>
      </w:r>
      <w:r>
        <w:rPr>
          <w:color w:val="1A2332"/>
          <w:sz w:val="21"/>
        </w:rPr>
        <w:t xml:space="preserve"> — GR/IR trade diambil per kategori; mengisi baris map akan meng-override pemetaan per kategori. ⚠️ </w:t>
      </w:r>
      <w:r>
        <w:rPr>
          <w:rFonts w:ascii="Consolas" w:hAnsi="Consolas"/>
          <w:color w:val="1F2D3D"/>
          <w:sz w:val="19"/>
        </w:rPr>
        <w:t>docs/projects/levis/CONFIG_FOLLOWUPS.md</w:t>
      </w:r>
      <w:r>
        <w:rPr>
          <w:color w:val="1A2332"/>
          <w:sz w:val="21"/>
        </w:rPr>
        <w:t xml:space="preserve"> menyatakan sebaliknya dan </w:t>
      </w:r>
      <w:r>
        <w:rPr>
          <w:b/>
          <w:color w:val="1A2332"/>
          <w:sz w:val="21"/>
        </w:rPr>
        <w:t>SALAH</w:t>
      </w:r>
      <w:r>
        <w:rPr>
          <w:color w:val="1A2332"/>
          <w:sz w:val="21"/>
        </w:rPr>
        <w:t xml:space="preserve">; pakai </w:t>
      </w:r>
      <w:r>
        <w:rPr>
          <w:rFonts w:ascii="Consolas" w:hAnsi="Consolas"/>
          <w:color w:val="1F2D3D"/>
          <w:sz w:val="19"/>
        </w:rPr>
        <w:t>CONFIG_FOLLOWUPS_STATUS.md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levis-config-followups-status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Pemetaan GR/IR per kategori: Textile </w:t>
      </w:r>
      <w:r>
        <w:rPr>
          <w:rFonts w:ascii="Consolas" w:hAnsi="Consolas"/>
          <w:color w:val="1F2D3D"/>
          <w:sz w:val="19"/>
        </w:rPr>
        <w:t>1113100021</w:t>
      </w:r>
      <w:r>
        <w:rPr>
          <w:color w:val="1A2332"/>
          <w:sz w:val="21"/>
        </w:rPr>
        <w:t>→</w:t>
      </w:r>
      <w:r>
        <w:rPr>
          <w:rFonts w:ascii="Consolas" w:hAnsi="Consolas"/>
          <w:color w:val="1F2D3D"/>
          <w:sz w:val="19"/>
        </w:rPr>
        <w:t>2103109121</w:t>
      </w:r>
      <w:r>
        <w:rPr>
          <w:color w:val="1A2332"/>
          <w:sz w:val="21"/>
        </w:rPr>
        <w:t xml:space="preserve">, Footwear </w:t>
      </w:r>
      <w:r>
        <w:rPr>
          <w:rFonts w:ascii="Consolas" w:hAnsi="Consolas"/>
          <w:color w:val="1F2D3D"/>
          <w:sz w:val="19"/>
        </w:rPr>
        <w:t>…022</w:t>
      </w:r>
      <w:r>
        <w:rPr>
          <w:color w:val="1A2332"/>
          <w:sz w:val="21"/>
        </w:rPr>
        <w:t>→</w:t>
      </w:r>
      <w:r>
        <w:rPr>
          <w:rFonts w:ascii="Consolas" w:hAnsi="Consolas"/>
          <w:color w:val="1F2D3D"/>
          <w:sz w:val="19"/>
        </w:rPr>
        <w:t>…122</w:t>
      </w:r>
      <w:r>
        <w:rPr>
          <w:color w:val="1A2332"/>
          <w:sz w:val="21"/>
        </w:rPr>
        <w:t xml:space="preserve">, Accessories </w:t>
      </w:r>
      <w:r>
        <w:rPr>
          <w:rFonts w:ascii="Consolas" w:hAnsi="Consolas"/>
          <w:color w:val="1F2D3D"/>
          <w:sz w:val="19"/>
        </w:rPr>
        <w:t>…023</w:t>
      </w:r>
      <w:r>
        <w:rPr>
          <w:color w:val="1A2332"/>
          <w:sz w:val="21"/>
        </w:rPr>
        <w:t>→</w:t>
      </w:r>
      <w:r>
        <w:rPr>
          <w:rFonts w:ascii="Consolas" w:hAnsi="Consolas"/>
          <w:color w:val="1F2D3D"/>
          <w:sz w:val="19"/>
        </w:rPr>
        <w:t>…123</w:t>
      </w:r>
      <w:r>
        <w:rPr>
          <w:color w:val="1A2332"/>
          <w:sz w:val="21"/>
        </w:rPr>
        <w:t xml:space="preserve">, Miscellaneous </w:t>
      </w:r>
      <w:r>
        <w:rPr>
          <w:rFonts w:ascii="Consolas" w:hAnsi="Consolas"/>
          <w:color w:val="1F2D3D"/>
          <w:sz w:val="19"/>
        </w:rPr>
        <w:t>…024</w:t>
      </w:r>
      <w:r>
        <w:rPr>
          <w:color w:val="1A2332"/>
          <w:sz w:val="21"/>
        </w:rPr>
        <w:t>→</w:t>
      </w:r>
      <w:r>
        <w:rPr>
          <w:rFonts w:ascii="Consolas" w:hAnsi="Consolas"/>
          <w:color w:val="1F2D3D"/>
          <w:sz w:val="19"/>
        </w:rPr>
        <w:t>…124</w:t>
      </w:r>
      <w:r>
        <w:rPr>
          <w:color w:val="1A2332"/>
          <w:sz w:val="21"/>
        </w:rPr>
        <w:t xml:space="preserve">, semuanya </w:t>
      </w:r>
      <w:r>
        <w:rPr>
          <w:rFonts w:ascii="Consolas" w:hAnsi="Consolas"/>
          <w:color w:val="1F2D3D"/>
          <w:sz w:val="19"/>
        </w:rPr>
        <w:t>liability_current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docs/projects/levis/CONFIG_FOLLOWUPS_STATUS.md</w:t>
      </w:r>
      <w:r>
        <w:rPr>
          <w:color w:val="1A2332"/>
          <w:sz w:val="21"/>
        </w:rPr>
        <w:t>).</w:t>
      </w:r>
    </w:p>
    <w:p>
      <w:pPr>
        <w:pStyle w:val="Heading2"/>
      </w:pPr>
      <w:r>
        <w:t>Auto-reconcile &amp; backfill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T02a (PR #247, merged+deploy 17-Sep, 1.52.0, TANPA `-u`)</w:t>
      </w:r>
      <w:r>
        <w:rPr>
          <w:color w:val="1A2332"/>
          <w:sz w:val="21"/>
        </w:rPr>
        <w:t xml:space="preserve">: GR/IR di-netting saat bill post. 🔴 </w:t>
      </w:r>
      <w:r>
        <w:rPr>
          <w:b/>
          <w:color w:val="1A2332"/>
          <w:sz w:val="21"/>
        </w:rPr>
        <w:t>Netting per `(account, purchase_line_id)`, BUKAN per pasangan</w:t>
      </w:r>
      <w:r>
        <w:rPr>
          <w:color w:val="1A2332"/>
          <w:sz w:val="21"/>
        </w:rPr>
        <w:t xml:space="preserve"> — terukur: dari 42.922 baris GR/IR bill terposting hanya </w:t>
      </w:r>
      <w:r>
        <w:rPr>
          <w:b/>
          <w:color w:val="1A2332"/>
          <w:sz w:val="21"/>
        </w:rPr>
        <w:t>41%</w:t>
      </w:r>
      <w:r>
        <w:rPr>
          <w:color w:val="1A2332"/>
          <w:sz w:val="21"/>
        </w:rPr>
        <w:t xml:space="preserve"> cocok dalam Rp 0,02; 15.198 meleset &gt;Rp 1.000, total Rp 2,52 miliar. Dua sebab struktural: penerimaan parsial (satu bill 200 baris / 200 baris PO / </w:t>
      </w:r>
      <w:r>
        <w:rPr>
          <w:b/>
          <w:color w:val="1A2332"/>
          <w:sz w:val="21"/>
        </w:rPr>
        <w:t>600 stock move</w:t>
      </w:r>
      <w:r>
        <w:rPr>
          <w:color w:val="1A2332"/>
          <w:sz w:val="21"/>
        </w:rPr>
        <w:t xml:space="preserve">) dan basis beda (penerimaan neto pajak, bill tidak). Saklar </w:t>
      </w:r>
      <w:r>
        <w:rPr>
          <w:rFonts w:ascii="Consolas" w:hAnsi="Consolas"/>
          <w:color w:val="1F2D3D"/>
          <w:sz w:val="19"/>
        </w:rPr>
        <w:t>grir_auto_reconcile</w:t>
      </w:r>
      <w:r>
        <w:rPr>
          <w:color w:val="1A2332"/>
          <w:sz w:val="21"/>
        </w:rPr>
        <w:t xml:space="preserve"> default 1; </w:t>
      </w:r>
      <w:r>
        <w:rPr>
          <w:b/>
          <w:color w:val="1A2332"/>
          <w:sz w:val="21"/>
        </w:rPr>
        <w:t>0 = rollback seketika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levis-t02a-grir-autoreconcile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Setengah bagian kedua: </w:t>
      </w:r>
      <w:r>
        <w:rPr>
          <w:rFonts w:ascii="Consolas" w:hAnsi="Consolas"/>
          <w:color w:val="1F2D3D"/>
          <w:sz w:val="19"/>
        </w:rPr>
        <w:t>_compute_account_id</w:t>
      </w:r>
      <w:r>
        <w:rPr>
          <w:color w:val="1A2332"/>
          <w:sz w:val="21"/>
        </w:rPr>
        <w:t xml:space="preserve"> adalah </w:t>
      </w:r>
      <w:r>
        <w:rPr>
          <w:b/>
          <w:color w:val="1A2332"/>
          <w:sz w:val="21"/>
        </w:rPr>
        <w:t>precompute tanpa `@api.depends`</w:t>
      </w:r>
      <w:r>
        <w:rPr>
          <w:color w:val="1A2332"/>
          <w:sz w:val="21"/>
        </w:rPr>
        <w:t xml:space="preserve">, jadi </w:t>
      </w:r>
      <w:r>
        <w:rPr>
          <w:rFonts w:ascii="Consolas" w:hAnsi="Consolas"/>
          <w:color w:val="1F2D3D"/>
          <w:sz w:val="19"/>
        </w:rPr>
        <w:t>create()</w:t>
      </w:r>
      <w:r>
        <w:rPr>
          <w:color w:val="1A2332"/>
          <w:sz w:val="21"/>
        </w:rPr>
        <w:t xml:space="preserve"> yang mengirim </w:t>
      </w:r>
      <w:r>
        <w:rPr>
          <w:rFonts w:ascii="Consolas" w:hAnsi="Consolas"/>
          <w:color w:val="1F2D3D"/>
          <w:sz w:val="19"/>
        </w:rPr>
        <w:t>account_id</w:t>
      </w:r>
      <w:r>
        <w:rPr>
          <w:color w:val="1A2332"/>
          <w:sz w:val="21"/>
        </w:rPr>
        <w:t xml:space="preserve"> melewati routing — persis yang dilakukan importer bill, dan sebab bill impor mendarat di COGS (</w:t>
      </w:r>
      <w:r>
        <w:rPr>
          <w:rFonts w:ascii="Consolas" w:hAnsi="Consolas"/>
          <w:color w:val="1F2D3D"/>
          <w:sz w:val="19"/>
        </w:rPr>
        <w:t>levis-t02a-grir-autoreconcile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T02b (PR #253, DIJALANKAN DI PRODUKSI 17-Sep)</w:t>
      </w:r>
      <w:r>
        <w:rPr>
          <w:color w:val="1A2332"/>
          <w:sz w:val="21"/>
        </w:rPr>
        <w:t xml:space="preserve">: </w:t>
      </w:r>
      <w:r>
        <w:rPr>
          <w:rFonts w:ascii="Consolas" w:hAnsi="Consolas"/>
          <w:color w:val="1F2D3D"/>
          <w:sz w:val="19"/>
        </w:rPr>
        <w:t>114_grir_backfill_reconcile.py</w:t>
      </w:r>
      <w:r>
        <w:rPr>
          <w:color w:val="1A2332"/>
          <w:sz w:val="21"/>
        </w:rPr>
        <w:t xml:space="preserve"> menjalankan ulang </w:t>
      </w:r>
      <w:r>
        <w:rPr>
          <w:rFonts w:ascii="Consolas" w:hAnsi="Consolas"/>
          <w:color w:val="1F2D3D"/>
          <w:sz w:val="19"/>
        </w:rPr>
        <w:t>_levis_reconcile_grir()</w:t>
      </w:r>
      <w:r>
        <w:rPr>
          <w:color w:val="1A2332"/>
          <w:sz w:val="21"/>
        </w:rPr>
        <w:t xml:space="preserve"> — tidak mengarang pencocokan kedua. Hasil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: 408 bill, 0 gagal, 63.756 partial + 27 full; </w:t>
      </w:r>
      <w:r>
        <w:rPr>
          <w:rFonts w:ascii="Consolas" w:hAnsi="Consolas"/>
          <w:color w:val="1F2D3D"/>
          <w:sz w:val="19"/>
        </w:rPr>
        <w:t>2103109121</w:t>
      </w:r>
      <w:r>
        <w:rPr>
          <w:color w:val="1A2332"/>
          <w:sz w:val="21"/>
        </w:rPr>
        <w:t xml:space="preserve"> 65.779→6.659 baris, </w:t>
      </w:r>
      <w:r>
        <w:rPr>
          <w:rFonts w:ascii="Consolas" w:hAnsi="Consolas"/>
          <w:color w:val="1F2D3D"/>
          <w:sz w:val="19"/>
        </w:rPr>
        <w:t>2103109123</w:t>
      </w:r>
      <w:r>
        <w:rPr>
          <w:color w:val="1A2332"/>
          <w:sz w:val="21"/>
        </w:rPr>
        <w:t xml:space="preserve"> 5.224→567. </w:t>
      </w:r>
      <w:r>
        <w:rPr>
          <w:b/>
          <w:color w:val="1A2332"/>
          <w:sz w:val="21"/>
        </w:rPr>
        <w:t>Saldo buku keempat akun IDENTIK sebelum/sesudah</w:t>
      </w:r>
      <w:r>
        <w:rPr>
          <w:color w:val="1A2332"/>
          <w:sz w:val="21"/>
        </w:rPr>
        <w:t xml:space="preserve"> — itu ujiannya (</w:t>
      </w:r>
      <w:r>
        <w:rPr>
          <w:rFonts w:ascii="Consolas" w:hAnsi="Consolas"/>
          <w:color w:val="1F2D3D"/>
          <w:sz w:val="19"/>
        </w:rPr>
        <w:t>levis-grir-backfill-t02b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Rollback harus mencatat </w:t>
      </w:r>
      <w:r>
        <w:rPr>
          <w:rFonts w:ascii="Consolas" w:hAnsi="Consolas"/>
          <w:color w:val="1F2D3D"/>
          <w:sz w:val="19"/>
        </w:rPr>
        <w:t>account.partial.reconcile</w:t>
      </w:r>
      <w:r>
        <w:rPr>
          <w:color w:val="1A2332"/>
          <w:sz w:val="21"/>
        </w:rPr>
        <w:t xml:space="preserve">, </w:t>
      </w:r>
      <w:r>
        <w:rPr>
          <w:b/>
          <w:color w:val="1A2332"/>
          <w:sz w:val="21"/>
        </w:rPr>
        <w:t>bukan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account.full.reconcile</w:t>
      </w:r>
      <w:r>
        <w:rPr>
          <w:color w:val="1A2332"/>
          <w:sz w:val="21"/>
        </w:rPr>
        <w:t xml:space="preserve"> (di klon: 408 bill → 63.758 partial tapi hanya 27 full) (</w:t>
      </w:r>
      <w:r>
        <w:rPr>
          <w:rFonts w:ascii="Consolas" w:hAnsi="Consolas"/>
          <w:color w:val="1F2D3D"/>
          <w:sz w:val="19"/>
        </w:rPr>
        <w:t>levis-grir-backfill-t02b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Sisa sesudah backfill (JANGAN salah baca netto −36,04 sebagai "sudah cocok"): (A) 202 jurnal STJ "Koreksi PPN Masukan atas GR" Rp 2.135.691.535 tanpa </w:t>
      </w:r>
      <w:r>
        <w:rPr>
          <w:rFonts w:ascii="Consolas" w:hAnsi="Consolas"/>
          <w:color w:val="1F2D3D"/>
          <w:sz w:val="19"/>
        </w:rPr>
        <w:t>purchase_line_id</w:t>
      </w:r>
      <w:r>
        <w:rPr>
          <w:color w:val="1A2332"/>
          <w:sz w:val="21"/>
        </w:rPr>
        <w:t xml:space="preserve">; (B) 2.681 penerimaan September Rp 4.278.052.042 </w:t>
      </w:r>
      <w:r>
        <w:rPr>
          <w:b/>
          <w:color w:val="1A2332"/>
          <w:sz w:val="21"/>
        </w:rPr>
        <w:t>tanpa bill sama sekali</w:t>
      </w:r>
      <w:r>
        <w:rPr>
          <w:color w:val="1A2332"/>
          <w:sz w:val="21"/>
        </w:rPr>
        <w:t xml:space="preserve"> — posisi terbuka yang sah; (C) 312 baris netto Rp −14,87 (</w:t>
      </w:r>
      <w:r>
        <w:rPr>
          <w:rFonts w:ascii="Consolas" w:hAnsi="Consolas"/>
          <w:color w:val="1F2D3D"/>
          <w:sz w:val="19"/>
        </w:rPr>
        <w:t>levis-grir-backfill-t02b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Efek gabungan T02a + T02b: baris GR/IR terbuka </w:t>
      </w:r>
      <w:r>
        <w:rPr>
          <w:b/>
          <w:color w:val="1A2332"/>
          <w:sz w:val="21"/>
        </w:rPr>
        <w:t>68.345 → 7.978</w:t>
      </w:r>
      <w:r>
        <w:rPr>
          <w:color w:val="1A2332"/>
          <w:sz w:val="21"/>
        </w:rPr>
        <w:t xml:space="preserve">, seluruh baris reconcilable </w:t>
      </w:r>
      <w:r>
        <w:rPr>
          <w:b/>
          <w:color w:val="1A2332"/>
          <w:sz w:val="21"/>
        </w:rPr>
        <w:t>71.273 → 12.316</w:t>
      </w:r>
      <w:r>
        <w:rPr>
          <w:color w:val="1A2332"/>
          <w:sz w:val="21"/>
        </w:rPr>
        <w:t xml:space="preserve">. Sisa Rp 5,1 miliar di </w:t>
      </w:r>
      <w:r>
        <w:rPr>
          <w:rFonts w:ascii="Consolas" w:hAnsi="Consolas"/>
          <w:color w:val="1F2D3D"/>
          <w:sz w:val="19"/>
        </w:rPr>
        <w:t>2103109121</w:t>
      </w:r>
      <w:r>
        <w:rPr>
          <w:color w:val="1A2332"/>
          <w:sz w:val="21"/>
        </w:rPr>
        <w:t xml:space="preserve"> adalah posisi belum tertagih yang sah (</w:t>
      </w:r>
      <w:r>
        <w:rPr>
          <w:rFonts w:ascii="Consolas" w:hAnsi="Consolas"/>
          <w:color w:val="1F2D3D"/>
          <w:sz w:val="19"/>
        </w:rPr>
        <w:t>levis-wave1-deploy-sep18</w:t>
      </w:r>
      <w:r>
        <w:rPr>
          <w:color w:val="1A2332"/>
          <w:sz w:val="21"/>
        </w:rPr>
        <w:t>).</w:t>
      </w:r>
    </w:p>
    <w:p>
      <w:pPr>
        <w:pStyle w:val="Heading2"/>
      </w:pPr>
      <w:r>
        <w:t>Gap Agustus Rp 6,08 M — SUDAH DIBACKFILL</w:t>
      </w:r>
    </w:p>
    <w:p>
      <w:pPr>
        <w:spacing w:after="120"/>
      </w:pPr>
      <w:r>
        <w:rPr>
          <w:color w:val="1A2332"/>
          <w:sz w:val="21"/>
        </w:rPr>
        <w:t xml:space="preserve">Kredit GR/IR Agustus kurang </w:t>
      </w:r>
      <w:r>
        <w:rPr>
          <w:b/>
          <w:color w:val="1A2332"/>
          <w:sz w:val="21"/>
        </w:rPr>
        <w:t>Rp 6.084.177.039</w:t>
      </w:r>
      <w:r>
        <w:rPr>
          <w:color w:val="1A2332"/>
          <w:sz w:val="21"/>
        </w:rPr>
        <w:t xml:space="preserve"> dibanding debit tagihan. </w:t>
      </w:r>
      <w:r>
        <w:rPr>
          <w:b/>
          <w:color w:val="1A2332"/>
          <w:sz w:val="21"/>
        </w:rPr>
        <w:t>Bukan selisih harga PO</w:t>
      </w:r>
      <w:r>
        <w:rPr>
          <w:color w:val="1A2332"/>
          <w:sz w:val="21"/>
        </w:rPr>
        <w:t xml:space="preserve"> — 43 receipt terisi </w:t>
      </w:r>
      <w:r>
        <w:rPr>
          <w:rFonts w:ascii="Consolas" w:hAnsi="Consolas"/>
          <w:color w:val="1F2D3D"/>
          <w:sz w:val="19"/>
        </w:rPr>
        <w:t>owner_id</w:t>
      </w:r>
      <w:r>
        <w:rPr>
          <w:color w:val="1A2332"/>
          <w:sz w:val="21"/>
        </w:rPr>
        <w:t xml:space="preserve"> (konsinyasi) sehingga </w:t>
      </w:r>
      <w:r>
        <w:rPr>
          <w:rFonts w:ascii="Consolas" w:hAnsi="Consolas"/>
          <w:color w:val="1F2D3D"/>
          <w:sz w:val="19"/>
        </w:rPr>
        <w:t>stock_move.value</w:t>
      </w:r>
      <w:r>
        <w:rPr>
          <w:color w:val="1A2332"/>
          <w:sz w:val="21"/>
        </w:rPr>
        <w:t xml:space="preserve"> NULL dan </w:t>
      </w:r>
      <w:r>
        <w:rPr>
          <w:rFonts w:ascii="Consolas" w:hAnsi="Consolas"/>
          <w:color w:val="1F2D3D"/>
          <w:sz w:val="19"/>
        </w:rPr>
        <w:t>_levis_book_valuation_entry()</w:t>
      </w:r>
      <w:r>
        <w:rPr>
          <w:color w:val="1A2332"/>
          <w:sz w:val="21"/>
        </w:rPr>
        <w:t xml:space="preserve"> berhenti di guard </w:t>
      </w:r>
      <w:r>
        <w:rPr>
          <w:rFonts w:ascii="Consolas" w:hAnsi="Consolas"/>
          <w:color w:val="1F2D3D"/>
          <w:sz w:val="19"/>
        </w:rPr>
        <w:t>if not amount</w:t>
      </w:r>
      <w:r>
        <w:rPr>
          <w:color w:val="1A2332"/>
          <w:sz w:val="21"/>
        </w:rPr>
        <w:t xml:space="preserve">; perbaikan 27-Agu memakai </w:t>
      </w:r>
      <w:r>
        <w:rPr>
          <w:rFonts w:ascii="Consolas" w:hAnsi="Consolas"/>
          <w:color w:val="1F2D3D"/>
          <w:sz w:val="19"/>
        </w:rPr>
        <w:t>_set_value()</w:t>
      </w:r>
      <w:r>
        <w:rPr>
          <w:color w:val="1A2332"/>
          <w:sz w:val="21"/>
        </w:rPr>
        <w:t xml:space="preserve"> yang tidak memanggil </w:t>
      </w:r>
      <w:r>
        <w:rPr>
          <w:rFonts w:ascii="Consolas" w:hAnsi="Consolas"/>
          <w:color w:val="1F2D3D"/>
          <w:sz w:val="19"/>
        </w:rPr>
        <w:t>_create_account_move()</w:t>
      </w:r>
      <w:r>
        <w:rPr>
          <w:color w:val="1A2332"/>
          <w:sz w:val="21"/>
        </w:rPr>
        <w:t>, jadi value terisi tapi GL tidak menyusul. Sebaran: Grand Indonesia Rp 3.904.410.909 (21 receipt), Gandaria City Rp 2.003.077.997 (20 receipt, nol GR sepanjang Agustus), Trans Studio Cibubur Rp 176.688.132 (</w:t>
      </w:r>
      <w:r>
        <w:rPr>
          <w:rFonts w:ascii="Consolas" w:hAnsi="Consolas"/>
          <w:color w:val="1F2D3D"/>
          <w:sz w:val="19"/>
        </w:rPr>
        <w:t>levis-august-grir-gap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b/>
          <w:color w:val="1A2332"/>
          <w:sz w:val="21"/>
        </w:rPr>
        <w:t>SELESAI 9-Sep-2026</w:t>
      </w:r>
      <w:r>
        <w:rPr>
          <w:color w:val="1A2332"/>
          <w:sz w:val="21"/>
        </w:rPr>
        <w:t xml:space="preserve">: </w:t>
      </w:r>
      <w:r>
        <w:rPr>
          <w:rFonts w:ascii="Consolas" w:hAnsi="Consolas"/>
          <w:color w:val="1F2D3D"/>
          <w:sz w:val="19"/>
        </w:rPr>
        <w:t>100_backfill_gr_journal_owner_receipts.py</w:t>
      </w:r>
      <w:r>
        <w:rPr>
          <w:color w:val="1A2332"/>
          <w:sz w:val="21"/>
        </w:rPr>
        <w:t xml:space="preserve"> membukukan 3.592 entri Rp 6.084.177.042,48 bertanggal receipt masing-masing. </w:t>
      </w:r>
      <w:r>
        <w:rPr>
          <w:b/>
          <w:color w:val="1A2332"/>
          <w:sz w:val="21"/>
        </w:rPr>
        <w:t>Selisih GR/IR Agustus kini Rp 46,64</w:t>
      </w:r>
      <w:r>
        <w:rPr>
          <w:color w:val="1A2332"/>
          <w:sz w:val="21"/>
        </w:rPr>
        <w:t xml:space="preserve"> pembulatan di 22 toko. Dump </w:t>
      </w:r>
      <w:r>
        <w:rPr>
          <w:rFonts w:ascii="Consolas" w:hAnsi="Consolas"/>
          <w:color w:val="1F2D3D"/>
          <w:sz w:val="19"/>
        </w:rPr>
        <w:t>/var/backups/odoo/prd_levis_begbal-pre-grbackfill-20260909.dump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levis-august-grir-gap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color w:val="1A2332"/>
          <w:sz w:val="21"/>
        </w:rPr>
        <w:t xml:space="preserve">Akar </w:t>
      </w:r>
      <w:r>
        <w:rPr>
          <w:rFonts w:ascii="Consolas" w:hAnsi="Consolas"/>
          <w:color w:val="1F2D3D"/>
          <w:sz w:val="19"/>
        </w:rPr>
        <w:t>owner_id</w:t>
      </w:r>
      <w:r>
        <w:rPr>
          <w:color w:val="1A2332"/>
          <w:sz w:val="21"/>
        </w:rPr>
        <w:t>-nya sendiri: 43 receipt (</w:t>
      </w:r>
      <w:r>
        <w:rPr>
          <w:rFonts w:ascii="Consolas" w:hAnsi="Consolas"/>
          <w:color w:val="1F2D3D"/>
          <w:sz w:val="19"/>
        </w:rPr>
        <w:t>14703/IN/*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33595/IN/*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27917/IN/*</w:t>
      </w:r>
      <w:r>
        <w:rPr>
          <w:color w:val="1A2332"/>
          <w:sz w:val="21"/>
        </w:rPr>
        <w:t xml:space="preserve">) terisi owner partner 36 Agus Kurniawan. </w:t>
      </w:r>
      <w:r>
        <w:rPr>
          <w:b/>
          <w:color w:val="1A2332"/>
          <w:sz w:val="21"/>
        </w:rPr>
        <w:t>Berbahaya, bukan kosmetik</w:t>
      </w:r>
      <w:r>
        <w:rPr>
          <w:color w:val="1A2332"/>
          <w:sz w:val="21"/>
        </w:rPr>
        <w:t xml:space="preserve">: quant ber-owner = stok konsinyasi sehingga tidak bisa direservasi. 🔴 </w:t>
      </w:r>
      <w:r>
        <w:rPr>
          <w:b/>
          <w:color w:val="1A2332"/>
          <w:sz w:val="21"/>
        </w:rPr>
        <w:t>JANGAN perbaiki lewat ORM/UI</w:t>
      </w:r>
      <w:r>
        <w:rPr>
          <w:color w:val="1A2332"/>
          <w:sz w:val="21"/>
        </w:rPr>
        <w:t xml:space="preserve"> — </w:t>
      </w:r>
      <w:r>
        <w:rPr>
          <w:rFonts w:ascii="Consolas" w:hAnsi="Consolas"/>
          <w:color w:val="1F2D3D"/>
          <w:sz w:val="19"/>
        </w:rPr>
        <w:t>owner_id</w:t>
      </w:r>
      <w:r>
        <w:rPr>
          <w:color w:val="1A2332"/>
          <w:sz w:val="21"/>
        </w:rPr>
        <w:t xml:space="preserve"> adalah valuation trigger. Dipakai SQL satu transaksi dengan </w:t>
      </w:r>
      <w:r>
        <w:rPr>
          <w:rFonts w:ascii="Consolas" w:hAnsi="Consolas"/>
          <w:color w:val="1F2D3D"/>
          <w:sz w:val="19"/>
        </w:rPr>
        <w:t>BEGIN ISOLATION LEVEL REPEATABLE READ</w:t>
      </w:r>
      <w:r>
        <w:rPr>
          <w:color w:val="1A2332"/>
          <w:sz w:val="21"/>
        </w:rPr>
        <w:t xml:space="preserve"> + backfill </w:t>
      </w:r>
      <w:r>
        <w:rPr>
          <w:rFonts w:ascii="Consolas" w:hAnsi="Consolas"/>
          <w:color w:val="1F2D3D"/>
          <w:sz w:val="19"/>
        </w:rPr>
        <w:t>_set_value()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levis-receipt-owner-consignment-fix</w:t>
      </w:r>
      <w:r>
        <w:rPr>
          <w:color w:val="1A2332"/>
          <w:sz w:val="21"/>
        </w:rPr>
        <w:t>).</w:t>
      </w:r>
    </w:p>
    <w:p>
      <w:pPr>
        <w:pStyle w:val="Heading2"/>
      </w:pPr>
      <w:r>
        <w:t>Jebakan PO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PPN included tapi `tax_ids` kosong</w:t>
      </w:r>
      <w:r>
        <w:rPr>
          <w:color w:val="1A2332"/>
          <w:sz w:val="21"/>
        </w:rPr>
        <w:t xml:space="preserve"> (6-Agu-2026). PO dibuat lewat import Excel, dan import melewati </w:t>
      </w:r>
      <w:r>
        <w:rPr>
          <w:rFonts w:ascii="Consolas" w:hAnsi="Consolas"/>
          <w:color w:val="1F2D3D"/>
          <w:sz w:val="19"/>
        </w:rPr>
        <w:t>onchange_product_id()</w:t>
      </w:r>
      <w:r>
        <w:rPr>
          <w:color w:val="1A2332"/>
          <w:sz w:val="21"/>
        </w:rPr>
        <w:t xml:space="preserve"> — di Odoo 19 </w:t>
      </w:r>
      <w:r>
        <w:rPr>
          <w:rFonts w:ascii="Consolas" w:hAnsi="Consolas"/>
          <w:color w:val="1F2D3D"/>
          <w:sz w:val="19"/>
        </w:rPr>
        <w:t>purchase.order.line.tax_ids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bukan</w:t>
      </w:r>
      <w:r>
        <w:rPr>
          <w:color w:val="1A2332"/>
          <w:sz w:val="21"/>
        </w:rPr>
        <w:t xml:space="preserve"> stored-compute. Akibatnya GR menilai persediaan </w:t>
      </w:r>
      <w:r>
        <w:rPr>
          <w:b/>
          <w:color w:val="1A2332"/>
          <w:sz w:val="21"/>
        </w:rPr>
        <w:t>bruto</w:t>
      </w:r>
      <w:r>
        <w:rPr>
          <w:color w:val="1A2332"/>
          <w:sz w:val="21"/>
        </w:rPr>
        <w:t xml:space="preserve">. Koreksi SELESAI 6-Agu: 243 dokumen GR, </w:t>
      </w:r>
      <w:r>
        <w:rPr>
          <w:b/>
          <w:color w:val="1A2332"/>
          <w:sz w:val="21"/>
        </w:rPr>
        <w:t>Rp 3.322.153.130,21</w:t>
      </w:r>
      <w:r>
        <w:rPr>
          <w:color w:val="1A2332"/>
          <w:sz w:val="21"/>
        </w:rPr>
        <w:t xml:space="preserve"> dikeluarkan dari harga pokok, 6/6 verifikasi lulus. Bentuk: satu jurnal per dokumen GR, ref </w:t>
      </w:r>
      <w:r>
        <w:rPr>
          <w:rFonts w:ascii="Consolas" w:hAnsi="Consolas"/>
          <w:color w:val="1F2D3D"/>
          <w:sz w:val="19"/>
        </w:rPr>
        <w:t>PPN-INC-KOREKSI:&lt;nama GR&gt;</w:t>
      </w:r>
      <w:r>
        <w:rPr>
          <w:color w:val="1A2332"/>
          <w:sz w:val="21"/>
        </w:rPr>
        <w:t>, bertanggal akhir bulan periode GR-nya sendiri (</w:t>
      </w:r>
      <w:r>
        <w:rPr>
          <w:rFonts w:ascii="Consolas" w:hAnsi="Consolas"/>
          <w:color w:val="1F2D3D"/>
          <w:sz w:val="19"/>
        </w:rPr>
        <w:t>levis-po-ppn-included-correction</w:t>
      </w:r>
      <w:r>
        <w:rPr>
          <w:color w:val="1A2332"/>
          <w:sz w:val="21"/>
        </w:rPr>
        <w:t xml:space="preserve">). 🔴 </w:t>
      </w:r>
      <w:r>
        <w:rPr>
          <w:b/>
          <w:color w:val="1A2332"/>
          <w:sz w:val="21"/>
        </w:rPr>
        <w:t>JANGAN satu transaksi besar</w:t>
      </w:r>
      <w:r>
        <w:rPr>
          <w:color w:val="1A2332"/>
          <w:sz w:val="21"/>
        </w:rPr>
        <w:t xml:space="preserve"> — versi pertama menahan row lock </w:t>
      </w:r>
      <w:r>
        <w:rPr>
          <w:b/>
          <w:color w:val="1A2332"/>
          <w:sz w:val="21"/>
        </w:rPr>
        <w:t>22 menit</w:t>
      </w:r>
      <w:r>
        <w:rPr>
          <w:color w:val="1A2332"/>
          <w:sz w:val="21"/>
        </w:rPr>
        <w:t xml:space="preserve"> di prod. 🔴 Jebakan </w:t>
      </w:r>
      <w:r>
        <w:rPr>
          <w:rFonts w:ascii="Consolas" w:hAnsi="Consolas"/>
          <w:color w:val="1F2D3D"/>
          <w:sz w:val="19"/>
        </w:rPr>
        <w:t>_post(soft=True)</w:t>
      </w:r>
      <w:r>
        <w:rPr>
          <w:color w:val="1A2332"/>
          <w:sz w:val="21"/>
        </w:rPr>
        <w:t xml:space="preserve">: tanggal akhir bulan yang jatuh di masa depan tidak diposting, hanya ditandai </w:t>
      </w:r>
      <w:r>
        <w:rPr>
          <w:rFonts w:ascii="Consolas" w:hAnsi="Consolas"/>
          <w:color w:val="1F2D3D"/>
          <w:sz w:val="19"/>
        </w:rPr>
        <w:t>auto_post='at_date'</w:t>
      </w:r>
      <w:r>
        <w:rPr>
          <w:color w:val="1A2332"/>
          <w:sz w:val="21"/>
        </w:rPr>
        <w:t xml:space="preserve"> — 74 jurnal sempat menggantung; pakai </w:t>
      </w:r>
      <w:r>
        <w:rPr>
          <w:rFonts w:ascii="Consolas" w:hAnsi="Consolas"/>
          <w:color w:val="1F2D3D"/>
          <w:sz w:val="19"/>
        </w:rPr>
        <w:t>min(akhir_bulan, hari_ini)</w:t>
      </w:r>
      <w:r>
        <w:rPr>
          <w:color w:val="1A2332"/>
          <w:sz w:val="21"/>
        </w:rPr>
        <w:t>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Qty ⇄ Unit Price tertukar</w:t>
      </w:r>
      <w:r>
        <w:rPr>
          <w:color w:val="1A2332"/>
          <w:sz w:val="21"/>
        </w:rPr>
        <w:t xml:space="preserve"> (6-Agu). 18 PO (</w:t>
      </w:r>
      <w:r>
        <w:rPr>
          <w:rFonts w:ascii="Consolas" w:hAnsi="Consolas"/>
          <w:color w:val="1F2D3D"/>
          <w:sz w:val="19"/>
        </w:rPr>
        <w:t>PO/T/EBR/2026/08/00132..00149</w:t>
      </w:r>
      <w:r>
        <w:rPr>
          <w:color w:val="1A2332"/>
          <w:sz w:val="21"/>
        </w:rPr>
        <w:t xml:space="preserve">) masuk lewat </w:t>
      </w:r>
      <w:r>
        <w:rPr>
          <w:rFonts w:ascii="Consolas" w:hAnsi="Consolas"/>
          <w:color w:val="1F2D3D"/>
          <w:sz w:val="19"/>
        </w:rPr>
        <w:t>base_import</w:t>
      </w:r>
      <w:r>
        <w:rPr>
          <w:color w:val="1A2332"/>
          <w:sz w:val="21"/>
        </w:rPr>
        <w:t xml:space="preserve"> dengan kolom tertukar (413.011 pcs @ Rp 1). 🔴 </w:t>
      </w:r>
      <w:r>
        <w:rPr>
          <w:b/>
          <w:color w:val="1A2332"/>
          <w:sz w:val="21"/>
        </w:rPr>
        <w:t>Total rupiahnya justru BENAR</w:t>
      </w:r>
      <w:r>
        <w:rPr>
          <w:color w:val="1A2332"/>
          <w:sz w:val="21"/>
        </w:rPr>
        <w:t xml:space="preserve"> — swap mempertahankan qty × harga, jadi anomali tidak terlihat dari angka total mana pun. 🔴 </w:t>
      </w:r>
      <w:r>
        <w:rPr>
          <w:b/>
          <w:color w:val="1A2332"/>
          <w:sz w:val="21"/>
        </w:rPr>
        <w:t>Retur biasa MENGGANDAKAN kerusakan</w:t>
      </w:r>
      <w:r>
        <w:rPr>
          <w:color w:val="1A2332"/>
          <w:sz w:val="21"/>
        </w:rPr>
        <w:t xml:space="preserve">: kategori FIFO, receipt @ Rp 1 menggerus </w:t>
      </w:r>
      <w:r>
        <w:rPr>
          <w:rFonts w:ascii="Consolas" w:hAnsi="Consolas"/>
          <w:color w:val="1F2D3D"/>
          <w:sz w:val="19"/>
        </w:rPr>
        <w:t>standard_price</w:t>
      </w:r>
      <w:r>
        <w:rPr>
          <w:color w:val="1A2332"/>
          <w:sz w:val="21"/>
        </w:rPr>
        <w:t xml:space="preserve"> → retur over-reverse GL ±Rp 1,23 miliar. SELESAI: 15 PO direset ke draft, qty/harga ditukar balik, confirm ulang — 948.681.379 pcs → </w:t>
      </w:r>
      <w:r>
        <w:rPr>
          <w:b/>
          <w:color w:val="1A2332"/>
          <w:sz w:val="21"/>
        </w:rPr>
        <w:t>3.046 pcs</w:t>
      </w:r>
      <w:r>
        <w:rPr>
          <w:color w:val="1A2332"/>
          <w:sz w:val="21"/>
        </w:rPr>
        <w:t xml:space="preserve"> untuk nilai yang sama persis Rp 1.796.549.453. Guard </w:t>
      </w:r>
      <w:r>
        <w:rPr>
          <w:rFonts w:ascii="Consolas" w:hAnsi="Consolas"/>
          <w:color w:val="1F2D3D"/>
          <w:sz w:val="19"/>
        </w:rPr>
        <w:t>_check_levis_qty_price_swap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@api.constrains</w:t>
      </w:r>
      <w:r>
        <w:rPr>
          <w:color w:val="1A2332"/>
          <w:sz w:val="21"/>
        </w:rPr>
        <w:t xml:space="preserve">, PR #111) — </w:t>
      </w:r>
      <w:r>
        <w:rPr>
          <w:b/>
          <w:color w:val="1A2332"/>
          <w:sz w:val="21"/>
        </w:rPr>
        <w:t>harus constrains, bukan onchange</w:t>
      </w:r>
      <w:r>
        <w:rPr>
          <w:color w:val="1A2332"/>
          <w:sz w:val="21"/>
        </w:rPr>
        <w:t xml:space="preserve">, karena </w:t>
      </w:r>
      <w:r>
        <w:rPr>
          <w:rFonts w:ascii="Consolas" w:hAnsi="Consolas"/>
          <w:color w:val="1F2D3D"/>
          <w:sz w:val="19"/>
        </w:rPr>
        <w:t>base_import</w:t>
      </w:r>
      <w:r>
        <w:rPr>
          <w:color w:val="1A2332"/>
          <w:sz w:val="21"/>
        </w:rPr>
        <w:t xml:space="preserve"> tidak pernah menjalankan onchange. Laporan: </w:t>
      </w:r>
      <w:r>
        <w:rPr>
          <w:rFonts w:ascii="Consolas" w:hAnsi="Consolas"/>
          <w:color w:val="1F2D3D"/>
          <w:sz w:val="19"/>
        </w:rPr>
        <w:t>docs/projects/levis/INSIDEN_PO_SWAP_QTY_HARGA_06AGU2026.md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levis-po-qty-price-swap</w:t>
      </w:r>
      <w:r>
        <w:rPr>
          <w:color w:val="1A2332"/>
          <w:sz w:val="21"/>
        </w:rPr>
        <w:t xml:space="preserve">). Sisa: </w:t>
      </w:r>
      <w:r>
        <w:rPr>
          <w:rFonts w:ascii="Consolas" w:hAnsi="Consolas"/>
          <w:color w:val="1F2D3D"/>
          <w:sz w:val="19"/>
        </w:rPr>
        <w:t>27917/IN/00001</w:t>
      </w:r>
      <w:r>
        <w:rPr>
          <w:color w:val="1A2332"/>
          <w:sz w:val="21"/>
        </w:rPr>
        <w:t xml:space="preserve"> sengaja dibiarkan atas keputusan user — retur tanpa jurnal, GL masih menanggung Rp 191,29 jt (</w:t>
      </w:r>
      <w:r>
        <w:rPr>
          <w:rFonts w:ascii="Consolas" w:hAnsi="Consolas"/>
          <w:color w:val="1F2D3D"/>
          <w:sz w:val="19"/>
        </w:rPr>
        <w:t>levis-po-ppn-included-correction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Salah size di receiving lahir di PO, bukan di gudang.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_check_levis_receipt_line_from_po</w:t>
      </w:r>
      <w:r>
        <w:rPr>
          <w:color w:val="1A2332"/>
          <w:sz w:val="21"/>
        </w:rPr>
        <w:t xml:space="preserve"> menolak baris receipt tanpa </w:t>
      </w:r>
      <w:r>
        <w:rPr>
          <w:rFonts w:ascii="Consolas" w:hAnsi="Consolas"/>
          <w:color w:val="1F2D3D"/>
          <w:sz w:val="19"/>
        </w:rPr>
        <w:t>purchase_line_id</w:t>
      </w:r>
      <w:r>
        <w:rPr>
          <w:color w:val="1A2332"/>
          <w:sz w:val="21"/>
        </w:rPr>
        <w:t xml:space="preserve">, jadi produk pada receipt selalu diwarisi dari PO. Kasus "4 baris size 25 padahal fisiknya 25/26/27/28" berasal dari </w:t>
      </w:r>
      <w:r>
        <w:rPr>
          <w:b/>
          <w:color w:val="1A2332"/>
          <w:sz w:val="21"/>
        </w:rPr>
        <w:t>file upload PO yang kolom produknya tersalin turun</w:t>
      </w:r>
      <w:r>
        <w:rPr>
          <w:color w:val="1A2332"/>
          <w:sz w:val="21"/>
        </w:rPr>
        <w:t xml:space="preserve">. Guard SKU-ganda + wizard konfirmasi (PR #211 merged 4-Sep, main 19.0.1.41.0); diagnosis </w:t>
      </w:r>
      <w:r>
        <w:rPr>
          <w:rFonts w:ascii="Consolas" w:hAnsi="Consolas"/>
          <w:color w:val="1F2D3D"/>
          <w:sz w:val="19"/>
        </w:rPr>
        <w:t>103_report_po_duplicate_sku.py</w:t>
      </w:r>
      <w:r>
        <w:rPr>
          <w:color w:val="1A2332"/>
          <w:sz w:val="21"/>
        </w:rPr>
        <w:t xml:space="preserve">. Hasil 4-Sep: </w:t>
      </w:r>
      <w:r>
        <w:rPr>
          <w:b/>
          <w:color w:val="1A2332"/>
          <w:sz w:val="21"/>
        </w:rPr>
        <w:t>8 pasang (PO, SKU) di 5 PO Agustus, semuanya sudah GR done + bill posted</w:t>
      </w:r>
      <w:r>
        <w:rPr>
          <w:color w:val="1A2332"/>
          <w:sz w:val="21"/>
        </w:rPr>
        <w:t xml:space="preserve"> → koreksi harus jalur retur (</w:t>
      </w:r>
      <w:r>
        <w:rPr>
          <w:rFonts w:ascii="Consolas" w:hAnsi="Consolas"/>
          <w:color w:val="1F2D3D"/>
          <w:sz w:val="19"/>
        </w:rPr>
        <w:t>levis-po-duplicate-sku-guard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Menggeser GR antar periode: </w:t>
      </w:r>
      <w:r>
        <w:rPr>
          <w:rFonts w:ascii="Consolas" w:hAnsi="Consolas"/>
          <w:color w:val="1F2D3D"/>
          <w:sz w:val="19"/>
        </w:rPr>
        <w:t>button_draft()</w:t>
      </w:r>
      <w:r>
        <w:rPr>
          <w:color w:val="1A2332"/>
          <w:sz w:val="21"/>
        </w:rPr>
        <w:t xml:space="preserve"> → </w:t>
      </w:r>
      <w:r>
        <w:rPr>
          <w:rFonts w:ascii="Consolas" w:hAnsi="Consolas"/>
          <w:color w:val="1F2D3D"/>
          <w:sz w:val="19"/>
        </w:rPr>
        <w:t>write({'name':'/','date':target})</w:t>
      </w:r>
      <w:r>
        <w:rPr>
          <w:color w:val="1A2332"/>
          <w:sz w:val="21"/>
        </w:rPr>
        <w:t xml:space="preserve"> → </w:t>
      </w:r>
      <w:r>
        <w:rPr>
          <w:rFonts w:ascii="Consolas" w:hAnsi="Consolas"/>
          <w:color w:val="1F2D3D"/>
          <w:sz w:val="19"/>
        </w:rPr>
        <w:t>action_post()</w:t>
      </w:r>
      <w:r>
        <w:rPr>
          <w:color w:val="1A2332"/>
          <w:sz w:val="21"/>
        </w:rPr>
        <w:t xml:space="preserve">. Tanpa </w:t>
      </w:r>
      <w:r>
        <w:rPr>
          <w:rFonts w:ascii="Consolas" w:hAnsi="Consolas"/>
          <w:color w:val="1F2D3D"/>
          <w:sz w:val="19"/>
        </w:rPr>
        <w:t>name='/'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_check_sequence_mixin</w:t>
      </w:r>
      <w:r>
        <w:rPr>
          <w:color w:val="1A2332"/>
          <w:sz w:val="21"/>
        </w:rPr>
        <w:t xml:space="preserve"> menolak perubahan tanggal lintas periode. Skrip </w:t>
      </w:r>
      <w:r>
        <w:rPr>
          <w:rFonts w:ascii="Consolas" w:hAnsi="Consolas"/>
          <w:color w:val="1F2D3D"/>
          <w:sz w:val="19"/>
        </w:rPr>
        <w:t>94_shift_po_gr_to_july31.py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shift-posted-gr-journal-period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Menghapus permanen dokumen stok </w:t>
      </w:r>
      <w:r>
        <w:rPr>
          <w:rFonts w:ascii="Consolas" w:hAnsi="Consolas"/>
          <w:color w:val="1F2D3D"/>
          <w:sz w:val="19"/>
        </w:rPr>
        <w:t>done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harus SQL, bukan ORM</w:t>
      </w:r>
      <w:r>
        <w:rPr>
          <w:color w:val="1A2332"/>
          <w:sz w:val="21"/>
        </w:rPr>
        <w:t xml:space="preserve"> — </w:t>
      </w:r>
      <w:r>
        <w:rPr>
          <w:rFonts w:ascii="Consolas" w:hAnsi="Consolas"/>
          <w:color w:val="1F2D3D"/>
          <w:sz w:val="19"/>
        </w:rPr>
        <w:t>stock.move.line.unlink()</w:t>
      </w:r>
      <w:r>
        <w:rPr>
          <w:color w:val="1A2332"/>
          <w:sz w:val="21"/>
        </w:rPr>
        <w:t xml:space="preserve"> mendorong </w:t>
      </w:r>
      <w:r>
        <w:rPr>
          <w:rFonts w:ascii="Consolas" w:hAnsi="Consolas"/>
          <w:color w:val="1F2D3D"/>
          <w:sz w:val="19"/>
        </w:rPr>
        <w:t>reserved_quantity</w:t>
      </w:r>
      <w:r>
        <w:rPr>
          <w:color w:val="1A2332"/>
          <w:sz w:val="21"/>
        </w:rPr>
        <w:t xml:space="preserve"> quant jadi negatif (</w:t>
      </w:r>
      <w:r>
        <w:rPr>
          <w:rFonts w:ascii="Consolas" w:hAnsi="Consolas"/>
          <w:color w:val="1F2D3D"/>
          <w:sz w:val="19"/>
        </w:rPr>
        <w:t>purge-done-stock-docs-odoo19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>PO Return (</w:t>
      </w:r>
      <w:r>
        <w:rPr>
          <w:rFonts w:ascii="Consolas" w:hAnsi="Consolas"/>
          <w:color w:val="1F2D3D"/>
          <w:sz w:val="19"/>
        </w:rPr>
        <w:t>custom_po_return</w:t>
      </w:r>
      <w:r>
        <w:rPr>
          <w:color w:val="1A2332"/>
          <w:sz w:val="21"/>
        </w:rPr>
        <w:t xml:space="preserve">): return picking tetap draft/ready (gudang validasi manual); RTV valuation journal </w:t>
      </w:r>
      <w:r>
        <w:rPr>
          <w:rFonts w:ascii="Consolas" w:hAnsi="Consolas"/>
          <w:color w:val="1F2D3D"/>
          <w:sz w:val="19"/>
        </w:rPr>
        <w:t>GR-RET-VAL:</w:t>
      </w:r>
      <w:r>
        <w:rPr>
          <w:color w:val="1A2332"/>
          <w:sz w:val="21"/>
        </w:rPr>
        <w:t xml:space="preserve">; bug admin-fee </w:t>
      </w:r>
      <w:r>
        <w:rPr>
          <w:rFonts w:ascii="Consolas" w:hAnsi="Consolas"/>
          <w:color w:val="1F2D3D"/>
          <w:sz w:val="19"/>
        </w:rPr>
        <w:t>account.account.deprecated</w:t>
      </w:r>
      <w:r>
        <w:rPr>
          <w:color w:val="1A2332"/>
          <w:sz w:val="21"/>
        </w:rPr>
        <w:t xml:space="preserve"> (field dihapus di Odoo 19) yang memblokir SELURUH modul sudah diperbaiki (</w:t>
      </w:r>
      <w:r>
        <w:rPr>
          <w:rFonts w:ascii="Consolas" w:hAnsi="Consolas"/>
          <w:color w:val="1F2D3D"/>
          <w:sz w:val="19"/>
        </w:rPr>
        <w:t>levis-po-return-fixes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Vendor segrup jatuh ke AP Third Party.</w:t>
      </w:r>
      <w:r>
        <w:rPr>
          <w:color w:val="1A2332"/>
          <w:sz w:val="21"/>
        </w:rPr>
        <w:t xml:space="preserve"> 439 bill posted PT SINAR EKA SELARAS mendarat di </w:t>
      </w:r>
      <w:r>
        <w:rPr>
          <w:rFonts w:ascii="Consolas" w:hAnsi="Consolas"/>
          <w:color w:val="1F2D3D"/>
          <w:sz w:val="19"/>
        </w:rPr>
        <w:t>2103100001</w:t>
      </w:r>
      <w:r>
        <w:rPr>
          <w:color w:val="1A2332"/>
          <w:sz w:val="21"/>
        </w:rPr>
        <w:t xml:space="preserve"> padahal master menunjuk </w:t>
      </w:r>
      <w:r>
        <w:rPr>
          <w:rFonts w:ascii="Consolas" w:hAnsi="Consolas"/>
          <w:color w:val="1F2D3D"/>
          <w:sz w:val="19"/>
        </w:rPr>
        <w:t>2103200001</w:t>
      </w:r>
      <w:r>
        <w:rPr>
          <w:color w:val="1A2332"/>
          <w:sz w:val="21"/>
        </w:rPr>
        <w:t xml:space="preserve">. Fix PR #193 pakai </w:t>
      </w:r>
      <w:r>
        <w:rPr>
          <w:b/>
          <w:color w:val="1A2332"/>
          <w:sz w:val="21"/>
        </w:rPr>
        <w:t>flag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res.partner.l10n_related_party</w:t>
      </w:r>
      <w:r>
        <w:rPr>
          <w:color w:val="1A2332"/>
          <w:sz w:val="21"/>
        </w:rPr>
        <w:t xml:space="preserve">, bukan "master vendor selalu menang" (aturan itu akan membajak PO trade 68 dari 74 vendor). GR/IR </w:t>
      </w:r>
      <w:r>
        <w:rPr>
          <w:b/>
          <w:color w:val="1A2332"/>
          <w:sz w:val="21"/>
        </w:rPr>
        <w:t>sengaja tidak dibelah</w:t>
      </w:r>
      <w:r>
        <w:rPr>
          <w:color w:val="1A2332"/>
          <w:sz w:val="21"/>
        </w:rPr>
        <w:t xml:space="preserve">. </w:t>
      </w:r>
      <w:r>
        <w:rPr>
          <w:b/>
          <w:color w:val="1A2332"/>
          <w:sz w:val="21"/>
        </w:rPr>
        <w:t>Reklas saldo lama TIDAK dikerjakan</w:t>
      </w:r>
      <w:r>
        <w:rPr>
          <w:color w:val="1A2332"/>
          <w:sz w:val="21"/>
        </w:rPr>
        <w:t xml:space="preserve"> atas permintaan user (</w:t>
      </w:r>
      <w:r>
        <w:rPr>
          <w:rFonts w:ascii="Consolas" w:hAnsi="Consolas"/>
          <w:color w:val="1F2D3D"/>
          <w:sz w:val="19"/>
        </w:rPr>
        <w:t>levis-related-party-payable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Purchase Report Trade/Non-Trade: </w:t>
      </w:r>
      <w:r>
        <w:rPr>
          <w:rFonts w:ascii="Consolas" w:hAnsi="Consolas"/>
          <w:color w:val="1F2D3D"/>
          <w:sz w:val="19"/>
        </w:rPr>
        <w:t>custom_accounting_reports</w:t>
      </w:r>
      <w:r>
        <w:rPr>
          <w:color w:val="1A2332"/>
          <w:sz w:val="21"/>
        </w:rPr>
        <w:t xml:space="preserve"> 19.0.0.21.0, PR #183 merged 19-Agu, 9 DB. Smoke test prd_levis_begbal: trade 44.373.987.923,53 + non-trade 10.108.847.001,67 = 54.482.834.925,20, unclassified 0. Panduan: </w:t>
      </w:r>
      <w:r>
        <w:rPr>
          <w:rFonts w:ascii="Consolas" w:hAnsi="Consolas"/>
          <w:color w:val="1F2D3D"/>
          <w:sz w:val="19"/>
        </w:rPr>
        <w:t>docs/projects/levis/PURCHASE_REPORT_TRADE_NONTRADE.md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purchase-report-trade-split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Purchase Report basis GR (#25/#30, PR #192, reports 19.0.0.23.0, 10 DB): wizard dapat </w:t>
      </w:r>
      <w:r>
        <w:rPr>
          <w:rFonts w:ascii="Consolas" w:hAnsi="Consolas"/>
          <w:color w:val="1F2D3D"/>
          <w:sz w:val="19"/>
        </w:rPr>
        <w:t>date_basis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gr</w:t>
      </w:r>
      <w:r>
        <w:rPr>
          <w:color w:val="1A2332"/>
          <w:sz w:val="21"/>
        </w:rPr>
        <w:t xml:space="preserve"> default / </w:t>
      </w:r>
      <w:r>
        <w:rPr>
          <w:rFonts w:ascii="Consolas" w:hAnsi="Consolas"/>
          <w:color w:val="1F2D3D"/>
          <w:sz w:val="19"/>
        </w:rPr>
        <w:t>bill</w:t>
      </w:r>
      <w:r>
        <w:rPr>
          <w:color w:val="1A2332"/>
          <w:sz w:val="21"/>
        </w:rPr>
        <w:t xml:space="preserve">). Di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basis GR vs Bill menghasilkan </w:t>
      </w:r>
      <w:r>
        <w:rPr>
          <w:b/>
          <w:color w:val="1A2332"/>
          <w:sz w:val="21"/>
        </w:rPr>
        <w:t>angka IDENTIK</w:t>
      </w:r>
      <w:r>
        <w:rPr>
          <w:color w:val="1A2332"/>
          <w:sz w:val="21"/>
        </w:rPr>
        <w:t xml:space="preserve"> — fiturnya tersedia, bukan mengoreksi angka (</w:t>
      </w:r>
      <w:r>
        <w:rPr>
          <w:rFonts w:ascii="Consolas" w:hAnsi="Consolas"/>
          <w:color w:val="1F2D3D"/>
          <w:sz w:val="19"/>
        </w:rPr>
        <w:t>levis-purchase-gr-basis-and-ppn-masukan</w:t>
      </w:r>
      <w:r>
        <w:rPr>
          <w:color w:val="1A2332"/>
          <w:sz w:val="21"/>
        </w:rPr>
        <w:t>).</w:t>
      </w:r>
    </w:p>
    <w:p>
      <w:pPr>
        <w:pStyle w:val="Heading1"/>
      </w:pPr>
      <w:r>
        <w:t>9. Operating Unit &amp; master data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Dimensi OU</w:t>
      </w:r>
      <w:r>
        <w:rPr>
          <w:color w:val="1A2332"/>
          <w:sz w:val="21"/>
        </w:rPr>
        <w:t xml:space="preserve"> = analytic plan "Operating Unit" (plan_id=2) berisi </w:t>
      </w:r>
      <w:r>
        <w:rPr>
          <w:rFonts w:ascii="Consolas" w:hAnsi="Consolas"/>
          <w:color w:val="1F2D3D"/>
          <w:sz w:val="19"/>
        </w:rPr>
        <w:t>EBR - HEAD OFFICE</w:t>
      </w:r>
      <w:r>
        <w:rPr>
          <w:color w:val="1A2332"/>
          <w:sz w:val="21"/>
        </w:rPr>
        <w:t xml:space="preserve"> + toko bernama </w:t>
      </w:r>
      <w:r>
        <w:rPr>
          <w:rFonts w:ascii="Consolas" w:hAnsi="Consolas"/>
          <w:color w:val="1F2D3D"/>
          <w:sz w:val="19"/>
        </w:rPr>
        <w:t>OLS SES - &lt;MALL&gt;</w:t>
      </w:r>
      <w:r>
        <w:rPr>
          <w:color w:val="1A2332"/>
          <w:sz w:val="21"/>
        </w:rPr>
        <w:t>. Head Office OU = perusahaan itu sendiri (</w:t>
      </w:r>
      <w:r>
        <w:rPr>
          <w:rFonts w:ascii="Consolas" w:hAnsi="Consolas"/>
          <w:color w:val="1F2D3D"/>
          <w:sz w:val="19"/>
        </w:rPr>
        <w:t>res.company.l10n_ho_analytic_id</w:t>
      </w:r>
      <w:r>
        <w:rPr>
          <w:color w:val="1A2332"/>
          <w:sz w:val="21"/>
        </w:rPr>
        <w:t>) (</w:t>
      </w:r>
      <w:r>
        <w:rPr>
          <w:rFonts w:ascii="Consolas" w:hAnsi="Consolas"/>
          <w:color w:val="1F2D3D"/>
          <w:sz w:val="19"/>
        </w:rPr>
        <w:t>levis-operating-unit-normalization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levis-manual-bill-payment-ou-batch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Tooling (semua idempoten, </w:t>
      </w:r>
      <w:r>
        <w:rPr>
          <w:rFonts w:ascii="Consolas" w:hAnsi="Consolas"/>
          <w:color w:val="1F2D3D"/>
          <w:sz w:val="19"/>
        </w:rPr>
        <w:t>RUN_DRY=1</w:t>
      </w:r>
      <w:r>
        <w:rPr>
          <w:color w:val="1A2332"/>
          <w:sz w:val="21"/>
        </w:rPr>
        <w:t xml:space="preserve"> default): </w:t>
      </w:r>
      <w:r>
        <w:rPr>
          <w:rFonts w:ascii="Consolas" w:hAnsi="Consolas"/>
          <w:color w:val="1F2D3D"/>
          <w:sz w:val="19"/>
        </w:rPr>
        <w:t>40_setup_trade_ou.py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41_normalize_ou.py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42_backfill_ou_analytic.py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43_align_pos_naming.py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44_fix_cash_journal_accounts.py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scripts/tenants/levis/README.md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`stock.warehouse.code` adalah kunci join retail-import — JANGAN pernah diubah.</w:t>
      </w:r>
      <w:r>
        <w:rPr>
          <w:color w:val="1A2332"/>
          <w:sz w:val="21"/>
        </w:rPr>
        <w:t xml:space="preserve"> Satu nama toko hidup di 4 tempat: warehouse, OU analytic, purchase journal (</w:t>
      </w:r>
      <w:r>
        <w:rPr>
          <w:rFonts w:ascii="Consolas" w:hAnsi="Consolas"/>
          <w:color w:val="1F2D3D"/>
          <w:sz w:val="19"/>
        </w:rPr>
        <w:t>Pembelian - &lt;name&gt;</w:t>
      </w:r>
      <w:r>
        <w:rPr>
          <w:color w:val="1A2332"/>
          <w:sz w:val="21"/>
        </w:rPr>
        <w:t xml:space="preserve">), </w:t>
      </w:r>
      <w:r>
        <w:rPr>
          <w:rFonts w:ascii="Consolas" w:hAnsi="Consolas"/>
          <w:color w:val="1F2D3D"/>
          <w:sz w:val="19"/>
        </w:rPr>
        <w:t>pos.config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levis-operating-unit-normalization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JANGAN rename dengan `LIKE '%OLS %'`</w:t>
      </w:r>
      <w:r>
        <w:rPr>
          <w:color w:val="1A2332"/>
          <w:sz w:val="21"/>
        </w:rPr>
        <w:t xml:space="preserve"> — nama produk nyata memuatnya (</w:t>
      </w:r>
      <w:r>
        <w:rPr>
          <w:rFonts w:ascii="Consolas" w:hAnsi="Consolas"/>
          <w:color w:val="1F2D3D"/>
          <w:sz w:val="19"/>
        </w:rPr>
        <w:t>GRAPHIC CREWNECK TEE TOOLS PEWTER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Original Cut OLS TS SCU</w:t>
      </w:r>
      <w:r>
        <w:rPr>
          <w:color w:val="1A2332"/>
          <w:sz w:val="21"/>
        </w:rPr>
        <w:t xml:space="preserve">). Bangun map eksplisit old→new dari </w:t>
      </w:r>
      <w:r>
        <w:rPr>
          <w:rFonts w:ascii="Consolas" w:hAnsi="Consolas"/>
          <w:color w:val="1F2D3D"/>
          <w:sz w:val="19"/>
        </w:rPr>
        <w:t>pos.config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levis-pos-naming-alignment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Mengarsipkan warehouse yang punya `pos.config` ditolak core</w:t>
      </w:r>
      <w:r>
        <w:rPr>
          <w:color w:val="1A2332"/>
          <w:sz w:val="21"/>
        </w:rPr>
        <w:t xml:space="preserve"> walau config-nya sudah diarsipkan — </w:t>
      </w:r>
      <w:r>
        <w:rPr>
          <w:rFonts w:ascii="Consolas" w:hAnsi="Consolas"/>
          <w:color w:val="1F2D3D"/>
          <w:sz w:val="19"/>
        </w:rPr>
        <w:t>_archive_warehouse()</w:t>
      </w:r>
      <w:r>
        <w:rPr>
          <w:color w:val="1A2332"/>
          <w:sz w:val="21"/>
        </w:rPr>
        <w:t xml:space="preserve"> memarkir operation type config di Head Office selama penulisan (</w:t>
      </w:r>
      <w:r>
        <w:rPr>
          <w:rFonts w:ascii="Consolas" w:hAnsi="Consolas"/>
          <w:color w:val="1F2D3D"/>
          <w:sz w:val="19"/>
        </w:rPr>
        <w:t>levis-operating-unit-normalization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GRAND INDONESIA ternyata </w:t>
      </w:r>
      <w:r>
        <w:rPr>
          <w:b/>
          <w:color w:val="1A2332"/>
          <w:sz w:val="21"/>
        </w:rPr>
        <w:t>berdagang harian</w:t>
      </w:r>
      <w:r>
        <w:rPr>
          <w:color w:val="1A2332"/>
          <w:sz w:val="21"/>
        </w:rPr>
        <w:t xml:space="preserve"> (70–110 baris X24DN/hari); daftar "resmi" yang mengarsipkannya sudah basi, dan </w:t>
      </w:r>
      <w:r>
        <w:rPr>
          <w:rFonts w:ascii="Consolas" w:hAnsi="Consolas"/>
          <w:color w:val="1F2D3D"/>
          <w:sz w:val="19"/>
        </w:rPr>
        <w:t>_ri_assert_stores_postable</w:t>
      </w:r>
      <w:r>
        <w:rPr>
          <w:color w:val="1A2332"/>
          <w:sz w:val="21"/>
        </w:rPr>
        <w:t xml:space="preserve"> hard-fail setiap impor yang memuat toko terarsip. </w:t>
      </w:r>
      <w:r>
        <w:rPr>
          <w:rFonts w:ascii="Consolas" w:hAnsi="Consolas"/>
          <w:color w:val="1F2D3D"/>
          <w:sz w:val="19"/>
        </w:rPr>
        <w:t>ARCHIVED_STORES</w:t>
      </w:r>
      <w:r>
        <w:rPr>
          <w:color w:val="1A2332"/>
          <w:sz w:val="21"/>
        </w:rPr>
        <w:t xml:space="preserve"> kini kosong (</w:t>
      </w:r>
      <w:r>
        <w:rPr>
          <w:rFonts w:ascii="Consolas" w:hAnsi="Consolas"/>
          <w:color w:val="1F2D3D"/>
          <w:sz w:val="19"/>
        </w:rPr>
        <w:t>levis-operating-unit-normalization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Cash journal per toko: EBR CoA tidak punya akun kas per toko, jadi </w:t>
      </w:r>
      <w:r>
        <w:rPr>
          <w:rFonts w:ascii="Consolas" w:hAnsi="Consolas"/>
          <w:color w:val="1F2D3D"/>
          <w:sz w:val="19"/>
        </w:rPr>
        <w:t>point_of_sale</w:t>
      </w:r>
      <w:r>
        <w:rPr>
          <w:color w:val="1A2332"/>
          <w:sz w:val="21"/>
        </w:rPr>
        <w:t xml:space="preserve"> memilih sendiri dengan menyusuri blok kode </w:t>
      </w:r>
      <w:r>
        <w:rPr>
          <w:rFonts w:ascii="Consolas" w:hAnsi="Consolas"/>
          <w:color w:val="1F2D3D"/>
          <w:sz w:val="19"/>
        </w:rPr>
        <w:t>1102</w:t>
      </w:r>
      <w:r>
        <w:rPr>
          <w:color w:val="1A2332"/>
          <w:sz w:val="21"/>
        </w:rPr>
        <w:t xml:space="preserve"> dan </w:t>
      </w:r>
      <w:r>
        <w:rPr>
          <w:b/>
          <w:color w:val="1A2332"/>
          <w:sz w:val="21"/>
        </w:rPr>
        <w:t>menabrak 6 akun EBR asli</w:t>
      </w:r>
      <w:r>
        <w:rPr>
          <w:color w:val="1A2332"/>
          <w:sz w:val="21"/>
        </w:rPr>
        <w:t xml:space="preserve">. Diperbaiki </w:t>
      </w:r>
      <w:r>
        <w:rPr>
          <w:rFonts w:ascii="Consolas" w:hAnsi="Consolas"/>
          <w:color w:val="1F2D3D"/>
          <w:sz w:val="19"/>
        </w:rPr>
        <w:t>44_fix_cash_journal_accounts.py</w:t>
      </w:r>
      <w:r>
        <w:rPr>
          <w:color w:val="1A2332"/>
          <w:sz w:val="21"/>
        </w:rPr>
        <w:t xml:space="preserve">. ⚠️ </w:t>
      </w:r>
      <w:r>
        <w:rPr>
          <w:b/>
          <w:color w:val="1A2332"/>
          <w:sz w:val="21"/>
        </w:rPr>
        <w:t>Kode baru BERBEDA per DB</w:t>
      </w:r>
      <w:r>
        <w:rPr>
          <w:color w:val="1A2332"/>
          <w:sz w:val="21"/>
        </w:rPr>
        <w:t xml:space="preserve"> — jangan asumsikan sama (</w:t>
      </w:r>
      <w:r>
        <w:rPr>
          <w:rFonts w:ascii="Consolas" w:hAnsi="Consolas"/>
          <w:color w:val="1F2D3D"/>
          <w:sz w:val="19"/>
        </w:rPr>
        <w:t>levis-pos-naming-alignment</w:t>
      </w:r>
      <w:r>
        <w:rPr>
          <w:color w:val="1A2332"/>
          <w:sz w:val="21"/>
        </w:rPr>
        <w:t>).</w:t>
      </w:r>
    </w:p>
    <w:p>
      <w:pPr>
        <w:pStyle w:val="Heading2"/>
      </w:pPr>
      <w:r>
        <w:t>9 toko baru September 2026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, 16-Sep-2026, </w:t>
      </w:r>
      <w:r>
        <w:rPr>
          <w:rFonts w:ascii="Consolas" w:hAnsi="Consolas"/>
          <w:color w:val="1F2D3D"/>
          <w:sz w:val="19"/>
        </w:rPr>
        <w:t>108_add_stores.py</w:t>
      </w:r>
      <w:r>
        <w:rPr>
          <w:color w:val="1A2332"/>
          <w:sz w:val="21"/>
        </w:rPr>
        <w:t xml:space="preserve">. Hasil: </w:t>
      </w:r>
      <w:r>
        <w:rPr>
          <w:b/>
          <w:color w:val="1A2332"/>
          <w:sz w:val="21"/>
        </w:rPr>
        <w:t>33 OU aktif</w:t>
      </w:r>
      <w:r>
        <w:rPr>
          <w:color w:val="1A2332"/>
          <w:sz w:val="21"/>
        </w:rPr>
        <w:t xml:space="preserve">, 33 warehouse, 32 pos.config, </w:t>
      </w:r>
      <w:r>
        <w:rPr>
          <w:b/>
          <w:color w:val="1A2332"/>
          <w:sz w:val="21"/>
        </w:rPr>
        <w:t>nol jurnal</w:t>
      </w:r>
      <w:r>
        <w:rPr>
          <w:color w:val="1A2332"/>
          <w:sz w:val="21"/>
        </w:rPr>
        <w:t xml:space="preserve"> tercipta. Dump </w:t>
      </w:r>
      <w:r>
        <w:rPr>
          <w:rFonts w:ascii="Consolas" w:hAnsi="Consolas"/>
          <w:color w:val="1F2D3D"/>
          <w:sz w:val="19"/>
        </w:rPr>
        <w:t>/opt/db-backups/manual/prd_levis_begbal-pre-newstores-20260916.dump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levis-new-stores-sept2026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DUA sistem kode toko — jangan tertukar.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STORE CODE</w:t>
      </w:r>
      <w:r>
        <w:rPr>
          <w:color w:val="1A2332"/>
          <w:sz w:val="21"/>
        </w:rPr>
        <w:t xml:space="preserve"> 5 digit (80741) vs </w:t>
      </w:r>
      <w:r>
        <w:rPr>
          <w:rFonts w:ascii="Consolas" w:hAnsi="Consolas"/>
          <w:color w:val="1F2D3D"/>
          <w:sz w:val="19"/>
        </w:rPr>
        <w:t>SAP STORE CODE</w:t>
      </w:r>
      <w:r>
        <w:rPr>
          <w:color w:val="1A2332"/>
          <w:sz w:val="21"/>
        </w:rPr>
        <w:t xml:space="preserve"> ship-to 10 digit (0020080741). Importer join ke </w:t>
      </w:r>
      <w:r>
        <w:rPr>
          <w:rFonts w:ascii="Consolas" w:hAnsi="Consolas"/>
          <w:color w:val="1F2D3D"/>
          <w:sz w:val="19"/>
        </w:rPr>
        <w:t>STORE CODE</w:t>
      </w:r>
      <w:r>
        <w:rPr>
          <w:color w:val="1A2332"/>
          <w:sz w:val="21"/>
        </w:rPr>
        <w:t xml:space="preserve"> lewat xid </w:t>
      </w:r>
      <w:r>
        <w:rPr>
          <w:rFonts w:ascii="Consolas" w:hAnsi="Consolas"/>
          <w:color w:val="1F2D3D"/>
          <w:sz w:val="19"/>
        </w:rPr>
        <w:t>posconfig_&lt;STORE CODE&gt;</w:t>
      </w:r>
      <w:r>
        <w:rPr>
          <w:color w:val="1A2332"/>
          <w:sz w:val="21"/>
        </w:rPr>
        <w:t xml:space="preserve">. Sheet klien hanya memberi ship-to → STORE CODE = 5 digit setelah "00200". 23 toko lama memakai nomor XStore LEGACY (14696, 33267) sebagai </w:t>
      </w:r>
      <w:r>
        <w:rPr>
          <w:rFonts w:ascii="Consolas" w:hAnsi="Consolas"/>
          <w:color w:val="1F2D3D"/>
          <w:sz w:val="19"/>
        </w:rPr>
        <w:t>stock.warehouse.code</w:t>
      </w:r>
      <w:r>
        <w:rPr>
          <w:color w:val="1A2332"/>
          <w:sz w:val="21"/>
        </w:rPr>
        <w:t>; 9 toko baru memakai STORE CODE (80680, 80741–80748) (</w:t>
      </w:r>
      <w:r>
        <w:rPr>
          <w:rFonts w:ascii="Consolas" w:hAnsi="Consolas"/>
          <w:color w:val="1F2D3D"/>
          <w:sz w:val="19"/>
        </w:rPr>
        <w:t>levis-new-stores-sept2026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Satu "toko" = </w:t>
      </w:r>
      <w:r>
        <w:rPr>
          <w:b/>
          <w:color w:val="1A2332"/>
          <w:sz w:val="21"/>
        </w:rPr>
        <w:t>9 record</w:t>
      </w:r>
      <w:r>
        <w:rPr>
          <w:color w:val="1A2332"/>
          <w:sz w:val="21"/>
        </w:rPr>
        <w:t>, urutannya penting: warehouse → akun kas (</w:t>
      </w:r>
      <w:r>
        <w:rPr>
          <w:rFonts w:ascii="Consolas" w:hAnsi="Consolas"/>
          <w:color w:val="1F2D3D"/>
          <w:sz w:val="19"/>
        </w:rPr>
        <w:t>1102000034</w:t>
      </w:r>
      <w:r>
        <w:rPr>
          <w:color w:val="1A2332"/>
          <w:sz w:val="21"/>
        </w:rPr>
        <w:t>–</w:t>
      </w:r>
      <w:r>
        <w:rPr>
          <w:rFonts w:ascii="Consolas" w:hAnsi="Consolas"/>
          <w:color w:val="1F2D3D"/>
          <w:sz w:val="19"/>
        </w:rPr>
        <w:t>42</w:t>
      </w:r>
      <w:r>
        <w:rPr>
          <w:color w:val="1A2332"/>
          <w:sz w:val="21"/>
        </w:rPr>
        <w:t xml:space="preserve">) + jurnal kas → </w:t>
      </w:r>
      <w:r>
        <w:rPr>
          <w:rFonts w:ascii="Consolas" w:hAnsi="Consolas"/>
          <w:color w:val="1F2D3D"/>
          <w:sz w:val="19"/>
        </w:rPr>
        <w:t>pos.payment.method</w:t>
      </w:r>
      <w:r>
        <w:rPr>
          <w:color w:val="1A2332"/>
          <w:sz w:val="21"/>
        </w:rPr>
        <w:t xml:space="preserve"> CASH → </w:t>
      </w:r>
      <w:r>
        <w:rPr>
          <w:rFonts w:ascii="Consolas" w:hAnsi="Consolas"/>
          <w:color w:val="1F2D3D"/>
          <w:sz w:val="19"/>
        </w:rPr>
        <w:t>pos.config</w:t>
      </w:r>
      <w:r>
        <w:rPr>
          <w:color w:val="1A2332"/>
          <w:sz w:val="21"/>
        </w:rPr>
        <w:t xml:space="preserve"> (clone dari Paskal cfg 21, 12 tender termasuk SUSPENSE) → analytic OU → jurnal pembelian → </w:t>
      </w:r>
      <w:r>
        <w:rPr>
          <w:rFonts w:ascii="Consolas" w:hAnsi="Consolas"/>
          <w:color w:val="1F2D3D"/>
          <w:sz w:val="19"/>
        </w:rPr>
        <w:t>operating.unit</w:t>
      </w:r>
      <w:r>
        <w:rPr>
          <w:color w:val="1A2332"/>
          <w:sz w:val="21"/>
        </w:rPr>
        <w:t xml:space="preserve"> → xid </w:t>
      </w:r>
      <w:r>
        <w:rPr>
          <w:rFonts w:ascii="Consolas" w:hAnsi="Consolas"/>
          <w:color w:val="1F2D3D"/>
          <w:sz w:val="19"/>
        </w:rPr>
        <w:t>posconfig_&lt;code&gt;</w:t>
      </w:r>
      <w:r>
        <w:rPr>
          <w:color w:val="1A2332"/>
          <w:sz w:val="21"/>
        </w:rPr>
        <w:t xml:space="preserve"> → </w:t>
      </w:r>
      <w:r>
        <w:rPr>
          <w:rFonts w:ascii="Consolas" w:hAnsi="Consolas"/>
          <w:color w:val="1F2D3D"/>
          <w:sz w:val="19"/>
        </w:rPr>
        <w:t>petty.cash.float</w:t>
      </w:r>
      <w:r>
        <w:rPr>
          <w:color w:val="1A2332"/>
          <w:sz w:val="21"/>
        </w:rPr>
        <w:t xml:space="preserve">. </w:t>
      </w:r>
      <w:r>
        <w:rPr>
          <w:b/>
          <w:color w:val="1A2332"/>
          <w:sz w:val="21"/>
        </w:rPr>
        <w:t>Kas dibuat SEBELUM pembelian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levis-new-stores-sept2026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BUG upstream yang menggigit: </w:t>
      </w:r>
      <w:r>
        <w:rPr>
          <w:rFonts w:ascii="Consolas" w:hAnsi="Consolas"/>
          <w:color w:val="1F2D3D"/>
          <w:sz w:val="19"/>
        </w:rPr>
        <w:t>setup._unique_journal_code</w:t>
      </w:r>
      <w:r>
        <w:rPr>
          <w:color w:val="1A2332"/>
          <w:sz w:val="21"/>
        </w:rPr>
        <w:t xml:space="preserve"> menyimpan </w:t>
      </w:r>
      <w:r>
        <w:rPr>
          <w:rFonts w:ascii="Consolas" w:hAnsi="Consolas"/>
          <w:color w:val="1F2D3D"/>
          <w:sz w:val="19"/>
        </w:rPr>
        <w:t>base[:4]</w:t>
      </w:r>
      <w:r>
        <w:rPr>
          <w:color w:val="1A2332"/>
          <w:sz w:val="21"/>
        </w:rPr>
        <w:t xml:space="preserve"> lalu menempel counter → </w:t>
      </w:r>
      <w:r>
        <w:rPr>
          <w:b/>
          <w:color w:val="1A2332"/>
          <w:sz w:val="21"/>
        </w:rPr>
        <w:t>loop tak berhingga</w:t>
      </w:r>
      <w:r>
        <w:rPr>
          <w:color w:val="1A2332"/>
          <w:sz w:val="21"/>
        </w:rPr>
        <w:t xml:space="preserve"> sejak n=10. Diperbaiki 16-Sep di /home DAN /opt </w:t>
      </w:r>
      <w:r>
        <w:rPr>
          <w:b/>
          <w:color w:val="1A2332"/>
          <w:sz w:val="21"/>
        </w:rPr>
        <w:t>tanpa bump versi manifest</w:t>
      </w:r>
      <w:r>
        <w:rPr>
          <w:color w:val="1A2332"/>
          <w:sz w:val="21"/>
        </w:rPr>
        <w:t xml:space="preserve"> (murni Python); test regresi memakai </w:t>
      </w:r>
      <w:r>
        <w:rPr>
          <w:rFonts w:ascii="Consolas" w:hAnsi="Consolas"/>
          <w:color w:val="1F2D3D"/>
          <w:sz w:val="19"/>
        </w:rPr>
        <w:t>SIGALRM</w:t>
      </w:r>
      <w:r>
        <w:rPr>
          <w:color w:val="1A2332"/>
          <w:sz w:val="21"/>
        </w:rPr>
        <w:t xml:space="preserve"> supaya loop jadi FAIL bukan hang CI (</w:t>
      </w:r>
      <w:r>
        <w:rPr>
          <w:rFonts w:ascii="Consolas" w:hAnsi="Consolas"/>
          <w:color w:val="1F2D3D"/>
          <w:sz w:val="19"/>
        </w:rPr>
        <w:t>levis-new-stores-sept2026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rFonts w:ascii="Consolas" w:hAnsi="Consolas"/>
          <w:color w:val="1F2D3D"/>
          <w:sz w:val="19"/>
        </w:rPr>
        <w:t>l10n_store_code</w:t>
      </w:r>
      <w:r>
        <w:rPr>
          <w:color w:val="1A2332"/>
          <w:sz w:val="21"/>
        </w:rPr>
        <w:t xml:space="preserve"> sempat kelewat — itulah field yang dibaca </w:t>
      </w:r>
      <w:r>
        <w:rPr>
          <w:rFonts w:ascii="Consolas" w:hAnsi="Consolas"/>
          <w:color w:val="1F2D3D"/>
          <w:sz w:val="19"/>
        </w:rPr>
        <w:t>_levis_store_code_index</w:t>
      </w:r>
      <w:r>
        <w:rPr>
          <w:color w:val="1A2332"/>
          <w:sz w:val="21"/>
        </w:rPr>
        <w:t xml:space="preserve"> (matcher setoran tunai, matcher bank, laporan closing harian), BUKAN xid </w:t>
      </w:r>
      <w:r>
        <w:rPr>
          <w:rFonts w:ascii="Consolas" w:hAnsi="Consolas"/>
          <w:color w:val="1F2D3D"/>
          <w:sz w:val="19"/>
        </w:rPr>
        <w:t>posconfig_</w:t>
      </w:r>
      <w:r>
        <w:rPr>
          <w:color w:val="1A2332"/>
          <w:sz w:val="21"/>
        </w:rPr>
        <w:t>. PACIFIC PLACE (27648) masih kosong (</w:t>
      </w:r>
      <w:r>
        <w:rPr>
          <w:rFonts w:ascii="Consolas" w:hAnsi="Consolas"/>
          <w:color w:val="1F2D3D"/>
          <w:sz w:val="19"/>
        </w:rPr>
        <w:t>levis-new-stores-sept2026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Feed X24DN/X70D BELUM memuat 9 toko baru</w:t>
      </w:r>
      <w:r>
        <w:rPr>
          <w:color w:val="1A2332"/>
          <w:sz w:val="21"/>
        </w:rPr>
        <w:t xml:space="preserve"> — nol baris untuk 9 kode itu sepanjang sejarah, nol pos.order. Uang banknya sudah mengalir sejak 29-Agu tapi datanya belum. </w:t>
      </w:r>
      <w:r>
        <w:rPr>
          <w:b/>
          <w:color w:val="1A2332"/>
          <w:sz w:val="21"/>
        </w:rPr>
        <w:t>Ini pekerjaan XStore/klien, bukan Odoo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levis-new-stores-sept2026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Menunggu klien: Mandiri </w:t>
      </w:r>
      <w:r>
        <w:rPr>
          <w:rFonts w:ascii="Consolas" w:hAnsi="Consolas"/>
          <w:color w:val="1F2D3D"/>
          <w:sz w:val="19"/>
        </w:rPr>
        <w:t>72223624331</w:t>
      </w:r>
      <w:r>
        <w:rPr>
          <w:color w:val="1A2332"/>
          <w:sz w:val="21"/>
        </w:rPr>
        <w:t xml:space="preserve"> tercantum untuk DUA toko (80680 DR RATULANGI dan 80748 MALL PANAKKUKANG) — 2 rule diblokir guard; DR RATULANGI tidak punya nomor BNI; 2 settlement BCA ber-MID di luar sheet: </w:t>
      </w:r>
      <w:r>
        <w:rPr>
          <w:rFonts w:ascii="Consolas" w:hAnsi="Consolas"/>
          <w:color w:val="1F2D3D"/>
          <w:sz w:val="19"/>
        </w:rPr>
        <w:t>004632694</w:t>
      </w:r>
      <w:r>
        <w:rPr>
          <w:color w:val="1A2332"/>
          <w:sz w:val="21"/>
        </w:rPr>
        <w:t xml:space="preserve"> (Rp 3.468.355) dan </w:t>
      </w:r>
      <w:r>
        <w:rPr>
          <w:rFonts w:ascii="Consolas" w:hAnsi="Consolas"/>
          <w:color w:val="1F2D3D"/>
          <w:sz w:val="19"/>
        </w:rPr>
        <w:t>004776753</w:t>
      </w:r>
      <w:r>
        <w:rPr>
          <w:color w:val="1A2332"/>
          <w:sz w:val="21"/>
        </w:rPr>
        <w:t xml:space="preserve"> (Rp 1.329.905) (</w:t>
      </w:r>
      <w:r>
        <w:rPr>
          <w:rFonts w:ascii="Consolas" w:hAnsi="Consolas"/>
          <w:color w:val="1F2D3D"/>
          <w:sz w:val="19"/>
        </w:rPr>
        <w:t>levis-new-stores-sept2026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8 toko Sulawesi/Kalimantan baru </w:t>
      </w:r>
      <w:r>
        <w:rPr>
          <w:b/>
          <w:color w:val="1A2332"/>
          <w:sz w:val="21"/>
        </w:rPr>
        <w:t>belum punya label EBR pendek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BIP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SENCY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PVJ</w:t>
      </w:r>
      <w:r>
        <w:rPr>
          <w:color w:val="1A2332"/>
          <w:sz w:val="21"/>
        </w:rPr>
        <w:t>) — kolom REMARKS workbook jatuh ke kode toko sampai Finance menyebut nama pendeknya (</w:t>
      </w:r>
      <w:r>
        <w:rPr>
          <w:rFonts w:ascii="Consolas" w:hAnsi="Consolas"/>
          <w:color w:val="1F2D3D"/>
          <w:sz w:val="19"/>
        </w:rPr>
        <w:t>levis-clearing-ebr-roundtrip</w:t>
      </w:r>
      <w:r>
        <w:rPr>
          <w:color w:val="1A2332"/>
          <w:sz w:val="21"/>
        </w:rPr>
        <w:t>).</w:t>
      </w:r>
    </w:p>
    <w:p>
      <w:pPr>
        <w:pStyle w:val="Heading2"/>
      </w:pPr>
      <w:r>
        <w:t>Kategori produk &amp; governance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levis.categ.reclass</w:t>
      </w:r>
      <w:r>
        <w:rPr>
          <w:color w:val="1A2332"/>
          <w:sz w:val="21"/>
        </w:rPr>
        <w:t xml:space="preserve"> (19.0.1.22.0): UI memindahkan produk ke kategori lain </w:t>
      </w:r>
      <w:r>
        <w:rPr>
          <w:b/>
          <w:color w:val="1A2332"/>
          <w:sz w:val="21"/>
        </w:rPr>
        <w:t>dan</w:t>
      </w:r>
      <w:r>
        <w:rPr>
          <w:color w:val="1A2332"/>
          <w:sz w:val="21"/>
        </w:rPr>
        <w:t xml:space="preserve"> membukukan koreksi GL. 🔴 Harus menghitung ulang dari POS karena di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nol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account_move_line</w:t>
      </w:r>
      <w:r>
        <w:rPr>
          <w:color w:val="1A2332"/>
          <w:sz w:val="21"/>
        </w:rPr>
        <w:t xml:space="preserve"> punya </w:t>
      </w:r>
      <w:r>
        <w:rPr>
          <w:rFonts w:ascii="Consolas" w:hAnsi="Consolas"/>
          <w:color w:val="1F2D3D"/>
          <w:sz w:val="19"/>
        </w:rPr>
        <w:t>product_id</w:t>
      </w:r>
      <w:r>
        <w:rPr>
          <w:color w:val="1A2332"/>
          <w:sz w:val="21"/>
        </w:rPr>
        <w:t xml:space="preserve"> — jurnal penutup POS per akun saja. Periode tertutup membukukan dua entri di bulan berjalan lewat clearing account (REVERSAL + RE-BOOKING) (</w:t>
      </w:r>
      <w:r>
        <w:rPr>
          <w:rFonts w:ascii="Consolas" w:hAnsi="Consolas"/>
          <w:color w:val="1F2D3D"/>
          <w:sz w:val="19"/>
        </w:rPr>
        <w:t>levis-categ-reclass-feature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custom_levis_categ_approval</w:t>
      </w:r>
      <w:r>
        <w:rPr>
          <w:color w:val="1A2332"/>
          <w:sz w:val="21"/>
        </w:rPr>
        <w:t xml:space="preserve"> 19.0.1.0.0 (6 DB): </w:t>
      </w:r>
      <w:r>
        <w:rPr>
          <w:rFonts w:ascii="Consolas" w:hAnsi="Consolas"/>
          <w:color w:val="1F2D3D"/>
          <w:sz w:val="19"/>
        </w:rPr>
        <w:t>write()</w:t>
      </w:r>
      <w:r>
        <w:rPr>
          <w:color w:val="1A2332"/>
          <w:sz w:val="21"/>
        </w:rPr>
        <w:t xml:space="preserve"> menolak ubah </w:t>
      </w:r>
      <w:r>
        <w:rPr>
          <w:rFonts w:ascii="Consolas" w:hAnsi="Consolas"/>
          <w:color w:val="1F2D3D"/>
          <w:sz w:val="19"/>
        </w:rPr>
        <w:t>categ_id</w:t>
      </w:r>
      <w:r>
        <w:rPr>
          <w:color w:val="1A2332"/>
          <w:sz w:val="21"/>
        </w:rPr>
        <w:t xml:space="preserve"> hanya bila TIGA hal benar sekaligus (categ berubah, produk punya movement, pemetaan akun berbeda). Dua tier: </w:t>
      </w:r>
      <w:r>
        <w:rPr>
          <w:rFonts w:ascii="Consolas" w:hAnsi="Consolas"/>
          <w:color w:val="1F2D3D"/>
          <w:sz w:val="19"/>
        </w:rPr>
        <w:t>account.group_account_manager</w:t>
      </w:r>
      <w:r>
        <w:rPr>
          <w:color w:val="1A2332"/>
          <w:sz w:val="21"/>
        </w:rPr>
        <w:t xml:space="preserve"> → grup Finance Manager (Devina + Hermawan). Clearing account </w:t>
      </w:r>
      <w:r>
        <w:rPr>
          <w:rFonts w:ascii="Consolas" w:hAnsi="Consolas"/>
          <w:color w:val="1F2D3D"/>
          <w:sz w:val="19"/>
        </w:rPr>
        <w:t>2300000000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levis-categ-change-governance</w:t>
      </w:r>
      <w:r>
        <w:rPr>
          <w:color w:val="1A2332"/>
          <w:sz w:val="21"/>
        </w:rPr>
        <w:t xml:space="preserve">). 🔴 Tier 1 besar (27–73 user), jadi fan-out aktivitas dibatasi </w:t>
      </w:r>
      <w:r>
        <w:rPr>
          <w:rFonts w:ascii="Consolas" w:hAnsi="Consolas"/>
          <w:color w:val="1F2D3D"/>
          <w:sz w:val="19"/>
        </w:rPr>
        <w:t>activity_fanout_max</w:t>
      </w:r>
      <w:r>
        <w:rPr>
          <w:color w:val="1A2332"/>
          <w:sz w:val="21"/>
        </w:rPr>
        <w:t xml:space="preserve"> default 8; di atasnya hanya catatan chatter.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Gotcha keras: </w:t>
      </w:r>
      <w:r>
        <w:rPr>
          <w:rFonts w:ascii="Consolas" w:hAnsi="Consolas"/>
          <w:color w:val="1F2D3D"/>
          <w:sz w:val="19"/>
        </w:rPr>
        <w:t>approval.matrix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wajib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company_id eval="False"</w:t>
      </w:r>
      <w:r>
        <w:rPr>
          <w:color w:val="1A2332"/>
          <w:sz w:val="21"/>
        </w:rPr>
        <w:t xml:space="preserve"> atau diam-diam membebaskan setiap company lain; tier </w:t>
      </w:r>
      <w:r>
        <w:rPr>
          <w:rFonts w:ascii="Consolas" w:hAnsi="Consolas"/>
          <w:color w:val="1F2D3D"/>
          <w:sz w:val="19"/>
        </w:rPr>
        <w:t>on_overdue</w:t>
      </w:r>
      <w:r>
        <w:rPr>
          <w:color w:val="1A2332"/>
          <w:sz w:val="21"/>
        </w:rPr>
        <w:t xml:space="preserve"> harus </w:t>
      </w:r>
      <w:r>
        <w:rPr>
          <w:rFonts w:ascii="Consolas" w:hAnsi="Consolas"/>
          <w:color w:val="1F2D3D"/>
          <w:sz w:val="19"/>
        </w:rPr>
        <w:t>none</w:t>
      </w:r>
      <w:r>
        <w:rPr>
          <w:color w:val="1A2332"/>
          <w:sz w:val="21"/>
        </w:rPr>
        <w:t xml:space="preserve"> atau tier 1 lapse ke tier 2 dan perubahan GL cuma bawa satu tanda tangan (</w:t>
      </w:r>
      <w:r>
        <w:rPr>
          <w:rFonts w:ascii="Consolas" w:hAnsi="Consolas"/>
          <w:color w:val="1F2D3D"/>
          <w:sz w:val="19"/>
        </w:rPr>
        <w:t>levis-categ-change-governance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Master kategori: 174 kategori setelah </w:t>
      </w:r>
      <w:r>
        <w:rPr>
          <w:rFonts w:ascii="Consolas" w:hAnsi="Consolas"/>
          <w:color w:val="1F2D3D"/>
          <w:sz w:val="19"/>
        </w:rPr>
        <w:t>32_clean_stray_categ.py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33_map_categ.py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demo_levis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demo-levis-coa-stray-categ</w:t>
      </w:r>
      <w:r>
        <w:rPr>
          <w:color w:val="1A2332"/>
          <w:sz w:val="21"/>
        </w:rPr>
        <w:t xml:space="preserve">); 285–297 kategori di DB besar. Bagan akun hanya punya </w:t>
      </w:r>
      <w:r>
        <w:rPr>
          <w:b/>
          <w:color w:val="1A2332"/>
          <w:sz w:val="21"/>
        </w:rPr>
        <w:t>4 pasang akun COGS/persediaan</w:t>
      </w:r>
      <w:r>
        <w:rPr>
          <w:color w:val="1A2332"/>
          <w:sz w:val="21"/>
        </w:rPr>
        <w:t xml:space="preserve"> (textile/footwear/accessories/misc) untuk 297 kategori — "per kategori" hanya bisa nyata di baris run, bukan di akun (</w:t>
      </w:r>
      <w:r>
        <w:rPr>
          <w:rFonts w:ascii="Consolas" w:hAnsi="Consolas"/>
          <w:color w:val="1F2D3D"/>
          <w:sz w:val="19"/>
        </w:rPr>
        <w:t>levis-cogs-june-gap-july-posted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⚠️ </w:t>
      </w:r>
      <w:r>
        <w:rPr>
          <w:b/>
          <w:color w:val="1A2332"/>
          <w:sz w:val="21"/>
        </w:rPr>
        <w:t>GOTCHA pajak default</w:t>
      </w:r>
      <w:r>
        <w:rPr>
          <w:color w:val="1A2332"/>
          <w:sz w:val="21"/>
        </w:rPr>
        <w:t xml:space="preserve">: tax id 28 (sale) / 21 (purchase) bernama "12% (Non-Luxury Good)" tetapi </w:t>
      </w:r>
      <w:r>
        <w:rPr>
          <w:rFonts w:ascii="Consolas" w:hAnsi="Consolas"/>
          <w:color w:val="1F2D3D"/>
          <w:sz w:val="19"/>
        </w:rPr>
        <w:t>amount</w:t>
      </w:r>
      <w:r>
        <w:rPr>
          <w:color w:val="1A2332"/>
          <w:sz w:val="21"/>
        </w:rPr>
        <w:t xml:space="preserve">-nya </w:t>
      </w:r>
      <w:r>
        <w:rPr>
          <w:b/>
          <w:color w:val="1A2332"/>
          <w:sz w:val="21"/>
        </w:rPr>
        <w:t>11,0</w:t>
      </w:r>
      <w:r>
        <w:rPr>
          <w:color w:val="1A2332"/>
          <w:sz w:val="21"/>
        </w:rPr>
        <w:t xml:space="preserve"> (PPN DPP Nilai Lain 12% × 11/12). Ada pajak "12%" lain (id 29/22, amount 12,0). </w:t>
      </w:r>
      <w:r>
        <w:rPr>
          <w:b/>
          <w:color w:val="1A2332"/>
          <w:sz w:val="21"/>
        </w:rPr>
        <w:t>Resolve by name `ilike 'Non-Luxury'`, jangan by `amount==12`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demo-updated-levis-setup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Template import PO memakai nama pajak </w:t>
      </w:r>
      <w:r>
        <w:rPr>
          <w:b/>
          <w:color w:val="1A2332"/>
          <w:sz w:val="21"/>
        </w:rPr>
        <w:t>`PPN 12% (Included)` (tax 37)</w:t>
      </w:r>
      <w:r>
        <w:rPr>
          <w:color w:val="1A2332"/>
          <w:sz w:val="21"/>
        </w:rPr>
        <w:t xml:space="preserve">, bukan </w:t>
      </w:r>
      <w:r>
        <w:rPr>
          <w:rFonts w:ascii="Consolas" w:hAnsi="Consolas"/>
          <w:color w:val="1F2D3D"/>
          <w:sz w:val="19"/>
        </w:rPr>
        <w:t>12% (Non-Luxury Good)</w:t>
      </w:r>
      <w:r>
        <w:rPr>
          <w:color w:val="1A2332"/>
          <w:sz w:val="21"/>
        </w:rPr>
        <w:t xml:space="preserve"> — nama itu dimiliki dua pajak sekaligus sehingga ambigu saat import (</w:t>
      </w:r>
      <w:r>
        <w:rPr>
          <w:rFonts w:ascii="Consolas" w:hAnsi="Consolas"/>
          <w:color w:val="1F2D3D"/>
          <w:sz w:val="19"/>
        </w:rPr>
        <w:t>levis-po-ppn-included-correction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Reset transaksi: </w:t>
      </w:r>
      <w:r>
        <w:rPr>
          <w:rFonts w:ascii="Consolas" w:hAnsi="Consolas"/>
          <w:color w:val="1F2D3D"/>
          <w:sz w:val="19"/>
        </w:rPr>
        <w:t>20_reset_txn.py</w:t>
      </w:r>
      <w:r>
        <w:rPr>
          <w:color w:val="1A2332"/>
          <w:sz w:val="21"/>
        </w:rPr>
        <w:t xml:space="preserve"> (FK-closure + </w:t>
      </w:r>
      <w:r>
        <w:rPr>
          <w:rFonts w:ascii="Consolas" w:hAnsi="Consolas"/>
          <w:color w:val="1F2D3D"/>
          <w:sz w:val="19"/>
        </w:rPr>
        <w:t>session_replication_role='replica'</w:t>
      </w:r>
      <w:r>
        <w:rPr>
          <w:color w:val="1A2332"/>
          <w:sz w:val="21"/>
        </w:rPr>
        <w:t xml:space="preserve">). 🔴 </w:t>
      </w:r>
      <w:r>
        <w:rPr>
          <w:b/>
          <w:color w:val="1A2332"/>
          <w:sz w:val="21"/>
        </w:rPr>
        <w:t>LANDMINE: jangan pernah `TRUNCATE ... CASCADE`</w:t>
      </w:r>
      <w:r>
        <w:rPr>
          <w:color w:val="1A2332"/>
          <w:sz w:val="21"/>
        </w:rPr>
        <w:t xml:space="preserve"> — </w:t>
      </w:r>
      <w:r>
        <w:rPr>
          <w:rFonts w:ascii="Consolas" w:hAnsi="Consolas"/>
          <w:color w:val="1F2D3D"/>
          <w:sz w:val="19"/>
        </w:rPr>
        <w:t>res_company.account_opening_move_id</w:t>
      </w:r>
      <w:r>
        <w:rPr>
          <w:color w:val="1A2332"/>
          <w:sz w:val="21"/>
        </w:rPr>
        <w:t xml:space="preserve"> menjembatani CASCADE ke SELURUH DB (pernah terjadi di </w:t>
      </w:r>
      <w:r>
        <w:rPr>
          <w:rFonts w:ascii="Consolas" w:hAnsi="Consolas"/>
          <w:color w:val="1F2D3D"/>
          <w:sz w:val="19"/>
        </w:rPr>
        <w:t>rnd_levis</w:t>
      </w:r>
      <w:r>
        <w:rPr>
          <w:color w:val="1A2332"/>
          <w:sz w:val="21"/>
        </w:rPr>
        <w:t>) (</w:t>
      </w:r>
      <w:r>
        <w:rPr>
          <w:rFonts w:ascii="Consolas" w:hAnsi="Consolas"/>
          <w:color w:val="1F2D3D"/>
          <w:sz w:val="19"/>
        </w:rPr>
        <w:t>levis-txn-reset</w:t>
      </w:r>
      <w:r>
        <w:rPr>
          <w:color w:val="1A2332"/>
          <w:sz w:val="21"/>
        </w:rPr>
        <w:t xml:space="preserve">). 🔴 FK-closure adalah heuristik: </w:t>
      </w:r>
      <w:r>
        <w:rPr>
          <w:rFonts w:ascii="Consolas" w:hAnsi="Consolas"/>
          <w:color w:val="1F2D3D"/>
          <w:sz w:val="19"/>
        </w:rPr>
        <w:t>custom_po_return</w:t>
      </w:r>
      <w:r>
        <w:rPr>
          <w:color w:val="1A2332"/>
          <w:sz w:val="21"/>
        </w:rPr>
        <w:t xml:space="preserve"> dan </w:t>
      </w:r>
      <w:r>
        <w:rPr>
          <w:rFonts w:ascii="Consolas" w:hAnsi="Consolas"/>
          <w:color w:val="1F2D3D"/>
          <w:sz w:val="19"/>
        </w:rPr>
        <w:t>account_full_reconcile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selamat dari setiap reset</w:t>
      </w:r>
      <w:r>
        <w:rPr>
          <w:color w:val="1A2332"/>
          <w:sz w:val="21"/>
        </w:rPr>
        <w:t xml:space="preserve"> sampai di-seed ke </w:t>
      </w:r>
      <w:r>
        <w:rPr>
          <w:rFonts w:ascii="Consolas" w:hAnsi="Consolas"/>
          <w:color w:val="1F2D3D"/>
          <w:sz w:val="19"/>
        </w:rPr>
        <w:t>CORE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levis-reset-orphan-tables-bug</w:t>
      </w:r>
      <w:r>
        <w:rPr>
          <w:color w:val="1A2332"/>
          <w:sz w:val="21"/>
        </w:rPr>
        <w:t xml:space="preserve">). Di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wajib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RESET_KEEP_JOURNALS=EBRTB</w:t>
      </w:r>
      <w:r>
        <w:rPr>
          <w:color w:val="1A2332"/>
          <w:sz w:val="21"/>
        </w:rPr>
        <w:t>.</w:t>
      </w:r>
    </w:p>
    <w:p>
      <w:pPr>
        <w:pStyle w:val="Heading1"/>
      </w:pPr>
      <w:r>
        <w:t>10. Pajak</w:t>
      </w:r>
    </w:p>
    <w:p>
      <w:pPr>
        <w:pStyle w:val="Heading2"/>
      </w:pPr>
      <w:r>
        <w:t>PPh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107 kode objek</w:t>
      </w:r>
      <w:r>
        <w:rPr>
          <w:color w:val="1A2332"/>
          <w:sz w:val="21"/>
        </w:rPr>
        <w:t xml:space="preserve"> dimuat ke </w:t>
      </w:r>
      <w:r>
        <w:rPr>
          <w:rFonts w:ascii="Consolas" w:hAnsi="Consolas"/>
          <w:color w:val="1F2D3D"/>
          <w:sz w:val="19"/>
        </w:rPr>
        <w:t>tax.withholding.category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.rule</w:t>
      </w:r>
      <w:r>
        <w:rPr>
          <w:color w:val="1A2332"/>
          <w:sz w:val="21"/>
        </w:rPr>
        <w:t xml:space="preserve"> di 6 DB lewat </w:t>
      </w:r>
      <w:r>
        <w:rPr>
          <w:rFonts w:ascii="Consolas" w:hAnsi="Consolas"/>
          <w:color w:val="1F2D3D"/>
          <w:sz w:val="19"/>
        </w:rPr>
        <w:t>70_load_withholding.py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withholding_codes.csv</w:t>
      </w:r>
      <w:r>
        <w:rPr>
          <w:color w:val="1A2332"/>
          <w:sz w:val="21"/>
        </w:rPr>
        <w:t xml:space="preserve"> (PR #60). Distribusi: pph_23=70, pph_26=26, pph_4_2=10, pph_21=1. Akun: PPh 23 </w:t>
      </w:r>
      <w:r>
        <w:rPr>
          <w:rFonts w:ascii="Consolas" w:hAnsi="Consolas"/>
          <w:color w:val="1F2D3D"/>
          <w:sz w:val="19"/>
        </w:rPr>
        <w:t>2104100005</w:t>
      </w:r>
      <w:r>
        <w:rPr>
          <w:color w:val="1A2332"/>
          <w:sz w:val="21"/>
        </w:rPr>
        <w:t xml:space="preserve">, PPh 4(2) </w:t>
      </w:r>
      <w:r>
        <w:rPr>
          <w:rFonts w:ascii="Consolas" w:hAnsi="Consolas"/>
          <w:color w:val="1F2D3D"/>
          <w:sz w:val="19"/>
        </w:rPr>
        <w:t>2104100001</w:t>
      </w:r>
      <w:r>
        <w:rPr>
          <w:color w:val="1A2332"/>
          <w:sz w:val="21"/>
        </w:rPr>
        <w:t xml:space="preserve">, PPh 26 </w:t>
      </w:r>
      <w:r>
        <w:rPr>
          <w:rFonts w:ascii="Consolas" w:hAnsi="Consolas"/>
          <w:color w:val="1F2D3D"/>
          <w:sz w:val="19"/>
        </w:rPr>
        <w:t>2104100008</w:t>
      </w:r>
      <w:r>
        <w:rPr>
          <w:color w:val="1A2332"/>
          <w:sz w:val="21"/>
        </w:rPr>
        <w:t xml:space="preserve">, PPh 21 </w:t>
      </w:r>
      <w:r>
        <w:rPr>
          <w:rFonts w:ascii="Consolas" w:hAnsi="Consolas"/>
          <w:color w:val="1F2D3D"/>
          <w:sz w:val="19"/>
        </w:rPr>
        <w:t>2104100003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levis-withholding-codes-load</w:t>
      </w:r>
      <w:r>
        <w:rPr>
          <w:color w:val="1A2332"/>
          <w:sz w:val="21"/>
        </w:rPr>
        <w:t xml:space="preserve">). 🔴 Loader </w:t>
      </w:r>
      <w:r>
        <w:rPr>
          <w:b/>
          <w:color w:val="1A2332"/>
          <w:sz w:val="21"/>
        </w:rPr>
        <w:t>menulis ulang `bupot_object_code` setiap run</w:t>
      </w:r>
      <w:r>
        <w:rPr>
          <w:color w:val="1A2332"/>
          <w:sz w:val="21"/>
        </w:rPr>
        <w:t>, jadi koreksi lewat UI akan regresi kecuali CSV-nya ikut diedit. Belum terdaftar: kode objek untuk PPh 22 (</w:t>
      </w:r>
      <w:r>
        <w:rPr>
          <w:rFonts w:ascii="Consolas" w:hAnsi="Consolas"/>
          <w:color w:val="1F2D3D"/>
          <w:sz w:val="19"/>
        </w:rPr>
        <w:t>2104100004</w:t>
      </w:r>
      <w:r>
        <w:rPr>
          <w:color w:val="1A2332"/>
          <w:sz w:val="21"/>
        </w:rPr>
        <w:t>) dan PPh 15 (</w:t>
      </w:r>
      <w:r>
        <w:rPr>
          <w:rFonts w:ascii="Consolas" w:hAnsi="Consolas"/>
          <w:color w:val="1F2D3D"/>
          <w:sz w:val="19"/>
        </w:rPr>
        <w:t>2104100002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PPh di Levi's dibukukan sebagai pajak pembelian bernilai NEGATIF</w:t>
      </w:r>
      <w:r>
        <w:rPr>
          <w:color w:val="1A2332"/>
          <w:sz w:val="21"/>
        </w:rPr>
        <w:t xml:space="preserve"> pada baris bill (PPh 23 −2%, PPh 21 −2,5%, PPh 22 −2,5%, PPh 4(2) −10%) (</w:t>
      </w:r>
      <w:r>
        <w:rPr>
          <w:rFonts w:ascii="Consolas" w:hAnsi="Consolas"/>
          <w:color w:val="1F2D3D"/>
          <w:sz w:val="19"/>
        </w:rPr>
        <w:t>levis-reset-to-draft-tax-lines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PPh pernah DOBEL</w:t>
      </w:r>
      <w:r>
        <w:rPr>
          <w:color w:val="1A2332"/>
          <w:sz w:val="21"/>
        </w:rPr>
        <w:t xml:space="preserve">: engine </w:t>
      </w:r>
      <w:r>
        <w:rPr>
          <w:rFonts w:ascii="Consolas" w:hAnsi="Consolas"/>
          <w:color w:val="1F2D3D"/>
          <w:sz w:val="19"/>
        </w:rPr>
        <w:t>custom_tax_id</w:t>
      </w:r>
      <w:r>
        <w:rPr>
          <w:color w:val="1A2332"/>
          <w:sz w:val="21"/>
        </w:rPr>
        <w:t xml:space="preserve"> memposting MISC "Pemotongan PPh" sendiri; kalau operator JUGA memasang native tax "PPh 23%" di kolom Taxes, PPh terbukukan dua kali (plus rounding mismatch 412.305 vs 412.305,60). Guard di </w:t>
      </w:r>
      <w:r>
        <w:rPr>
          <w:rFonts w:ascii="Consolas" w:hAnsi="Consolas"/>
          <w:color w:val="1F2D3D"/>
          <w:sz w:val="19"/>
        </w:rPr>
        <w:t>_custom_apply_withholding</w:t>
      </w:r>
      <w:r>
        <w:rPr>
          <w:color w:val="1A2332"/>
          <w:sz w:val="21"/>
        </w:rPr>
        <w:t xml:space="preserve"> melewati baris yang punya tax bernilai negatif (19.0.0.4.1, 5 DB Levi's). </w:t>
      </w:r>
      <w:r>
        <w:rPr>
          <w:b/>
          <w:color w:val="1A2332"/>
          <w:sz w:val="21"/>
        </w:rPr>
        <w:t>Aturannya either/or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custom-tax-id-double-pph-booking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TERBUKTI tidak dobel lagi</w:t>
      </w:r>
      <w:r>
        <w:rPr>
          <w:color w:val="1A2332"/>
          <w:sz w:val="21"/>
        </w:rPr>
        <w:t xml:space="preserve"> (T20, 17-Sep): Rekap PPh Pemotongan = GL sampai rupiah — Juni 278.157.397, Juli 473.339.553, Agustus 293.790.391,59, total </w:t>
      </w:r>
      <w:r>
        <w:rPr>
          <w:b/>
          <w:color w:val="1A2332"/>
          <w:sz w:val="21"/>
        </w:rPr>
        <w:t>1.045.287.341,59</w:t>
      </w:r>
      <w:r>
        <w:rPr>
          <w:color w:val="1A2332"/>
          <w:sz w:val="21"/>
        </w:rPr>
        <w:t xml:space="preserve">. 🔴 DUA jebakan pengukurannya: </w:t>
      </w:r>
      <w:r>
        <w:rPr>
          <w:rFonts w:ascii="Consolas" w:hAnsi="Consolas"/>
          <w:color w:val="1F2D3D"/>
          <w:sz w:val="19"/>
        </w:rPr>
        <w:t>_build_lines()</w:t>
      </w:r>
      <w:r>
        <w:rPr>
          <w:color w:val="1A2332"/>
          <w:sz w:val="21"/>
        </w:rPr>
        <w:t xml:space="preserve"> memancarkan </w:t>
      </w:r>
      <w:r>
        <w:rPr>
          <w:b/>
          <w:color w:val="1A2332"/>
          <w:sz w:val="21"/>
        </w:rPr>
        <w:t>baris subtotal per kode objek</w:t>
      </w:r>
      <w:r>
        <w:rPr>
          <w:color w:val="1A2332"/>
          <w:sz w:val="21"/>
        </w:rPr>
        <w:t xml:space="preserve">, jadi menjumlahkan "semua kecuali grand_total" memberi </w:t>
      </w:r>
      <w:r>
        <w:rPr>
          <w:b/>
          <w:color w:val="1A2332"/>
          <w:sz w:val="21"/>
        </w:rPr>
        <w:t>tepat 2×</w:t>
      </w:r>
      <w:r>
        <w:rPr>
          <w:color w:val="1A2332"/>
          <w:sz w:val="21"/>
        </w:rPr>
        <w:t xml:space="preserve"> (terlihat persis seperti bug dobel); dan basis GL harus </w:t>
      </w:r>
      <w:r>
        <w:rPr>
          <w:b/>
          <w:color w:val="1A2332"/>
          <w:sz w:val="21"/>
        </w:rPr>
        <w:t>jurnal BILL</w:t>
      </w:r>
      <w:r>
        <w:rPr>
          <w:color w:val="1A2332"/>
          <w:sz w:val="21"/>
        </w:rPr>
        <w:t xml:space="preserve">, bukan </w:t>
      </w:r>
      <w:r>
        <w:rPr>
          <w:rFonts w:ascii="Consolas" w:hAnsi="Consolas"/>
          <w:color w:val="1F2D3D"/>
          <w:sz w:val="19"/>
        </w:rPr>
        <w:t>move_type in (in_invoice,in_refund)</w:t>
      </w:r>
      <w:r>
        <w:rPr>
          <w:color w:val="1A2332"/>
          <w:sz w:val="21"/>
        </w:rPr>
        <w:t xml:space="preserve"> — Juni memuat 10 jurnal manual </w:t>
      </w:r>
      <w:r>
        <w:rPr>
          <w:rFonts w:ascii="Consolas" w:hAnsi="Consolas"/>
          <w:color w:val="1F2D3D"/>
          <w:sz w:val="19"/>
        </w:rPr>
        <w:t>entry</w:t>
      </w:r>
      <w:r>
        <w:rPr>
          <w:color w:val="1A2332"/>
          <w:sz w:val="21"/>
        </w:rPr>
        <w:t xml:space="preserve"> Rp 136.799.195 yang sah (</w:t>
      </w:r>
      <w:r>
        <w:rPr>
          <w:rFonts w:ascii="Consolas" w:hAnsi="Consolas"/>
          <w:color w:val="1F2D3D"/>
          <w:sz w:val="19"/>
        </w:rPr>
        <w:t>levis-t20-closure-evidence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Kode Objek di Rekap PPh dibaca dari base line (expense), bukan tax line</w:t>
      </w:r>
      <w:r>
        <w:rPr>
          <w:color w:val="1A2332"/>
          <w:sz w:val="21"/>
        </w:rPr>
        <w:t xml:space="preserve"> — operator mengisi picker di baris expense sementara PPh turun ke baris tax. Helper </w:t>
      </w:r>
      <w:r>
        <w:rPr>
          <w:rFonts w:ascii="Consolas" w:hAnsi="Consolas"/>
          <w:color w:val="1F2D3D"/>
          <w:sz w:val="19"/>
        </w:rPr>
        <w:t>_tax_base_splits()</w:t>
      </w:r>
      <w:r>
        <w:rPr>
          <w:color w:val="1A2332"/>
          <w:sz w:val="21"/>
        </w:rPr>
        <w:t xml:space="preserve"> menelusuri balik dan membagi DPP/PPh proporsional. Hasil Jan–Sep 2026: 277 baris, total tetap Rp 1.067.641.588,59, yang tadinya semua kosong kini </w:t>
      </w:r>
      <w:r>
        <w:rPr>
          <w:b/>
          <w:color w:val="1A2332"/>
          <w:sz w:val="21"/>
        </w:rPr>
        <w:t>254 berisi</w:t>
      </w:r>
      <w:r>
        <w:rPr>
          <w:color w:val="1A2332"/>
          <w:sz w:val="21"/>
        </w:rPr>
        <w:t xml:space="preserve">. PR #238, reports 19.0.0.27.0, </w:t>
      </w:r>
      <w:r>
        <w:rPr>
          <w:b/>
          <w:color w:val="1A2332"/>
          <w:sz w:val="21"/>
        </w:rPr>
        <w:t>hanya `prd_levis_begbal`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rekap-pph-kode-objek-from-base-line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"Rekap Bukti Potong PPh" KOSONG di `prd_levis_begbal`, dan menambah kolom tidak akan mengubahnya.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custom_coretax_bukti_potong</w:t>
      </w:r>
      <w:r>
        <w:rPr>
          <w:color w:val="1A2332"/>
          <w:sz w:val="21"/>
        </w:rPr>
        <w:t xml:space="preserve"> = 0 baris; bupot hanya di-materialisasi oleh jalur engine, sementara Levi's hampir selalu memotong lewat native PPh tax. </w:t>
      </w:r>
      <w:r>
        <w:rPr>
          <w:b/>
          <w:color w:val="1A2332"/>
          <w:sz w:val="21"/>
        </w:rPr>
        <w:t>Gap pipeline, bukan kolom report — perlu keputusan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rekap-pph-kode-objek-from-base-line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x_custom_withholding_category_id</w:t>
      </w:r>
      <w:r>
        <w:rPr>
          <w:color w:val="1A2332"/>
          <w:sz w:val="21"/>
        </w:rPr>
        <w:t xml:space="preserve"> pada </w:t>
      </w:r>
      <w:r>
        <w:rPr>
          <w:rFonts w:ascii="Consolas" w:hAnsi="Consolas"/>
          <w:color w:val="1F2D3D"/>
          <w:sz w:val="19"/>
        </w:rPr>
        <w:t>account.move.line</w:t>
      </w:r>
      <w:r>
        <w:rPr>
          <w:color w:val="1A2332"/>
          <w:sz w:val="21"/>
        </w:rPr>
        <w:t xml:space="preserve"> = picker PPh per baris bill, 19.0.0.3.0 (</w:t>
      </w:r>
      <w:r>
        <w:rPr>
          <w:rFonts w:ascii="Consolas" w:hAnsi="Consolas"/>
          <w:color w:val="1F2D3D"/>
          <w:sz w:val="19"/>
        </w:rPr>
        <w:t>custom-tax-id-aml-field-drift</w:t>
      </w:r>
      <w:r>
        <w:rPr>
          <w:color w:val="1A2332"/>
          <w:sz w:val="21"/>
        </w:rPr>
        <w:t xml:space="preserve">). ⚠️ 19.0.0.4.0 pernah membawa </w:t>
      </w:r>
      <w:r>
        <w:rPr>
          <w:b/>
          <w:color w:val="1A2332"/>
          <w:sz w:val="21"/>
        </w:rPr>
        <w:t>WIP sesi lain (NITKU/TIN)</w:t>
      </w:r>
      <w:r>
        <w:rPr>
          <w:color w:val="1A2332"/>
          <w:sz w:val="21"/>
        </w:rPr>
        <w:t xml:space="preserve"> ke skema seluruh 17 DB — lihat bagian 14.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Guard akun PPh (T17, PR #257, </w:t>
      </w:r>
      <w:r>
        <w:rPr>
          <w:rFonts w:ascii="Consolas" w:hAnsi="Consolas"/>
          <w:color w:val="1F2D3D"/>
          <w:sz w:val="19"/>
        </w:rPr>
        <w:t>custom_tax_id</w:t>
      </w:r>
      <w:r>
        <w:rPr>
          <w:color w:val="1A2332"/>
          <w:sz w:val="21"/>
        </w:rPr>
        <w:t xml:space="preserve"> 0.9.0): </w:t>
      </w:r>
      <w:r>
        <w:rPr>
          <w:rFonts w:ascii="Consolas" w:hAnsi="Consolas"/>
          <w:color w:val="1F2D3D"/>
          <w:sz w:val="19"/>
        </w:rPr>
        <w:t>_custom_check_withholding_accounts</w:t>
      </w:r>
      <w:r>
        <w:rPr>
          <w:color w:val="1A2332"/>
          <w:sz w:val="21"/>
        </w:rPr>
        <w:t xml:space="preserve"> bersifat </w:t>
      </w:r>
      <w:r>
        <w:rPr>
          <w:b/>
          <w:color w:val="1A2332"/>
          <w:sz w:val="21"/>
        </w:rPr>
        <w:t>read-only</w:t>
      </w:r>
      <w:r>
        <w:rPr>
          <w:color w:val="1A2332"/>
          <w:sz w:val="21"/>
        </w:rPr>
        <w:t xml:space="preserve"> karena me-repoint </w:t>
      </w:r>
      <w:r>
        <w:rPr>
          <w:rFonts w:ascii="Consolas" w:hAnsi="Consolas"/>
          <w:color w:val="1F2D3D"/>
          <w:sz w:val="19"/>
        </w:rPr>
        <w:t>account_id</w:t>
      </w:r>
      <w:r>
        <w:rPr>
          <w:color w:val="1A2332"/>
          <w:sz w:val="21"/>
        </w:rPr>
        <w:t xml:space="preserve"> sebelum </w:t>
      </w:r>
      <w:r>
        <w:rPr>
          <w:rFonts w:ascii="Consolas" w:hAnsi="Consolas"/>
          <w:color w:val="1F2D3D"/>
          <w:sz w:val="19"/>
        </w:rPr>
        <w:t>_post()</w:t>
      </w:r>
      <w:r>
        <w:rPr>
          <w:color w:val="1A2332"/>
          <w:sz w:val="21"/>
        </w:rPr>
        <w:t xml:space="preserve"> tidak mungkin (posting me-resync dynamic lines). </w:t>
      </w:r>
      <w:r>
        <w:rPr>
          <w:b/>
          <w:color w:val="1A2332"/>
          <w:sz w:val="21"/>
        </w:rPr>
        <w:t>Audit produksi: 947 bill, 0 selisih</w:t>
      </w:r>
      <w:r>
        <w:rPr>
          <w:color w:val="1A2332"/>
          <w:sz w:val="21"/>
        </w:rPr>
        <w:t xml:space="preserve">. Memperbaiki selisih = arahkan repartition line tax, </w:t>
      </w:r>
      <w:r>
        <w:rPr>
          <w:b/>
          <w:color w:val="1A2332"/>
          <w:sz w:val="21"/>
        </w:rPr>
        <w:t>BUKAN</w:t>
      </w:r>
      <w:r>
        <w:rPr>
          <w:color w:val="1A2332"/>
          <w:sz w:val="21"/>
        </w:rPr>
        <w:t xml:space="preserve"> menyalakan engine withholding (dobel) (</w:t>
      </w:r>
      <w:r>
        <w:rPr>
          <w:rFonts w:ascii="Consolas" w:hAnsi="Consolas"/>
          <w:color w:val="1F2D3D"/>
          <w:sz w:val="19"/>
        </w:rPr>
        <w:t>levis-wave3-decisions-sep18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Reset to draft: </w:t>
      </w:r>
      <w:r>
        <w:rPr>
          <w:rFonts w:ascii="Consolas" w:hAnsi="Consolas"/>
          <w:color w:val="1F2D3D"/>
          <w:sz w:val="19"/>
        </w:rPr>
        <w:t>_sync_tax_lines</w:t>
      </w:r>
      <w:r>
        <w:rPr>
          <w:color w:val="1A2332"/>
          <w:sz w:val="21"/>
        </w:rPr>
        <w:t xml:space="preserve"> mengambil snapshot pra-write hanya untuk move yang </w:t>
      </w:r>
      <w:r>
        <w:rPr>
          <w:b/>
          <w:color w:val="1A2332"/>
          <w:sz w:val="21"/>
        </w:rPr>
        <w:t>sudah</w:t>
      </w:r>
      <w:r>
        <w:rPr>
          <w:color w:val="1A2332"/>
          <w:sz w:val="21"/>
        </w:rPr>
        <w:t xml:space="preserve"> draft, jadi </w:t>
      </w:r>
      <w:r>
        <w:rPr>
          <w:rFonts w:ascii="Consolas" w:hAnsi="Consolas"/>
          <w:color w:val="1F2D3D"/>
          <w:sz w:val="19"/>
        </w:rPr>
        <w:t>button_draft</w:t>
      </w:r>
      <w:r>
        <w:rPr>
          <w:color w:val="1A2332"/>
          <w:sz w:val="21"/>
        </w:rPr>
        <w:t xml:space="preserve"> menimpa keterangan (#7, sudah live di </w:t>
      </w:r>
      <w:r>
        <w:rPr>
          <w:rFonts w:ascii="Consolas" w:hAnsi="Consolas"/>
          <w:color w:val="1F2D3D"/>
          <w:sz w:val="19"/>
        </w:rPr>
        <w:t>custom_tax_id</w:t>
      </w:r>
      <w:r>
        <w:rPr>
          <w:color w:val="1A2332"/>
          <w:sz w:val="21"/>
        </w:rPr>
        <w:t xml:space="preserve">) </w:t>
      </w:r>
      <w:r>
        <w:rPr>
          <w:b/>
          <w:color w:val="1A2332"/>
          <w:sz w:val="21"/>
        </w:rPr>
        <w:t>dan</w:t>
      </w:r>
      <w:r>
        <w:rPr>
          <w:color w:val="1A2332"/>
          <w:sz w:val="21"/>
        </w:rPr>
        <w:t xml:space="preserve"> nominal pajak (#8, PR #178, </w:t>
      </w:r>
      <w:r>
        <w:rPr>
          <w:rFonts w:ascii="Consolas" w:hAnsi="Consolas"/>
          <w:color w:val="1F2D3D"/>
          <w:sz w:val="19"/>
        </w:rPr>
        <w:t>custom_tax_id</w:t>
      </w:r>
      <w:r>
        <w:rPr>
          <w:color w:val="1A2332"/>
          <w:sz w:val="21"/>
        </w:rPr>
        <w:t xml:space="preserve"> 19.0.0.7.0, merged+deploy 19-Agu ke 6 DB) (</w:t>
      </w:r>
      <w:r>
        <w:rPr>
          <w:rFonts w:ascii="Consolas" w:hAnsi="Consolas"/>
          <w:color w:val="1F2D3D"/>
          <w:sz w:val="19"/>
        </w:rPr>
        <w:t>levis-reset-to-draft-tax-lines</w:t>
      </w:r>
      <w:r>
        <w:rPr>
          <w:color w:val="1A2332"/>
          <w:sz w:val="21"/>
        </w:rPr>
        <w:t>).</w:t>
      </w:r>
    </w:p>
    <w:p>
      <w:pPr>
        <w:pStyle w:val="Heading2"/>
      </w:pPr>
      <w:r>
        <w:t>e-Faktur &amp; PPN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Levi's adalah PKP Pedagang Eceran — PPN keluaran dilaporkan DIGUNGGUNG, bukan per faktur.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punya </w:t>
      </w:r>
      <w:r>
        <w:rPr>
          <w:b/>
          <w:color w:val="1A2332"/>
          <w:sz w:val="21"/>
        </w:rPr>
        <w:t>0 `out_invoice`</w:t>
      </w:r>
      <w:r>
        <w:rPr>
          <w:color w:val="1A2332"/>
          <w:sz w:val="21"/>
        </w:rPr>
        <w:t xml:space="preserve">; PPN Keluaran Jun–Agu 2026 Rp 3.230.593.942 (DPP Rp 29.368.721.056) dari 22.207 POS order, semuanya </w:t>
      </w:r>
      <w:r>
        <w:rPr>
          <w:rFonts w:ascii="Consolas" w:hAnsi="Consolas"/>
          <w:color w:val="1F2D3D"/>
          <w:sz w:val="19"/>
        </w:rPr>
        <w:t>move_type='entry'</w:t>
      </w:r>
      <w:r>
        <w:rPr>
          <w:color w:val="1A2332"/>
          <w:sz w:val="21"/>
        </w:rPr>
        <w:t xml:space="preserve">. Jadi </w:t>
      </w:r>
      <w:r>
        <w:rPr>
          <w:rFonts w:ascii="Consolas" w:hAnsi="Consolas"/>
          <w:color w:val="1F2D3D"/>
          <w:sz w:val="19"/>
        </w:rPr>
        <w:t>custom.report.faktur.pajak</w:t>
      </w:r>
      <w:r>
        <w:rPr>
          <w:color w:val="1A2332"/>
          <w:sz w:val="21"/>
        </w:rPr>
        <w:t xml:space="preserve"> dan ekspor FK keluar </w:t>
      </w:r>
      <w:r>
        <w:rPr>
          <w:b/>
          <w:color w:val="1A2332"/>
          <w:sz w:val="21"/>
        </w:rPr>
        <w:t>KOSONG</w:t>
      </w:r>
      <w:r>
        <w:rPr>
          <w:color w:val="1A2332"/>
          <w:sz w:val="21"/>
        </w:rPr>
        <w:t xml:space="preserve"> — itu bukan bug, itu jalur yang salah (</w:t>
      </w:r>
      <w:r>
        <w:rPr>
          <w:rFonts w:ascii="Consolas" w:hAnsi="Consolas"/>
          <w:color w:val="1F2D3D"/>
          <w:sz w:val="19"/>
        </w:rPr>
        <w:t>ppn-digunggung-retail-report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Jalur yang benar: </w:t>
      </w:r>
      <w:r>
        <w:rPr>
          <w:rFonts w:ascii="Consolas" w:hAnsi="Consolas"/>
          <w:color w:val="1F2D3D"/>
          <w:sz w:val="19"/>
        </w:rPr>
        <w:t>custom.report.ppn.digunggung</w:t>
      </w:r>
      <w:r>
        <w:rPr>
          <w:color w:val="1A2332"/>
          <w:sz w:val="21"/>
        </w:rPr>
        <w:t xml:space="preserve"> (PR #190, reports 19.0.0.22.0, deploy 20-Agu). </w:t>
      </w:r>
      <w:r>
        <w:rPr>
          <w:b/>
          <w:color w:val="1A2332"/>
          <w:sz w:val="21"/>
        </w:rPr>
        <w:t>Melebarkan salah satu sisi = masa terhitung dua kali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ppn-digunggung-retail-report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Rincian per transaksi: </w:t>
      </w:r>
      <w:r>
        <w:rPr>
          <w:rFonts w:ascii="Consolas" w:hAnsi="Consolas"/>
          <w:color w:val="1F2D3D"/>
          <w:sz w:val="19"/>
        </w:rPr>
        <w:t>custom.report.ppn.digunggung.detail</w:t>
      </w:r>
      <w:r>
        <w:rPr>
          <w:color w:val="1A2332"/>
          <w:sz w:val="21"/>
        </w:rPr>
        <w:t xml:space="preserve"> (PR #195, reports 19.0.0.24.0, 11 DB, 26-Agu). 🔴 Odoo memposting </w:t>
      </w:r>
      <w:r>
        <w:rPr>
          <w:b/>
          <w:color w:val="1A2332"/>
          <w:sz w:val="21"/>
        </w:rPr>
        <w:t>satu jurnal per sesi POS</w:t>
      </w:r>
      <w:r>
        <w:rPr>
          <w:color w:val="1A2332"/>
          <w:sz w:val="21"/>
        </w:rPr>
        <w:t xml:space="preserve"> (1.454 jurnal untuk 24.218 order), jadi nomor struk </w:t>
      </w:r>
      <w:r>
        <w:rPr>
          <w:b/>
          <w:color w:val="1A2332"/>
          <w:sz w:val="21"/>
        </w:rPr>
        <w:t>hanya ada di `pos.order`</w:t>
      </w:r>
      <w:r>
        <w:rPr>
          <w:color w:val="1A2332"/>
          <w:sz w:val="21"/>
        </w:rPr>
        <w:t>. Verifikasi Agu-2026: rincian = rekap = Rp 1.249.052.143 dari 7.632 transaksi (</w:t>
      </w:r>
      <w:r>
        <w:rPr>
          <w:rFonts w:ascii="Consolas" w:hAnsi="Consolas"/>
          <w:color w:val="1F2D3D"/>
          <w:sz w:val="19"/>
        </w:rPr>
        <w:t>ppn-digunggung-detail-report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e-Faktur "need at least one PPN or STLG tax group" = </w:t>
      </w:r>
      <w:r>
        <w:rPr>
          <w:b/>
          <w:color w:val="1A2332"/>
          <w:sz w:val="21"/>
        </w:rPr>
        <w:t>XMLID tax-group per company hilang</w:t>
      </w:r>
      <w:r>
        <w:rPr>
          <w:color w:val="1A2332"/>
          <w:sz w:val="21"/>
        </w:rPr>
        <w:t xml:space="preserve">. Semua 9 DB Levi's adalah klon turunan erajaya dengan </w:t>
      </w:r>
      <w:r>
        <w:rPr>
          <w:rFonts w:ascii="Consolas" w:hAnsi="Consolas"/>
          <w:color w:val="1F2D3D"/>
          <w:sz w:val="19"/>
        </w:rPr>
        <w:t>1_erajaya_tg_*</w:t>
      </w:r>
      <w:r>
        <w:rPr>
          <w:color w:val="1A2332"/>
          <w:sz w:val="21"/>
        </w:rPr>
        <w:t xml:space="preserve"> xmlid dan tanpa yang standar; diperbaiki 17-Jul dengan alias </w:t>
      </w:r>
      <w:r>
        <w:rPr>
          <w:rFonts w:ascii="Consolas" w:hAnsi="Consolas"/>
          <w:color w:val="1F2D3D"/>
          <w:sz w:val="19"/>
        </w:rPr>
        <w:t>ir_model_data</w:t>
      </w:r>
      <w:r>
        <w:rPr>
          <w:color w:val="1A2332"/>
          <w:sz w:val="21"/>
        </w:rPr>
        <w:t xml:space="preserve">. "SLTG" adalah ejaan erajaya untuk STLG — </w:t>
      </w:r>
      <w:r>
        <w:rPr>
          <w:b/>
          <w:color w:val="1A2332"/>
          <w:sz w:val="21"/>
        </w:rPr>
        <w:t>cocokkan by xmlid, bukan nama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efaktur-taxgroup-xmlid-fix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Grid uang FK adalah 1.0 (rupiah bulat), di-hardcode `FK_AMOUNT_ROUNDING`, BUKAN `move.currency_id.rounding`</w:t>
      </w:r>
      <w:r>
        <w:rPr>
          <w:color w:val="1A2332"/>
          <w:sz w:val="21"/>
        </w:rPr>
        <w:t xml:space="preserve"> (Odoo mengirim IDR dengan rounding 0,01) (</w:t>
      </w:r>
      <w:r>
        <w:rPr>
          <w:rFonts w:ascii="Consolas" w:hAnsi="Consolas"/>
          <w:color w:val="1F2D3D"/>
          <w:sz w:val="19"/>
        </w:rPr>
        <w:t>efaktur-fk-of-export-entry-points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custom_coretax_export</w:t>
      </w:r>
      <w:r>
        <w:rPr>
          <w:color w:val="1A2332"/>
          <w:sz w:val="21"/>
        </w:rPr>
        <w:t xml:space="preserve"> 19.0.1.8.0 (8-Sep): faktur DP dan faktur pelunasan </w:t>
      </w:r>
      <w:r>
        <w:rPr>
          <w:b/>
          <w:color w:val="1A2332"/>
          <w:sz w:val="21"/>
        </w:rPr>
        <w:t>berdiri sendiri</w:t>
      </w:r>
      <w:r>
        <w:rPr>
          <w:color w:val="1A2332"/>
          <w:sz w:val="21"/>
        </w:rPr>
        <w:t xml:space="preserve"> — </w:t>
      </w:r>
      <w:r>
        <w:rPr>
          <w:rFonts w:ascii="Consolas" w:hAnsi="Consolas"/>
          <w:color w:val="1F2D3D"/>
          <w:sz w:val="19"/>
        </w:rPr>
        <w:t>UANG_MUKA_*</w:t>
      </w:r>
      <w:r>
        <w:rPr>
          <w:color w:val="1A2332"/>
          <w:sz w:val="21"/>
        </w:rPr>
        <w:t xml:space="preserve"> selalu kosong, </w:t>
      </w:r>
      <w:r>
        <w:rPr>
          <w:rFonts w:ascii="Consolas" w:hAnsi="Consolas"/>
          <w:color w:val="1F2D3D"/>
          <w:sz w:val="19"/>
        </w:rPr>
        <w:t>_coretax_fk_net_factor()</w:t>
      </w:r>
      <w:r>
        <w:rPr>
          <w:color w:val="1A2332"/>
          <w:sz w:val="21"/>
        </w:rPr>
        <w:t xml:space="preserve"> menyekala harga. Ini </w:t>
      </w:r>
      <w:r>
        <w:rPr>
          <w:b/>
          <w:color w:val="1A2332"/>
          <w:sz w:val="21"/>
        </w:rPr>
        <w:t>PEMBALIKAN</w:t>
      </w:r>
      <w:r>
        <w:rPr>
          <w:color w:val="1A2332"/>
          <w:sz w:val="21"/>
        </w:rPr>
        <w:t xml:space="preserve"> dari 19.0.1.7.0 (</w:t>
      </w:r>
      <w:r>
        <w:rPr>
          <w:rFonts w:ascii="Consolas" w:hAnsi="Consolas"/>
          <w:color w:val="1F2D3D"/>
          <w:sz w:val="19"/>
        </w:rPr>
        <w:t>efaktur-uang-muka-settlement</w:t>
      </w:r>
      <w:r>
        <w:rPr>
          <w:color w:val="1A2332"/>
          <w:sz w:val="21"/>
        </w:rPr>
        <w:t>). Levi's tanpa efek (0 faktur keluaran) tetapi tetap di-</w:t>
      </w:r>
      <w:r>
        <w:rPr>
          <w:rFonts w:ascii="Consolas" w:hAnsi="Consolas"/>
          <w:color w:val="1F2D3D"/>
          <w:sz w:val="19"/>
        </w:rPr>
        <w:t>-u</w:t>
      </w:r>
      <w:r>
        <w:rPr>
          <w:color w:val="1A2332"/>
          <w:sz w:val="21"/>
        </w:rPr>
        <w:t xml:space="preserve"> agar tidak meninggalkan drift.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Guard signer Coretax: </w:t>
      </w:r>
      <w:r>
        <w:rPr>
          <w:rFonts w:ascii="Consolas" w:hAnsi="Consolas"/>
          <w:color w:val="1F2D3D"/>
          <w:sz w:val="19"/>
        </w:rPr>
        <w:t>NPWP Penandatangan</w:t>
      </w:r>
      <w:r>
        <w:rPr>
          <w:color w:val="1A2332"/>
          <w:sz w:val="21"/>
        </w:rPr>
        <w:t xml:space="preserve"> hanya kolom bupot (</w:t>
      </w:r>
      <w:r>
        <w:rPr>
          <w:rFonts w:ascii="Consolas" w:hAnsi="Consolas"/>
          <w:color w:val="1F2D3D"/>
          <w:sz w:val="19"/>
        </w:rPr>
        <w:t>BPPU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BP21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BPNR</w:t>
      </w:r>
      <w:r>
        <w:rPr>
          <w:color w:val="1A2332"/>
          <w:sz w:val="21"/>
        </w:rPr>
        <w:t xml:space="preserve">); </w:t>
      </w:r>
      <w:r>
        <w:rPr>
          <w:rFonts w:ascii="Consolas" w:hAnsi="Consolas"/>
          <w:color w:val="1F2D3D"/>
          <w:sz w:val="19"/>
        </w:rPr>
        <w:t>FK_COLUMNS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OF_COLUMNS</w:t>
      </w:r>
      <w:r>
        <w:rPr>
          <w:color w:val="1A2332"/>
          <w:sz w:val="21"/>
        </w:rPr>
        <w:t xml:space="preserve"> tidak punya kolom itu. Guard lama memblokir e-Faktur atas field yang tidak pernah dicetak — diperbaiki </w:t>
      </w:r>
      <w:r>
        <w:rPr>
          <w:rFonts w:ascii="Consolas" w:hAnsi="Consolas"/>
          <w:color w:val="1F2D3D"/>
          <w:sz w:val="19"/>
        </w:rPr>
        <w:t>require_signer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coretax-signer-guard-scoped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Prasyarat config yang menghentikan ekspor dengan `UserError`</w:t>
      </w:r>
      <w:r>
        <w:rPr>
          <w:color w:val="1A2332"/>
          <w:sz w:val="21"/>
        </w:rPr>
        <w:t xml:space="preserve">: </w:t>
      </w:r>
      <w:r>
        <w:rPr>
          <w:b/>
          <w:color w:val="1A2332"/>
          <w:sz w:val="21"/>
        </w:rPr>
        <w:t>NPWP company kosong di `prd_levis_begbal`</w:t>
      </w:r>
      <w:r>
        <w:rPr>
          <w:color w:val="1A2332"/>
          <w:sz w:val="21"/>
        </w:rPr>
        <w:t xml:space="preserve">, dan </w:t>
      </w:r>
      <w:r>
        <w:rPr>
          <w:b/>
          <w:color w:val="1A2332"/>
          <w:sz w:val="21"/>
        </w:rPr>
        <w:t>0 dari 30 UoM membawa kode Coretax</w:t>
      </w:r>
      <w:r>
        <w:rPr>
          <w:color w:val="1A2332"/>
          <w:sz w:val="21"/>
        </w:rPr>
        <w:t xml:space="preserve"> sehingga setiap baris OF jatuh ke </w:t>
      </w:r>
      <w:r>
        <w:rPr>
          <w:rFonts w:ascii="Consolas" w:hAnsi="Consolas"/>
          <w:color w:val="1F2D3D"/>
          <w:sz w:val="19"/>
        </w:rPr>
        <w:t>UM.0018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efaktur-fk-of-export-entry-points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Import PPN Masukan: </w:t>
      </w:r>
      <w:r>
        <w:rPr>
          <w:rFonts w:ascii="Consolas" w:hAnsi="Consolas"/>
          <w:color w:val="1F2D3D"/>
          <w:sz w:val="19"/>
        </w:rPr>
        <w:t>custom.report.ppn.masukan.import</w:t>
      </w:r>
      <w:r>
        <w:rPr>
          <w:color w:val="1A2332"/>
          <w:sz w:val="21"/>
        </w:rPr>
        <w:t xml:space="preserve">, </w:t>
      </w:r>
      <w:r>
        <w:rPr>
          <w:b/>
          <w:color w:val="1A2332"/>
          <w:sz w:val="21"/>
        </w:rPr>
        <w:t>10 kolom</w:t>
      </w:r>
      <w:r>
        <w:rPr>
          <w:color w:val="1A2332"/>
          <w:sz w:val="21"/>
        </w:rPr>
        <w:t xml:space="preserve"> di produksi termasuk Tanggal &amp; Nomor Faktur Pajak (#33/PT-2 </w:t>
      </w:r>
      <w:r>
        <w:rPr>
          <w:b/>
          <w:color w:val="1A2332"/>
          <w:sz w:val="21"/>
        </w:rPr>
        <w:t>BISA DITUTUP</w:t>
      </w:r>
      <w:r>
        <w:rPr>
          <w:color w:val="1A2332"/>
          <w:sz w:val="21"/>
        </w:rPr>
        <w:t>) (</w:t>
      </w:r>
      <w:r>
        <w:rPr>
          <w:rFonts w:ascii="Consolas" w:hAnsi="Consolas"/>
          <w:color w:val="1F2D3D"/>
          <w:sz w:val="19"/>
        </w:rPr>
        <w:t>levis-t20-closure-evidence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levis-purchase-gr-basis-and-ppn-masukan</w:t>
      </w:r>
      <w:r>
        <w:rPr>
          <w:color w:val="1A2332"/>
          <w:sz w:val="21"/>
        </w:rPr>
        <w:t>).</w:t>
      </w:r>
    </w:p>
    <w:p>
      <w:pPr>
        <w:pStyle w:val="Heading2"/>
      </w:pPr>
      <w:r>
        <w:t>Template Coretax / Mitra Pajakku</w:t>
      </w:r>
    </w:p>
    <w:p>
      <w:pPr>
        <w:spacing w:after="120"/>
      </w:pPr>
      <w:r>
        <w:rPr>
          <w:color w:val="1A2332"/>
          <w:sz w:val="21"/>
        </w:rPr>
        <w:t xml:space="preserve">Empat template klien kini di repo: </w:t>
      </w:r>
      <w:r>
        <w:rPr>
          <w:rFonts w:ascii="Consolas" w:hAnsi="Consolas"/>
          <w:color w:val="1F2D3D"/>
          <w:sz w:val="19"/>
        </w:rPr>
        <w:t>docs/projects/levis/tax-templates/</w:t>
      </w:r>
      <w:r>
        <w:rPr>
          <w:color w:val="1A2332"/>
          <w:sz w:val="21"/>
        </w:rPr>
        <w:t xml:space="preserve"> (PR #248).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Template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Bentuk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FK Keluaran — Mitra Pajakku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Import FK</w:t>
            </w:r>
            <w:r>
              <w:rPr>
                <w:color w:val="1A2332"/>
                <w:sz w:val="18"/>
              </w:rPr>
              <w:t>: FK 35 kol + OF 16 kol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sudah ada, </w:t>
            </w:r>
            <w:r>
              <w:rPr>
                <w:b/>
                <w:color w:val="1A2332"/>
                <w:sz w:val="18"/>
              </w:rPr>
              <w:t>byte-identik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Retur PM — Coretax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Retur</w:t>
            </w:r>
            <w:r>
              <w:rPr>
                <w:color w:val="1A2332"/>
                <w:sz w:val="18"/>
              </w:rPr>
              <w:t xml:space="preserve"> 12 + </w:t>
            </w:r>
            <w:r>
              <w:rPr>
                <w:rFonts w:ascii="Consolas" w:hAnsi="Consolas"/>
                <w:color w:val="1F2D3D"/>
                <w:sz w:val="16"/>
              </w:rPr>
              <w:t>DetailRetur</w:t>
            </w:r>
            <w:r>
              <w:rPr>
                <w:color w:val="1A2332"/>
                <w:sz w:val="18"/>
              </w:rPr>
              <w:t xml:space="preserve"> 15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sudah ada, cocok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FK Keluaran — Coretax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Faktur</w:t>
            </w:r>
            <w:r>
              <w:rPr>
                <w:color w:val="1A2332"/>
                <w:sz w:val="18"/>
              </w:rPr>
              <w:t xml:space="preserve"> 18 + </w:t>
            </w:r>
            <w:r>
              <w:rPr>
                <w:rFonts w:ascii="Consolas" w:hAnsi="Consolas"/>
                <w:color w:val="1F2D3D"/>
                <w:sz w:val="16"/>
              </w:rPr>
              <w:t>DetailFaktur</w:t>
            </w:r>
            <w:r>
              <w:rPr>
                <w:color w:val="1A2332"/>
                <w:sz w:val="18"/>
              </w:rPr>
              <w:t xml:space="preserve"> 14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BARU</w:t>
            </w:r>
            <w:r>
              <w:rPr>
                <w:color w:val="1A2332"/>
                <w:sz w:val="18"/>
              </w:rPr>
              <w:t xml:space="preserve"> (PR #249)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Retur PM — Mitra Pajakku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Import RM</w:t>
            </w:r>
            <w:r>
              <w:rPr>
                <w:color w:val="1A2332"/>
                <w:sz w:val="18"/>
              </w:rPr>
              <w:t>: RM 24 + OF 23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BARU</w:t>
            </w:r>
            <w:r>
              <w:rPr>
                <w:color w:val="1A2332"/>
                <w:sz w:val="18"/>
              </w:rPr>
              <w:t xml:space="preserve"> (PR #249)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1A2332"/>
          <w:sz w:val="21"/>
        </w:rPr>
        <w:t xml:space="preserve">Sumber: </w:t>
      </w:r>
      <w:r>
        <w:rPr>
          <w:rFonts w:ascii="Consolas" w:hAnsi="Consolas"/>
          <w:color w:val="1F2D3D"/>
          <w:sz w:val="19"/>
        </w:rPr>
        <w:t>levis-tax-import-templates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levis-t16-fk-digunggung</w:t>
      </w:r>
      <w:r>
        <w:rPr>
          <w:color w:val="1A2332"/>
          <w:sz w:val="21"/>
        </w:rPr>
        <w:t>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Berkas impor dibaca BERDASARKAN POSISI.</w:t>
      </w:r>
      <w:r>
        <w:rPr>
          <w:color w:val="1A2332"/>
          <w:sz w:val="21"/>
        </w:rPr>
        <w:t xml:space="preserve"> Header </w:t>
      </w:r>
      <w:r>
        <w:rPr>
          <w:rFonts w:ascii="Consolas" w:hAnsi="Consolas"/>
          <w:color w:val="1F2D3D"/>
          <w:sz w:val="19"/>
        </w:rPr>
        <w:t>OF</w:t>
      </w:r>
      <w:r>
        <w:rPr>
          <w:color w:val="1A2332"/>
          <w:sz w:val="21"/>
        </w:rPr>
        <w:t xml:space="preserve"> retur Mitra Pajakku sengaja mengulang empat nama (kolom 9–16 = angka faktur, 17–23 = angka retur). Merapikannya merusak upload (</w:t>
      </w:r>
      <w:r>
        <w:rPr>
          <w:rFonts w:ascii="Consolas" w:hAnsi="Consolas"/>
          <w:color w:val="1F2D3D"/>
          <w:sz w:val="19"/>
        </w:rPr>
        <w:t>levis-t16-fk-digunggung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Sheet </w:t>
      </w:r>
      <w:r>
        <w:rPr>
          <w:rFonts w:ascii="Consolas" w:hAnsi="Consolas"/>
          <w:color w:val="1F2D3D"/>
          <w:sz w:val="19"/>
        </w:rPr>
        <w:t>DetailRetur</w:t>
      </w:r>
      <w:r>
        <w:rPr>
          <w:color w:val="1A2332"/>
          <w:sz w:val="21"/>
        </w:rPr>
        <w:t xml:space="preserve"> di berkas sample berhenti di 14 header sementara kode menulis 15 — </w:t>
      </w:r>
      <w:r>
        <w:rPr>
          <w:b/>
          <w:color w:val="1A2332"/>
          <w:sz w:val="21"/>
        </w:rPr>
        <w:t>kode yang BENAR</w:t>
      </w:r>
      <w:r>
        <w:rPr>
          <w:color w:val="1A2332"/>
          <w:sz w:val="21"/>
        </w:rPr>
        <w:t xml:space="preserve"> (sheet </w:t>
      </w:r>
      <w:r>
        <w:rPr>
          <w:rFonts w:ascii="Consolas" w:hAnsi="Consolas"/>
          <w:color w:val="1F2D3D"/>
          <w:sz w:val="19"/>
        </w:rPr>
        <w:t>Keterangan</w:t>
      </w:r>
      <w:r>
        <w:rPr>
          <w:color w:val="1A2332"/>
          <w:sz w:val="21"/>
        </w:rPr>
        <w:t xml:space="preserve"> mencantumkan </w:t>
      </w:r>
      <w:r>
        <w:rPr>
          <w:rFonts w:ascii="Consolas" w:hAnsi="Consolas"/>
          <w:color w:val="1F2D3D"/>
          <w:sz w:val="19"/>
        </w:rPr>
        <w:t>PPNBM Retur</w:t>
      </w:r>
      <w:r>
        <w:rPr>
          <w:color w:val="1A2332"/>
          <w:sz w:val="21"/>
        </w:rPr>
        <w:t xml:space="preserve"> sebagai wajib). </w:t>
      </w:r>
      <w:r>
        <w:rPr>
          <w:b/>
          <w:color w:val="1A2332"/>
          <w:sz w:val="21"/>
        </w:rPr>
        <w:t>Jangan "memperbaiki" kode agar cocok dengan sample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levis-tax-import-templates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fk_source</w:t>
      </w:r>
      <w:r>
        <w:rPr>
          <w:color w:val="1A2332"/>
          <w:sz w:val="21"/>
        </w:rPr>
        <w:t xml:space="preserve"> (invoice / digunggung / both, default </w:t>
      </w:r>
      <w:r>
        <w:rPr>
          <w:rFonts w:ascii="Consolas" w:hAnsi="Consolas"/>
          <w:color w:val="1F2D3D"/>
          <w:sz w:val="19"/>
        </w:rPr>
        <w:t>invoice</w:t>
      </w:r>
      <w:r>
        <w:rPr>
          <w:color w:val="1A2332"/>
          <w:sz w:val="21"/>
        </w:rPr>
        <w:t xml:space="preserve">): digunggung mengambil angka dari </w:t>
      </w:r>
      <w:r>
        <w:rPr>
          <w:rFonts w:ascii="Consolas" w:hAnsi="Consolas"/>
          <w:color w:val="1F2D3D"/>
          <w:sz w:val="19"/>
        </w:rPr>
        <w:t>custom.report.ppn.digunggung</w:t>
      </w:r>
      <w:r>
        <w:rPr>
          <w:color w:val="1A2332"/>
          <w:sz w:val="21"/>
        </w:rPr>
        <w:t xml:space="preserve"> — </w:t>
      </w:r>
      <w:r>
        <w:rPr>
          <w:b/>
          <w:color w:val="1A2332"/>
          <w:sz w:val="21"/>
        </w:rPr>
        <w:t>satu FK per hari per toko</w:t>
      </w:r>
      <w:r>
        <w:rPr>
          <w:color w:val="1A2332"/>
          <w:sz w:val="21"/>
        </w:rPr>
        <w:t xml:space="preserve">, bukan menurunkan ulang, sehingga ekspor dan SPT tidak bisa berbeda. Field pembeli non-TIN: NPWP </w:t>
      </w:r>
      <w:r>
        <w:rPr>
          <w:rFonts w:ascii="Consolas" w:hAnsi="Consolas"/>
          <w:color w:val="1F2D3D"/>
          <w:sz w:val="19"/>
        </w:rPr>
        <w:t>0000000000000000</w:t>
      </w:r>
      <w:r>
        <w:rPr>
          <w:color w:val="1A2332"/>
          <w:sz w:val="21"/>
        </w:rPr>
        <w:t xml:space="preserve">, ID TKU </w:t>
      </w:r>
      <w:r>
        <w:rPr>
          <w:rFonts w:ascii="Consolas" w:hAnsi="Consolas"/>
          <w:color w:val="1F2D3D"/>
          <w:sz w:val="19"/>
        </w:rPr>
        <w:t>000000</w:t>
      </w:r>
      <w:r>
        <w:rPr>
          <w:color w:val="1A2332"/>
          <w:sz w:val="21"/>
        </w:rPr>
        <w:t xml:space="preserve">, kode transaksi </w:t>
      </w:r>
      <w:r>
        <w:rPr>
          <w:b/>
          <w:color w:val="1A2332"/>
          <w:sz w:val="21"/>
        </w:rPr>
        <w:t>04</w:t>
      </w:r>
      <w:r>
        <w:rPr>
          <w:color w:val="1A2332"/>
          <w:sz w:val="21"/>
        </w:rPr>
        <w:t xml:space="preserve">, satuan </w:t>
      </w:r>
      <w:r>
        <w:rPr>
          <w:rFonts w:ascii="Consolas" w:hAnsi="Consolas"/>
          <w:color w:val="1F2D3D"/>
          <w:sz w:val="19"/>
        </w:rPr>
        <w:t>UM.0018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levis-t16-fk-digunggung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Verifikasi masa 08/2026: 679 faktur di kedua format; rekap DPP </w:t>
      </w:r>
      <w:r>
        <w:rPr>
          <w:b/>
          <w:color w:val="1A2332"/>
          <w:sz w:val="21"/>
        </w:rPr>
        <w:t>13.782.351.923,00</w:t>
      </w:r>
      <w:r>
        <w:rPr>
          <w:color w:val="1A2332"/>
          <w:sz w:val="21"/>
        </w:rPr>
        <w:t xml:space="preserve"> / PPN </w:t>
      </w:r>
      <w:r>
        <w:rPr>
          <w:b/>
          <w:color w:val="1A2332"/>
          <w:sz w:val="21"/>
        </w:rPr>
        <w:t>1.516.072.957,00</w:t>
      </w:r>
      <w:r>
        <w:rPr>
          <w:color w:val="1A2332"/>
          <w:sz w:val="21"/>
        </w:rPr>
        <w:t xml:space="preserve"> — kedua export sama persis. Berkas jadi di </w:t>
      </w:r>
      <w:r>
        <w:rPr>
          <w:rFonts w:ascii="Consolas" w:hAnsi="Consolas"/>
          <w:color w:val="1F2D3D"/>
          <w:sz w:val="19"/>
        </w:rPr>
        <w:t>/srv/sftp-share/files/FakturPajakKeluaran_{CORETAX,MITRA_PAJAKKU}_2026-{07,08}.xlsx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levis-t16-fk-digunggung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Retur masih 0 baris — terhalang ALUR, bukan format</w:t>
      </w:r>
      <w:r>
        <w:rPr>
          <w:color w:val="1A2332"/>
          <w:sz w:val="21"/>
        </w:rPr>
        <w:t xml:space="preserve">: 784 dari 911 vendor bill punya NSFP (86%), tapi hanya 3 </w:t>
      </w:r>
      <w:r>
        <w:rPr>
          <w:rFonts w:ascii="Consolas" w:hAnsi="Consolas"/>
          <w:color w:val="1F2D3D"/>
          <w:sz w:val="19"/>
        </w:rPr>
        <w:t>in_refund</w:t>
      </w:r>
      <w:r>
        <w:rPr>
          <w:color w:val="1A2332"/>
          <w:sz w:val="21"/>
        </w:rPr>
        <w:t xml:space="preserve"> dan </w:t>
      </w:r>
      <w:r>
        <w:rPr>
          <w:b/>
          <w:color w:val="1A2332"/>
          <w:sz w:val="21"/>
        </w:rPr>
        <w:t>0 ber-NSFP</w:t>
      </w:r>
      <w:r>
        <w:rPr>
          <w:color w:val="1A2332"/>
          <w:sz w:val="21"/>
        </w:rPr>
        <w:t xml:space="preserve">, tanpa baris pajak, padahal 200 stock move ke lokasi supplier menunjukkan retur fisik terjadi → wilayah </w:t>
      </w:r>
      <w:r>
        <w:rPr>
          <w:b/>
          <w:color w:val="1A2332"/>
          <w:sz w:val="21"/>
        </w:rPr>
        <w:t>#26 / T10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levis-tax-import-templates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Field NSFP di </w:t>
      </w:r>
      <w:r>
        <w:rPr>
          <w:rFonts w:ascii="Consolas" w:hAnsi="Consolas"/>
          <w:color w:val="1F2D3D"/>
          <w:sz w:val="19"/>
        </w:rPr>
        <w:t>account_move</w:t>
      </w:r>
      <w:r>
        <w:rPr>
          <w:color w:val="1A2332"/>
          <w:sz w:val="21"/>
        </w:rPr>
        <w:t xml:space="preserve">: </w:t>
      </w:r>
      <w:r>
        <w:rPr>
          <w:rFonts w:ascii="Consolas" w:hAnsi="Consolas"/>
          <w:color w:val="1F2D3D"/>
          <w:sz w:val="19"/>
        </w:rPr>
        <w:t>x_custom_nsfp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x_custom_tanggal_faktur_pajak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x_custom_has_faktur_pajak</w:t>
      </w:r>
      <w:r>
        <w:rPr>
          <w:color w:val="1A2332"/>
          <w:sz w:val="21"/>
        </w:rPr>
        <w:t xml:space="preserve">. Akun: PPN Keluaran </w:t>
      </w:r>
      <w:r>
        <w:rPr>
          <w:b/>
          <w:color w:val="1A2332"/>
          <w:sz w:val="21"/>
        </w:rPr>
        <w:t>2104300001</w:t>
      </w:r>
      <w:r>
        <w:rPr>
          <w:color w:val="1A2332"/>
          <w:sz w:val="21"/>
        </w:rPr>
        <w:t xml:space="preserve">, PPN Masukan </w:t>
      </w:r>
      <w:r>
        <w:rPr>
          <w:b/>
          <w:color w:val="1A2332"/>
          <w:sz w:val="21"/>
        </w:rPr>
        <w:t>1117200001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levis-tax-import-templates</w:t>
      </w:r>
      <w:r>
        <w:rPr>
          <w:color w:val="1A2332"/>
          <w:sz w:val="21"/>
        </w:rPr>
        <w:t>).</w:t>
      </w:r>
    </w:p>
    <w:p>
      <w:pPr>
        <w:pStyle w:val="Heading1"/>
      </w:pPr>
      <w:r>
        <w:t>11. Sheet After Go Live</w:t>
      </w:r>
    </w:p>
    <w:p>
      <w:pPr>
        <w:spacing w:after="120"/>
      </w:pPr>
      <w:r>
        <w:rPr>
          <w:color w:val="1A2332"/>
          <w:sz w:val="21"/>
        </w:rPr>
        <w:t xml:space="preserve">Sheet klien </w:t>
      </w:r>
      <w:r>
        <w:rPr>
          <w:rFonts w:ascii="Consolas" w:hAnsi="Consolas"/>
          <w:color w:val="1F2D3D"/>
          <w:sz w:val="19"/>
        </w:rPr>
        <w:t>1Lgx1tBAq8-vPLAHgwE9Bn96d6Kpf8LSGnFP2svX_YhM</w:t>
      </w:r>
      <w:r>
        <w:rPr>
          <w:color w:val="1A2332"/>
          <w:sz w:val="21"/>
        </w:rPr>
        <w:t xml:space="preserve">, per 18-Sep-2026 </w:t>
      </w:r>
      <w:r>
        <w:rPr>
          <w:b/>
          <w:color w:val="1A2332"/>
          <w:sz w:val="21"/>
        </w:rPr>
        <w:t>78 baris</w:t>
      </w:r>
      <w:r>
        <w:rPr>
          <w:color w:val="1A2332"/>
          <w:sz w:val="21"/>
        </w:rPr>
        <w:t xml:space="preserve"> (dulu 61) + tab "meeting candance"; tab "Pending Tax" menyusut jadi 1 baris. </w:t>
      </w:r>
      <w:r>
        <w:rPr>
          <w:b/>
          <w:color w:val="1A2332"/>
          <w:sz w:val="21"/>
        </w:rPr>
        <w:t>Sheet-nya PUBLIK</w:t>
      </w:r>
      <w:r>
        <w:rPr>
          <w:color w:val="1A2332"/>
          <w:sz w:val="21"/>
        </w:rPr>
        <w:t xml:space="preserve"> — </w:t>
      </w:r>
      <w:r>
        <w:rPr>
          <w:rFonts w:ascii="Consolas" w:hAnsi="Consolas"/>
          <w:color w:val="1F2D3D"/>
          <w:sz w:val="19"/>
        </w:rPr>
        <w:t>curl -sL ".../export?format=xlsx"</w:t>
      </w:r>
      <w:r>
        <w:rPr>
          <w:color w:val="1A2332"/>
          <w:sz w:val="21"/>
        </w:rPr>
        <w:t xml:space="preserve"> berhasil tanpa auth (</w:t>
      </w:r>
      <w:r>
        <w:rPr>
          <w:rFonts w:ascii="Consolas" w:hAnsi="Consolas"/>
          <w:color w:val="1F2D3D"/>
          <w:sz w:val="19"/>
        </w:rPr>
        <w:t>levis-golive-new-issues-sep18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color w:val="1A2332"/>
          <w:sz w:val="21"/>
        </w:rPr>
        <w:t xml:space="preserve">⚠️ </w:t>
      </w:r>
      <w:r>
        <w:rPr>
          <w:b/>
          <w:color w:val="1A2332"/>
          <w:sz w:val="21"/>
        </w:rPr>
        <w:t>Kolom Status di sheet klien BUKAN sumber kebenaran.</w:t>
      </w:r>
      <w:r>
        <w:rPr>
          <w:color w:val="1A2332"/>
          <w:sz w:val="21"/>
        </w:rPr>
        <w:t xml:space="preserve"> Audit 19-Agu membuktikan mayoritas baris "Open" sebenarnya sudah live (</w:t>
      </w:r>
      <w:r>
        <w:rPr>
          <w:rFonts w:ascii="Consolas" w:hAnsi="Consolas"/>
          <w:color w:val="1F2D3D"/>
          <w:sz w:val="19"/>
        </w:rPr>
        <w:t>levis-sheet-after-golive-status-aug19</w:t>
      </w:r>
      <w:r>
        <w:rPr>
          <w:color w:val="1A2332"/>
          <w:sz w:val="21"/>
        </w:rPr>
        <w:t>), dan sebaliknya #16 ditandai "Done" padahal klien sendiri masih mengeluh (</w:t>
      </w:r>
      <w:r>
        <w:rPr>
          <w:rFonts w:ascii="Consolas" w:hAnsi="Consolas"/>
          <w:color w:val="1F2D3D"/>
          <w:sz w:val="19"/>
        </w:rPr>
        <w:t>levis-cogs-open-items-sep25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color w:val="1A2332"/>
          <w:sz w:val="21"/>
        </w:rPr>
        <w:t xml:space="preserve">Klien menandai </w:t>
      </w:r>
      <w:r>
        <w:rPr>
          <w:b/>
          <w:color w:val="1A2332"/>
          <w:sz w:val="21"/>
        </w:rPr>
        <w:t>tiga</w:t>
      </w:r>
      <w:r>
        <w:rPr>
          <w:color w:val="1A2332"/>
          <w:sz w:val="21"/>
        </w:rPr>
        <w:t xml:space="preserve"> baris *High Priority in Accounting*: </w:t>
      </w:r>
      <w:r>
        <w:rPr>
          <w:b/>
          <w:color w:val="1A2332"/>
          <w:sz w:val="21"/>
        </w:rPr>
        <w:t>#67, #74, #77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levis-golive-new-issues-sep18</w:t>
      </w:r>
      <w:r>
        <w:rPr>
          <w:color w:val="1A2332"/>
          <w:sz w:val="21"/>
        </w:rPr>
        <w:t>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Isi</w:t>
            </w:r>
          </w:p>
        </w:tc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Bukti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62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9 toko baru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OPEN</w:t>
            </w:r>
            <w:r>
              <w:rPr>
                <w:color w:val="1A2332"/>
                <w:sz w:val="18"/>
              </w:rPr>
              <w:t xml:space="preserve"> (toko sudah dibuat di prd; PR #243 masih terbuka)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levis-new-stores-sept2026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63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OU saat akuisisi aset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DONE</w:t>
            </w:r>
            <w:r>
              <w:rPr>
                <w:color w:val="1A2332"/>
                <w:sz w:val="18"/>
              </w:rPr>
              <w:t xml:space="preserve"> (klien tandai Done 17-Sep)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levis-golive-new-issues-sep18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64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Movement Inventory Detail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SEBAGIAN</w:t>
            </w:r>
            <w:r>
              <w:rPr>
                <w:color w:val="1A2332"/>
                <w:sz w:val="18"/>
              </w:rPr>
              <w:t xml:space="preserve"> — sumber dibangun, template klien tidak ada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levis-golive-new-issues-sep18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65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paper bag COGS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DONE</w:t>
            </w:r>
            <w:r>
              <w:rPr>
                <w:color w:val="1A2332"/>
                <w:sz w:val="18"/>
              </w:rPr>
              <w:t xml:space="preserve"> PR #257 (</w:t>
            </w:r>
            <w:r>
              <w:rPr>
                <w:rFonts w:ascii="Consolas" w:hAnsi="Consolas"/>
                <w:color w:val="1F2D3D"/>
                <w:sz w:val="16"/>
              </w:rPr>
              <w:t>is_storable=True</w:t>
            </w:r>
            <w:r>
              <w:rPr>
                <w:color w:val="1A2332"/>
                <w:sz w:val="18"/>
              </w:rPr>
              <w:t>, skrip 124 lalu 123)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levis-wave3-decisions-sep18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66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prefix DSPFA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DONE</w:t>
            </w:r>
            <w:r>
              <w:rPr>
                <w:color w:val="1A2332"/>
                <w:sz w:val="18"/>
              </w:rPr>
              <w:t xml:space="preserve"> PR #255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levis-wave1-deploy-sep18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67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Purchase Report GR belum di-bill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DONE</w:t>
            </w:r>
            <w:r>
              <w:rPr>
                <w:color w:val="1A2332"/>
                <w:sz w:val="18"/>
              </w:rPr>
              <w:t xml:space="preserve"> PR #255 (High Priority)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levis-wave1-deploy-sep18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68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penomoran </w:t>
            </w:r>
            <w:r>
              <w:rPr>
                <w:rFonts w:ascii="Consolas" w:hAnsi="Consolas"/>
                <w:color w:val="1F2D3D"/>
                <w:sz w:val="16"/>
              </w:rPr>
              <w:t>GR/&lt;wh&gt;/YYYY/MM/NNNNN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DONE</w:t>
            </w:r>
            <w:r>
              <w:rPr>
                <w:color w:val="1A2332"/>
                <w:sz w:val="18"/>
              </w:rPr>
              <w:t xml:space="preserve"> PR #257, 33 picking type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levis-wave3-decisions-sep18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69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penomoran </w:t>
            </w:r>
            <w:r>
              <w:rPr>
                <w:rFonts w:ascii="Consolas" w:hAnsi="Consolas"/>
                <w:color w:val="1F2D3D"/>
                <w:sz w:val="16"/>
              </w:rPr>
              <w:t>INTF/&lt;wh&gt;/…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DONE</w:t>
            </w:r>
            <w:r>
              <w:rPr>
                <w:color w:val="1A2332"/>
                <w:sz w:val="18"/>
              </w:rPr>
              <w:t xml:space="preserve"> PR #257, 33 picking type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levis-wave3-decisions-sep18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70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penomoran </w:t>
            </w:r>
            <w:r>
              <w:rPr>
                <w:rFonts w:ascii="Consolas" w:hAnsi="Consolas"/>
                <w:color w:val="1F2D3D"/>
                <w:sz w:val="16"/>
              </w:rPr>
              <w:t>STADJ/</w:t>
            </w:r>
            <w:r>
              <w:rPr>
                <w:color w:val="1A2332"/>
                <w:sz w:val="18"/>
              </w:rPr>
              <w:t xml:space="preserve"> + </w:t>
            </w:r>
            <w:r>
              <w:rPr>
                <w:rFonts w:ascii="Consolas" w:hAnsi="Consolas"/>
                <w:color w:val="1F2D3D"/>
                <w:sz w:val="16"/>
              </w:rPr>
              <w:t>STSCP/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DONE</w:t>
            </w:r>
            <w:r>
              <w:rPr>
                <w:color w:val="1A2332"/>
                <w:sz w:val="18"/>
              </w:rPr>
              <w:t xml:space="preserve"> PR #257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levis-wave3-decisions-sep18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71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COA write-off </w:t>
            </w:r>
            <w:r>
              <w:rPr>
                <w:rFonts w:ascii="Consolas" w:hAnsi="Consolas"/>
                <w:color w:val="1F2D3D"/>
                <w:sz w:val="16"/>
              </w:rPr>
              <w:t>7218000001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DONE</w:t>
            </w:r>
            <w:r>
              <w:rPr>
                <w:color w:val="1A2332"/>
                <w:sz w:val="18"/>
              </w:rPr>
              <w:t xml:space="preserve"> PR #257 (di </w:t>
            </w:r>
            <w:r>
              <w:rPr>
                <w:rFonts w:ascii="Consolas" w:hAnsi="Consolas"/>
                <w:color w:val="1F2D3D"/>
                <w:sz w:val="16"/>
              </w:rPr>
              <w:t>stock.location</w:t>
            </w:r>
            <w:r>
              <w:rPr>
                <w:color w:val="1A2332"/>
                <w:sz w:val="18"/>
              </w:rPr>
              <w:t>, bukan kategori)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levis-wave3-decisions-sep18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72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panduan clearing plus-minus </w:t>
            </w:r>
            <w:r>
              <w:rPr>
                <w:rFonts w:ascii="Consolas" w:hAnsi="Consolas"/>
                <w:color w:val="1F2D3D"/>
                <w:sz w:val="16"/>
              </w:rPr>
              <w:t>2103400001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OPEN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levis-golive-new-issues-sep18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73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Aged Receivable vs GL Open Items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TERJAWAB, bukan bug</w:t>
            </w:r>
            <w:r>
              <w:rPr>
                <w:color w:val="1A2332"/>
                <w:sz w:val="18"/>
              </w:rPr>
              <w:t xml:space="preserve"> (selisih uang NOL)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levis-point-a-stock-reports-sep18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74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COGS re-run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DONE</w:t>
            </w:r>
            <w:r>
              <w:rPr>
                <w:color w:val="1A2332"/>
                <w:sz w:val="18"/>
              </w:rPr>
              <w:t xml:space="preserve"> PR #255 (High Priority)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levis-wave1-deploy-sep18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75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kolom "BILL TYPE" di upload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DONE</w:t>
            </w:r>
            <w:r>
              <w:rPr>
                <w:color w:val="1A2332"/>
                <w:sz w:val="18"/>
              </w:rPr>
              <w:t xml:space="preserve"> PR #257 (template skrip 122)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levis-wave3-decisions-sep18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76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reset to draft bulky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DONE</w:t>
            </w:r>
            <w:r>
              <w:rPr>
                <w:color w:val="1A2332"/>
                <w:sz w:val="18"/>
              </w:rPr>
              <w:t xml:space="preserve"> PR #255; "#76-lanjut" masih ada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levis-golive-new-issues-sep18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77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jurnal depresiasi per aset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DONE</w:t>
            </w:r>
            <w:r>
              <w:rPr>
                <w:color w:val="1A2332"/>
                <w:sz w:val="18"/>
              </w:rPr>
              <w:t xml:space="preserve"> PR #255 (High Priority)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levis-wave1-deploy-sep18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78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confirm bulky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DONE</w:t>
            </w:r>
            <w:r>
              <w:rPr>
                <w:color w:val="1A2332"/>
                <w:sz w:val="18"/>
              </w:rPr>
              <w:t xml:space="preserve"> PR #255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levis-wave1-deploy-sep18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79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904 unit COGS-0 Agustus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TERJAWAB</w:t>
            </w:r>
            <w:r>
              <w:rPr>
                <w:color w:val="1A2332"/>
                <w:sz w:val="18"/>
              </w:rPr>
              <w:t>; posting di-HOLD FA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levis-cogs-open-items-sep25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1A2332"/>
          <w:sz w:val="21"/>
        </w:rPr>
        <w:t>Baris lama yang penting dan masih bergerak: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#11 lebar kolom per user</w:t>
      </w:r>
      <w:r>
        <w:rPr>
          <w:color w:val="1A2332"/>
          <w:sz w:val="21"/>
        </w:rPr>
        <w:t xml:space="preserve"> — GH issue </w:t>
      </w:r>
      <w:r>
        <w:rPr>
          <w:b/>
          <w:color w:val="1A2332"/>
          <w:sz w:val="21"/>
        </w:rPr>
        <w:t>#182</w:t>
      </w:r>
      <w:r>
        <w:rPr>
          <w:color w:val="1A2332"/>
          <w:sz w:val="21"/>
        </w:rPr>
        <w:t xml:space="preserve">. Akar: </w:t>
      </w:r>
      <w:r>
        <w:rPr>
          <w:rFonts w:ascii="Consolas" w:hAnsi="Consolas"/>
          <w:color w:val="1F2D3D"/>
          <w:sz w:val="19"/>
        </w:rPr>
        <w:t>list_controller.js</w:t>
      </w:r>
      <w:r>
        <w:rPr>
          <w:color w:val="1A2332"/>
          <w:sz w:val="21"/>
        </w:rPr>
        <w:t xml:space="preserve"> tidak mendaftarkan </w:t>
      </w:r>
      <w:r>
        <w:rPr>
          <w:rFonts w:ascii="Consolas" w:hAnsi="Consolas"/>
          <w:color w:val="1F2D3D"/>
          <w:sz w:val="19"/>
        </w:rPr>
        <w:t>getContext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useSetupAction</w:t>
      </w:r>
      <w:r>
        <w:rPr>
          <w:color w:val="1A2332"/>
          <w:sz w:val="21"/>
        </w:rPr>
        <w:t xml:space="preserve"> (pivot/graph punya), jadi layout tidak pernah ikut ke </w:t>
      </w:r>
      <w:r>
        <w:rPr>
          <w:rFonts w:ascii="Consolas" w:hAnsi="Consolas"/>
          <w:color w:val="1F2D3D"/>
          <w:sz w:val="19"/>
        </w:rPr>
        <w:t>ir.filters</w:t>
      </w:r>
      <w:r>
        <w:rPr>
          <w:color w:val="1A2332"/>
          <w:sz w:val="21"/>
        </w:rPr>
        <w:t>. Diperbaiki sebagian di PR #259 (</w:t>
      </w:r>
      <w:r>
        <w:rPr>
          <w:rFonts w:ascii="Consolas" w:hAnsi="Consolas"/>
          <w:color w:val="1F2D3D"/>
          <w:sz w:val="19"/>
        </w:rPr>
        <w:t>createViewKey()</w:t>
      </w:r>
      <w:r>
        <w:rPr>
          <w:color w:val="1A2332"/>
          <w:sz w:val="21"/>
        </w:rPr>
        <w:t xml:space="preserve"> mencampur daftar field ke hash sehingga tiap modul yang menambah satu field membuang seluruh lebar tersimpan; kunci kini </w:t>
      </w:r>
      <w:r>
        <w:rPr>
          <w:rFonts w:ascii="Consolas" w:hAnsi="Consolas"/>
          <w:color w:val="1F2D3D"/>
          <w:sz w:val="19"/>
        </w:rPr>
        <w:t>resModel|viewId|nestedModel.field</w:t>
      </w:r>
      <w:r>
        <w:rPr>
          <w:color w:val="1A2332"/>
          <w:sz w:val="21"/>
        </w:rPr>
        <w:t xml:space="preserve">). </w:t>
      </w:r>
      <w:r>
        <w:rPr>
          <w:b/>
          <w:color w:val="1A2332"/>
          <w:sz w:val="21"/>
        </w:rPr>
        <w:t>Dikonfirmasi klien: yang diminta LEBAR kolom</w:t>
      </w:r>
      <w:r>
        <w:rPr>
          <w:color w:val="1A2332"/>
          <w:sz w:val="21"/>
        </w:rPr>
        <w:t>, bukan pilihan kolom. Estimasi 2–3 hari; biaya sebenarnya memelihara patch core lintas rilis (</w:t>
      </w:r>
      <w:r>
        <w:rPr>
          <w:rFonts w:ascii="Consolas" w:hAnsi="Consolas"/>
          <w:color w:val="1F2D3D"/>
          <w:sz w:val="19"/>
        </w:rPr>
        <w:t>levis-sheet-after-golive-status-aug19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levis-point-a-stock-reports-sep18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#16 COGS di jurnal sesi POS</w:t>
      </w:r>
      <w:r>
        <w:rPr>
          <w:color w:val="1A2332"/>
          <w:sz w:val="21"/>
        </w:rPr>
        <w:t xml:space="preserve"> — kode LIVE tapi MATI (</w:t>
      </w:r>
      <w:r>
        <w:rPr>
          <w:rFonts w:ascii="Consolas" w:hAnsi="Consolas"/>
          <w:color w:val="1F2D3D"/>
          <w:sz w:val="19"/>
        </w:rPr>
        <w:t>cogs_session_start</w:t>
      </w:r>
      <w:r>
        <w:rPr>
          <w:color w:val="1A2332"/>
          <w:sz w:val="21"/>
        </w:rPr>
        <w:t xml:space="preserve"> kosong). 🔴 </w:t>
      </w:r>
      <w:r>
        <w:rPr>
          <w:b/>
          <w:color w:val="1A2332"/>
          <w:sz w:val="21"/>
        </w:rPr>
        <w:t>Tanggal cutover WAJIB dan default KOSONG</w:t>
      </w:r>
      <w:r>
        <w:rPr>
          <w:color w:val="1A2332"/>
          <w:sz w:val="21"/>
        </w:rPr>
        <w:t xml:space="preserve"> karena Jun–Agu 2026 sudah dibukukan </w:t>
      </w:r>
      <w:r>
        <w:rPr>
          <w:rFonts w:ascii="Consolas" w:hAnsi="Consolas"/>
          <w:color w:val="1F2D3D"/>
          <w:sz w:val="19"/>
        </w:rPr>
        <w:t>COGS/2026/0001..0003</w:t>
      </w:r>
      <w:r>
        <w:rPr>
          <w:color w:val="1A2332"/>
          <w:sz w:val="21"/>
        </w:rPr>
        <w:t xml:space="preserve">. 1-Okt-2026 aman; 517 entri sesi September semuanya </w:t>
      </w:r>
      <w:r>
        <w:rPr>
          <w:rFonts w:ascii="Consolas" w:hAnsi="Consolas"/>
          <w:color w:val="1F2D3D"/>
          <w:sz w:val="19"/>
        </w:rPr>
        <w:t>posted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levis-point-a-stock-reports-sep18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levis-cogs-open-items-sep25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#36 gerbang OU wajib di baris P&amp;L</w:t>
      </w:r>
      <w:r>
        <w:rPr>
          <w:color w:val="1A2332"/>
          <w:sz w:val="21"/>
        </w:rPr>
        <w:t xml:space="preserve"> — PR #256 merged+deploy 18-Sep, saklar </w:t>
      </w:r>
      <w:r>
        <w:rPr>
          <w:rFonts w:ascii="Consolas" w:hAnsi="Consolas"/>
          <w:color w:val="1F2D3D"/>
          <w:sz w:val="19"/>
        </w:rPr>
        <w:t>ou_required_pl</w:t>
      </w:r>
      <w:r>
        <w:rPr>
          <w:color w:val="1A2332"/>
          <w:sz w:val="21"/>
        </w:rPr>
        <w:t xml:space="preserve"> default </w:t>
      </w:r>
      <w:r>
        <w:rPr>
          <w:b/>
          <w:color w:val="1A2332"/>
          <w:sz w:val="21"/>
        </w:rPr>
        <w:t>0</w:t>
      </w:r>
      <w:r>
        <w:rPr>
          <w:color w:val="1A2332"/>
          <w:sz w:val="21"/>
        </w:rPr>
        <w:t xml:space="preserve"> (inert) (</w:t>
      </w:r>
      <w:r>
        <w:rPr>
          <w:rFonts w:ascii="Consolas" w:hAnsi="Consolas"/>
          <w:color w:val="1F2D3D"/>
          <w:sz w:val="19"/>
        </w:rPr>
        <w:t>levis-wave1-deploy-sep18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#23/#48</w:t>
      </w:r>
      <w:r>
        <w:rPr>
          <w:color w:val="1A2332"/>
          <w:sz w:val="21"/>
        </w:rPr>
        <w:t xml:space="preserve"> — </w:t>
      </w:r>
      <w:r>
        <w:rPr>
          <w:rFonts w:ascii="Consolas" w:hAnsi="Consolas"/>
          <w:color w:val="1F2D3D"/>
          <w:sz w:val="19"/>
        </w:rPr>
        <w:t>1116100007</w:t>
      </w:r>
      <w:r>
        <w:rPr>
          <w:color w:val="1A2332"/>
          <w:sz w:val="21"/>
        </w:rPr>
        <w:t xml:space="preserve"> dan </w:t>
      </w:r>
      <w:r>
        <w:rPr>
          <w:rFonts w:ascii="Consolas" w:hAnsi="Consolas"/>
          <w:color w:val="1F2D3D"/>
          <w:sz w:val="19"/>
        </w:rPr>
        <w:t>1116200001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sudah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reconcile = true</w:t>
      </w:r>
      <w:r>
        <w:rPr>
          <w:color w:val="1A2332"/>
          <w:sz w:val="21"/>
        </w:rPr>
        <w:t xml:space="preserve"> di produksi; sisanya pertanyaan "apakah fungsi clearing sudah proper" (</w:t>
      </w:r>
      <w:r>
        <w:rPr>
          <w:rFonts w:ascii="Consolas" w:hAnsi="Consolas"/>
          <w:color w:val="1F2D3D"/>
          <w:sz w:val="19"/>
        </w:rPr>
        <w:t>levis-golive-new-issues-sep18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#44 akun advance</w:t>
      </w:r>
      <w:r>
        <w:rPr>
          <w:color w:val="1A2332"/>
          <w:sz w:val="21"/>
        </w:rPr>
        <w:t xml:space="preserve"> — domain picker diperluas menerima </w:t>
      </w:r>
      <w:r>
        <w:rPr>
          <w:rFonts w:ascii="Consolas" w:hAnsi="Consolas"/>
          <w:color w:val="1F2D3D"/>
          <w:sz w:val="19"/>
        </w:rPr>
        <w:t>asset_cash</w:t>
      </w:r>
      <w:r>
        <w:rPr>
          <w:color w:val="1A2332"/>
          <w:sz w:val="21"/>
        </w:rPr>
        <w:t xml:space="preserve"> (PR #257). 🔴 Menandai akun kas </w:t>
      </w:r>
      <w:r>
        <w:rPr>
          <w:rFonts w:ascii="Consolas" w:hAnsi="Consolas"/>
          <w:color w:val="1F2D3D"/>
          <w:sz w:val="19"/>
        </w:rPr>
        <w:t>reconcile=true</w:t>
      </w:r>
      <w:r>
        <w:rPr>
          <w:color w:val="1A2332"/>
          <w:sz w:val="21"/>
        </w:rPr>
        <w:t xml:space="preserve"> akan membuat SETIAP penyelesaian advance merekonsiliasi kas — itu yang dihindari (</w:t>
      </w:r>
      <w:r>
        <w:rPr>
          <w:rFonts w:ascii="Consolas" w:hAnsi="Consolas"/>
          <w:color w:val="1F2D3D"/>
          <w:sz w:val="19"/>
        </w:rPr>
        <w:t>levis-wave3-decisions-sep18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levis-t20-closure-evidence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#50 MDR</w:t>
      </w:r>
      <w:r>
        <w:rPr>
          <w:color w:val="1A2332"/>
          <w:sz w:val="21"/>
        </w:rPr>
        <w:t xml:space="preserve"> — laporan penuh skrip 121 (bukan hanya Juli). Temuan: September Rp 30,2 jt MDR sudah di bank tetapi GL </w:t>
      </w:r>
      <w:r>
        <w:rPr>
          <w:rFonts w:ascii="Consolas" w:hAnsi="Consolas"/>
          <w:color w:val="1F2D3D"/>
          <w:sz w:val="19"/>
        </w:rPr>
        <w:t>7104000001</w:t>
      </w:r>
      <w:r>
        <w:rPr>
          <w:color w:val="1A2332"/>
          <w:sz w:val="21"/>
        </w:rPr>
        <w:t xml:space="preserve"> masih NOL (</w:t>
      </w:r>
      <w:r>
        <w:rPr>
          <w:rFonts w:ascii="Consolas" w:hAnsi="Consolas"/>
          <w:color w:val="1F2D3D"/>
          <w:sz w:val="19"/>
        </w:rPr>
        <w:t>levis-wave3-decisions-sep18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#61 wizard clearing massal</w:t>
      </w:r>
      <w:r>
        <w:rPr>
          <w:color w:val="1A2332"/>
          <w:sz w:val="21"/>
        </w:rPr>
        <w:t xml:space="preserve"> — dua hal berbeda: </w:t>
      </w:r>
      <w:r>
        <w:rPr>
          <w:rFonts w:ascii="Consolas" w:hAnsi="Consolas"/>
          <w:color w:val="1F2D3D"/>
          <w:sz w:val="19"/>
        </w:rPr>
        <w:t>action_open_lines</w:t>
      </w:r>
      <w:r>
        <w:rPr>
          <w:color w:val="1A2332"/>
          <w:sz w:val="21"/>
        </w:rPr>
        <w:t xml:space="preserve"> membuka daftar </w:t>
      </w:r>
      <w:r>
        <w:rPr>
          <w:b/>
          <w:color w:val="1A2332"/>
          <w:sz w:val="21"/>
        </w:rPr>
        <w:t>tanpa limit</w:t>
      </w:r>
      <w:r>
        <w:rPr>
          <w:color w:val="1A2332"/>
          <w:sz w:val="21"/>
        </w:rPr>
        <w:t xml:space="preserve"> (63.240 baris satu akun GR/IR), dan wizard lama memuat setiap baris ke </w:t>
      </w:r>
      <w:r>
        <w:rPr>
          <w:rFonts w:ascii="Consolas" w:hAnsi="Consolas"/>
          <w:color w:val="1F2D3D"/>
          <w:sz w:val="19"/>
        </w:rPr>
        <w:t>line_ids</w:t>
      </w:r>
      <w:r>
        <w:rPr>
          <w:color w:val="1A2332"/>
          <w:sz w:val="21"/>
        </w:rPr>
        <w:t xml:space="preserve"> sebagai </w:t>
      </w:r>
      <w:r>
        <w:rPr>
          <w:rFonts w:ascii="Consolas" w:hAnsi="Consolas"/>
          <w:color w:val="1F2D3D"/>
          <w:sz w:val="19"/>
        </w:rPr>
        <w:t>Command.set</w:t>
      </w:r>
      <w:r>
        <w:rPr>
          <w:color w:val="1A2332"/>
          <w:sz w:val="21"/>
        </w:rPr>
        <w:t>. Sekarang action ber-</w:t>
      </w:r>
      <w:r>
        <w:rPr>
          <w:rFonts w:ascii="Consolas" w:hAnsi="Consolas"/>
          <w:color w:val="1F2D3D"/>
          <w:sz w:val="19"/>
        </w:rPr>
        <w:t>limit</w:t>
      </w:r>
      <w:r>
        <w:rPr>
          <w:color w:val="1A2332"/>
          <w:sz w:val="21"/>
        </w:rPr>
        <w:t xml:space="preserve"> dan wizard batch tidak memuat baris. Setelah T02a + T02b, urgensinya turun drastis (</w:t>
      </w:r>
      <w:r>
        <w:rPr>
          <w:rFonts w:ascii="Consolas" w:hAnsi="Consolas"/>
          <w:color w:val="1F2D3D"/>
          <w:sz w:val="19"/>
        </w:rPr>
        <w:t>levis-point-a-stock-reports-sep18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levis-wave1-deploy-sep18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#59 "berat untuk ditarik"</w:t>
      </w:r>
      <w:r>
        <w:rPr>
          <w:color w:val="1A2332"/>
          <w:sz w:val="21"/>
        </w:rPr>
        <w:t xml:space="preserve"> — browse record 22,6s/23,3s/17,6s → SQL </w:t>
      </w:r>
      <w:r>
        <w:rPr>
          <w:b/>
          <w:color w:val="1A2332"/>
          <w:sz w:val="21"/>
        </w:rPr>
        <w:t>3,0s/2,3s/1,3s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levis-point-a-stock-reports-sep18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Berkas template klien yang diklaim "sudah dikirim" TETAPI TIDAK ADA di share maupun repo</w:t>
      </w:r>
      <w:r>
        <w:rPr>
          <w:color w:val="1A2332"/>
          <w:sz w:val="21"/>
        </w:rPr>
        <w:t xml:space="preserve"> — pola berulang: </w:t>
      </w:r>
      <w:r>
        <w:rPr>
          <w:rFonts w:ascii="Consolas" w:hAnsi="Consolas"/>
          <w:color w:val="1F2D3D"/>
          <w:sz w:val="19"/>
        </w:rPr>
        <w:t>Template Movement Inventory Detail.xlsx</w:t>
      </w:r>
      <w:r>
        <w:rPr>
          <w:color w:val="1A2332"/>
          <w:sz w:val="21"/>
        </w:rPr>
        <w:t xml:space="preserve"> (#64), </w:t>
      </w:r>
      <w:r>
        <w:rPr>
          <w:rFonts w:ascii="Consolas" w:hAnsi="Consolas"/>
          <w:color w:val="1F2D3D"/>
          <w:sz w:val="19"/>
        </w:rPr>
        <w:t>Template Internal Transfer Stock Detail.xlsx</w:t>
      </w:r>
      <w:r>
        <w:rPr>
          <w:color w:val="1A2332"/>
          <w:sz w:val="21"/>
        </w:rPr>
        <w:t xml:space="preserve"> (#69), </w:t>
      </w:r>
      <w:r>
        <w:rPr>
          <w:rFonts w:ascii="Consolas" w:hAnsi="Consolas"/>
          <w:color w:val="1F2D3D"/>
          <w:sz w:val="19"/>
        </w:rPr>
        <w:t>Template Adjustment Stock Report.xlsx</w:t>
      </w:r>
      <w:r>
        <w:rPr>
          <w:color w:val="1A2332"/>
          <w:sz w:val="21"/>
        </w:rPr>
        <w:t xml:space="preserve"> (#70), </w:t>
      </w:r>
      <w:r>
        <w:rPr>
          <w:rFonts w:ascii="Consolas" w:hAnsi="Consolas"/>
          <w:color w:val="1F2D3D"/>
          <w:sz w:val="19"/>
        </w:rPr>
        <w:t>Template Purchase Return Report.xlsx</w:t>
      </w:r>
      <w:r>
        <w:rPr>
          <w:color w:val="1A2332"/>
          <w:sz w:val="21"/>
        </w:rPr>
        <w:t xml:space="preserve"> (#26), </w:t>
      </w:r>
      <w:r>
        <w:rPr>
          <w:rFonts w:ascii="Consolas" w:hAnsi="Consolas"/>
          <w:color w:val="1F2D3D"/>
          <w:sz w:val="19"/>
        </w:rPr>
        <w:t>Template Summary Inventory.xlsx</w:t>
      </w:r>
      <w:r>
        <w:rPr>
          <w:color w:val="1A2332"/>
          <w:sz w:val="21"/>
        </w:rPr>
        <w:t xml:space="preserve"> (#27/#28) (</w:t>
      </w:r>
      <w:r>
        <w:rPr>
          <w:rFonts w:ascii="Consolas" w:hAnsi="Consolas"/>
          <w:color w:val="1F2D3D"/>
          <w:sz w:val="19"/>
        </w:rPr>
        <w:t>levis-golive-new-issues-sep18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levis-golive-client-answers-sep16</w:t>
      </w:r>
      <w:r>
        <w:rPr>
          <w:color w:val="1A2332"/>
          <w:sz w:val="21"/>
        </w:rPr>
        <w:t xml:space="preserve">). </w:t>
      </w:r>
      <w:r>
        <w:rPr>
          <w:b/>
          <w:color w:val="1A2332"/>
          <w:sz w:val="21"/>
        </w:rPr>
        <w:t>Arahnya sudah dibalik 18-Sep</w:t>
      </w:r>
      <w:r>
        <w:rPr>
          <w:color w:val="1A2332"/>
          <w:sz w:val="21"/>
        </w:rPr>
        <w:t xml:space="preserve">: kami yang mengirim template — </w:t>
      </w:r>
      <w:r>
        <w:rPr>
          <w:rFonts w:ascii="Consolas" w:hAnsi="Consolas"/>
          <w:color w:val="1F2D3D"/>
          <w:sz w:val="19"/>
        </w:rPr>
        <w:t>117_build_report_templates.py</w:t>
      </w:r>
      <w:r>
        <w:rPr>
          <w:color w:val="1A2332"/>
          <w:sz w:val="21"/>
        </w:rPr>
        <w:t xml:space="preserve"> membangun enam workbook di </w:t>
      </w:r>
      <w:r>
        <w:rPr>
          <w:rFonts w:ascii="Consolas" w:hAnsi="Consolas"/>
          <w:color w:val="1F2D3D"/>
          <w:sz w:val="19"/>
        </w:rPr>
        <w:t>/srv/sftp-share/files/Template_*.xlsx</w:t>
      </w:r>
      <w:r>
        <w:rPr>
          <w:color w:val="1A2332"/>
          <w:sz w:val="21"/>
        </w:rPr>
        <w:t xml:space="preserve">, tiap berkas punya sheet </w:t>
      </w:r>
      <w:r>
        <w:rPr>
          <w:b/>
          <w:color w:val="1A2332"/>
          <w:sz w:val="21"/>
        </w:rPr>
        <w:t>Petunjuk</w:t>
      </w:r>
      <w:r>
        <w:rPr>
          <w:color w:val="1A2332"/>
          <w:sz w:val="21"/>
        </w:rPr>
        <w:t xml:space="preserve"> dengan asumsi bertanda </w:t>
      </w:r>
      <w:r>
        <w:rPr>
          <w:rFonts w:ascii="Consolas" w:hAnsi="Consolas"/>
          <w:color w:val="1F2D3D"/>
          <w:sz w:val="19"/>
        </w:rPr>
        <w:t>[ASUMSI]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levis-golive-new-issues-sep18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color w:val="1A2332"/>
          <w:sz w:val="21"/>
        </w:rPr>
        <w:t>Tiga fakta tenant yang membentuk semua laporan stok (</w:t>
      </w:r>
      <w:r>
        <w:rPr>
          <w:rFonts w:ascii="Consolas" w:hAnsi="Consolas"/>
          <w:color w:val="1F2D3D"/>
          <w:sz w:val="19"/>
        </w:rPr>
        <w:t>levis-point-a-stock-reports-sep18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levis-golive-new-issues-sep18</w:t>
      </w:r>
      <w:r>
        <w:rPr>
          <w:color w:val="1A2332"/>
          <w:sz w:val="21"/>
        </w:rPr>
        <w:t>):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1. </w:t>
      </w: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Penjualan POS TIDAK PERNAH membuat `stock.move`</w:t>
      </w:r>
      <w:r>
        <w:rPr>
          <w:color w:val="1A2332"/>
          <w:sz w:val="21"/>
        </w:rPr>
        <w:t xml:space="preserve"> — 82.482 </w:t>
      </w:r>
      <w:r>
        <w:rPr>
          <w:rFonts w:ascii="Consolas" w:hAnsi="Consolas"/>
          <w:color w:val="1F2D3D"/>
          <w:sz w:val="19"/>
        </w:rPr>
        <w:t>pos.order.line</w:t>
      </w:r>
      <w:r>
        <w:rPr>
          <w:color w:val="1A2332"/>
          <w:sz w:val="21"/>
        </w:rPr>
        <w:t xml:space="preserve"> (91.008 unit) vs </w:t>
      </w:r>
      <w:r>
        <w:rPr>
          <w:b/>
          <w:color w:val="1A2332"/>
          <w:sz w:val="21"/>
        </w:rPr>
        <w:t>NOL</w:t>
      </w:r>
      <w:r>
        <w:rPr>
          <w:color w:val="1A2332"/>
          <w:sz w:val="21"/>
        </w:rPr>
        <w:t xml:space="preserve"> move ke lokasi customer. Laporan movement dari </w:t>
      </w:r>
      <w:r>
        <w:rPr>
          <w:rFonts w:ascii="Consolas" w:hAnsi="Consolas"/>
          <w:color w:val="1F2D3D"/>
          <w:sz w:val="19"/>
        </w:rPr>
        <w:t>stock.move</w:t>
      </w:r>
      <w:r>
        <w:rPr>
          <w:color w:val="1A2332"/>
          <w:sz w:val="21"/>
        </w:rPr>
        <w:t xml:space="preserve"> saja menampilkan penerimaan dan retur tanpa satu pun penjualan; sumber wajib </w:t>
      </w:r>
      <w:r>
        <w:rPr>
          <w:rFonts w:ascii="Consolas" w:hAnsi="Consolas"/>
          <w:color w:val="1F2D3D"/>
          <w:sz w:val="19"/>
        </w:rPr>
        <w:t>stock.move</w:t>
      </w:r>
      <w:r>
        <w:rPr>
          <w:color w:val="1A2332"/>
          <w:sz w:val="21"/>
        </w:rPr>
        <w:t xml:space="preserve"> UNION </w:t>
      </w:r>
      <w:r>
        <w:rPr>
          <w:rFonts w:ascii="Consolas" w:hAnsi="Consolas"/>
          <w:color w:val="1F2D3D"/>
          <w:sz w:val="19"/>
        </w:rPr>
        <w:t>pos.order.line</w:t>
      </w:r>
      <w:r>
        <w:rPr>
          <w:color w:val="1A2332"/>
          <w:sz w:val="21"/>
        </w:rPr>
        <w:t>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2. </w:t>
      </w:r>
      <w:r>
        <w:rPr>
          <w:b/>
          <w:color w:val="1A2332"/>
          <w:sz w:val="21"/>
        </w:rPr>
        <w:t>On-hand ditulis snapshot X20</w:t>
      </w:r>
      <w:r>
        <w:rPr>
          <w:color w:val="1A2332"/>
          <w:sz w:val="21"/>
        </w:rPr>
        <w:t xml:space="preserve">, jadi "saldo awal ± pergerakan" tidak rekonsiliasi ke </w:t>
      </w:r>
      <w:r>
        <w:rPr>
          <w:rFonts w:ascii="Consolas" w:hAnsi="Consolas"/>
          <w:color w:val="1F2D3D"/>
          <w:sz w:val="19"/>
        </w:rPr>
        <w:t>stock_quant</w:t>
      </w:r>
      <w:r>
        <w:rPr>
          <w:color w:val="1A2332"/>
          <w:sz w:val="21"/>
        </w:rPr>
        <w:t xml:space="preserve">; Summary menurunkan Beginning dari Ending secara mundur dan membawa selisihnya di kolom </w:t>
      </w:r>
      <w:r>
        <w:rPr>
          <w:b/>
          <w:color w:val="1A2332"/>
          <w:sz w:val="21"/>
        </w:rPr>
        <w:t>Adjustment</w:t>
      </w:r>
      <w:r>
        <w:rPr>
          <w:color w:val="1A2332"/>
          <w:sz w:val="21"/>
        </w:rPr>
        <w:t>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3. </w:t>
      </w: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`default_code` ada di `product_product`, bukan `product_template`</w:t>
      </w:r>
      <w:r>
        <w:rPr>
          <w:color w:val="1A2332"/>
          <w:sz w:val="21"/>
        </w:rPr>
        <w:t xml:space="preserve"> — 290.707 varian vs 10.479 template.</w:t>
      </w:r>
    </w:p>
    <w:p>
      <w:pPr>
        <w:spacing w:after="120"/>
      </w:pPr>
      <w:r>
        <w:rPr>
          <w:color w:val="1A2332"/>
          <w:sz w:val="21"/>
        </w:rPr>
        <w:t xml:space="preserve">Enam laporan stok dibangun di </w:t>
      </w:r>
      <w:r>
        <w:rPr>
          <w:rFonts w:ascii="Consolas" w:hAnsi="Consolas"/>
          <w:color w:val="1F2D3D"/>
          <w:sz w:val="19"/>
        </w:rPr>
        <w:t>custom_accounting_reports</w:t>
      </w:r>
      <w:r>
        <w:rPr>
          <w:color w:val="1A2332"/>
          <w:sz w:val="21"/>
        </w:rPr>
        <w:t xml:space="preserve">, </w:t>
      </w:r>
      <w:r>
        <w:rPr>
          <w:b/>
          <w:color w:val="1A2332"/>
          <w:sz w:val="21"/>
        </w:rPr>
        <w:t>BUKAN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custom_wms_reports</w:t>
      </w:r>
      <w:r>
        <w:rPr>
          <w:color w:val="1A2332"/>
          <w:sz w:val="21"/>
        </w:rPr>
        <w:t xml:space="preserve">: menaruh menuitem ke action WMS akan memaksa modul ini depend ke WMS dan menyeret cycle count, barcode, stock_account ke </w:t>
      </w:r>
      <w:r>
        <w:rPr>
          <w:b/>
          <w:color w:val="1A2332"/>
          <w:sz w:val="21"/>
        </w:rPr>
        <w:t>delapan DB akuntansi tanpa gudang</w:t>
      </w:r>
      <w:r>
        <w:rPr>
          <w:color w:val="1A2332"/>
          <w:sz w:val="21"/>
        </w:rPr>
        <w:t xml:space="preserve">. </w:t>
      </w:r>
      <w:r>
        <w:rPr>
          <w:b/>
          <w:color w:val="1A2332"/>
          <w:sz w:val="21"/>
        </w:rPr>
        <w:t>Modul jembatan yang dirancang di plan T11 tidak diperlukan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levis-point-a-stock-reports-sep18</w:t>
      </w:r>
      <w:r>
        <w:rPr>
          <w:color w:val="1A2332"/>
          <w:sz w:val="21"/>
        </w:rPr>
        <w:t>).</w:t>
      </w:r>
    </w:p>
    <w:p>
      <w:pPr>
        <w:pStyle w:val="Heading1"/>
      </w:pPr>
      <w:r>
        <w:t>12. Plan After Go Live T00–T21</w:t>
      </w:r>
    </w:p>
    <w:p>
      <w:pPr>
        <w:spacing w:after="120"/>
      </w:pPr>
      <w:r>
        <w:rPr>
          <w:color w:val="1A2332"/>
          <w:sz w:val="21"/>
        </w:rPr>
        <w:t xml:space="preserve">Plan lengkap ada di </w:t>
      </w:r>
      <w:r>
        <w:rPr>
          <w:rFonts w:ascii="Consolas" w:hAnsi="Consolas"/>
          <w:color w:val="1F2D3D"/>
          <w:sz w:val="19"/>
        </w:rPr>
        <w:t>/root/.claude/plans/https-docs-google-com-spreadsheets-d-1lg-silly-pretzel.md</w:t>
      </w:r>
      <w:r>
        <w:rPr>
          <w:color w:val="1A2332"/>
          <w:sz w:val="21"/>
        </w:rPr>
        <w:t xml:space="preserve"> (10-Sep-2026). ⚠️ </w:t>
      </w:r>
      <w:r>
        <w:rPr>
          <w:b/>
          <w:color w:val="1A2332"/>
          <w:sz w:val="21"/>
        </w:rPr>
        <w:t>REVISI 3 (16-Sep-2026) adalah versi berlaku; revisi 1 memuat 42 pernyataan salah dan jangan dipakai.</w:t>
      </w:r>
      <w:r>
        <w:rPr>
          <w:color w:val="1A2332"/>
          <w:sz w:val="21"/>
        </w:rPr>
        <w:t xml:space="preserve"> Jalur kritis 9 → </w:t>
      </w:r>
      <w:r>
        <w:rPr>
          <w:b/>
          <w:color w:val="1A2332"/>
          <w:sz w:val="21"/>
        </w:rPr>
        <w:t>10 hari kerja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levis-after-golive-plan-sep2026</w:t>
      </w:r>
      <w:r>
        <w:rPr>
          <w:color w:val="1A2332"/>
          <w:sz w:val="21"/>
        </w:rPr>
        <w:t>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Isi</w:t>
            </w:r>
          </w:p>
        </w:tc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PR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T00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rekonsiliasi tiga arah </w:t>
            </w:r>
            <w:r>
              <w:rPr>
                <w:rFonts w:ascii="Consolas" w:hAnsi="Consolas"/>
                <w:color w:val="1F2D3D"/>
                <w:sz w:val="16"/>
              </w:rPr>
              <w:t>custom_levis_localization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SELESAI</w:t>
            </w:r>
            <w:r>
              <w:rPr>
                <w:color w:val="1A2332"/>
                <w:sz w:val="18"/>
              </w:rPr>
              <w:t xml:space="preserve"> 16-Sep oleh pihak lain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#193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T01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Aged as-of + AP Aging Export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SELESAI &amp; TERDEPLOY</w:t>
            </w:r>
            <w:r>
              <w:rPr>
                <w:color w:val="1A2332"/>
                <w:sz w:val="18"/>
              </w:rPr>
              <w:t xml:space="preserve"> 13 DB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#241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T02a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GR/IR auto-reconcile saat bill post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SELESAI &amp; TERDEPLOY</w:t>
            </w:r>
            <w:r>
              <w:rPr>
                <w:color w:val="1A2332"/>
                <w:sz w:val="18"/>
              </w:rPr>
              <w:t xml:space="preserve"> 17-Sep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#247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T02b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backfill GR/IR bill lama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DIJALANKAN DI PRODUKSI</w:t>
            </w:r>
            <w:r>
              <w:rPr>
                <w:color w:val="1A2332"/>
                <w:sz w:val="18"/>
              </w:rPr>
              <w:t xml:space="preserve"> 17-Sep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#253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T05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analytic OU pada 5 penulis jurnal aset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SELESAI &amp; TERDEPLOY</w:t>
            </w:r>
            <w:r>
              <w:rPr>
                <w:color w:val="1A2332"/>
                <w:sz w:val="18"/>
              </w:rPr>
              <w:t xml:space="preserve"> 16-Sep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#244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T05b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penetapan OU 148 aset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belum di produksi</w:t>
            </w:r>
            <w:r>
              <w:rPr>
                <w:color w:val="1A2332"/>
                <w:sz w:val="18"/>
              </w:rPr>
              <w:t xml:space="preserve"> — keputusan Accounting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#245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T07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Asset Register: kolom akun/lokasi/OU, basis posted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SELESAI &amp; TERDEPLOY</w:t>
            </w:r>
            <w:r>
              <w:rPr>
                <w:color w:val="1A2332"/>
                <w:sz w:val="18"/>
              </w:rPr>
              <w:t xml:space="preserve"> 17-Sep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#246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T09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Purchase Report (Vendor Ref = SO SES, No. PO, warehouse)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lingkup terkunci; #67/#25 terdeploy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#255, #192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T10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Purchase Return Report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TERBLOKIR</w:t>
            </w:r>
            <w:r>
              <w:rPr>
                <w:color w:val="1A2332"/>
                <w:sz w:val="18"/>
              </w:rPr>
              <w:t xml:space="preserve"> template klien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—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T11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Summary Inventory + jembatan menu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SEBAGIAN</w:t>
            </w:r>
            <w:r>
              <w:rPr>
                <w:color w:val="1A2332"/>
                <w:sz w:val="18"/>
              </w:rPr>
              <w:t xml:space="preserve"> (6 laporan stok live)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#259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T12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COGS melekat jurnal sales harian per store (lane S)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kode LIVE tapi </w:t>
            </w:r>
            <w:r>
              <w:rPr>
                <w:b/>
                <w:color w:val="1A2332"/>
                <w:sz w:val="18"/>
              </w:rPr>
              <w:t>MATI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#259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T13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ekualisasi peredaran usaha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TERBLOKIR</w:t>
            </w:r>
            <w:r>
              <w:rPr>
                <w:color w:val="1A2332"/>
                <w:sz w:val="18"/>
              </w:rPr>
              <w:t xml:space="preserve"> gate G7 Tax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T14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laporan PPh withholding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test_pph_withholding_report</w:t>
            </w:r>
            <w:r>
              <w:rPr>
                <w:color w:val="1A2332"/>
                <w:sz w:val="18"/>
              </w:rPr>
              <w:t xml:space="preserve"> merah sejak lama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#238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T15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retur pajak masukan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format SELESAI, </w:t>
            </w:r>
            <w:r>
              <w:rPr>
                <w:b/>
                <w:color w:val="1A2332"/>
                <w:sz w:val="18"/>
              </w:rPr>
              <w:t>alur 0 baris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#249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T16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FK Keluaran Mitra Pajakku + digunggung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SELESAI &amp; TERDEPLOY</w:t>
            </w:r>
            <w:r>
              <w:rPr>
                <w:color w:val="1A2332"/>
                <w:sz w:val="18"/>
              </w:rPr>
              <w:t xml:space="preserve"> 17-Sep, 6 DB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#249, #248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T17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mapping COA PPh (guard read-only)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SELESAI</w:t>
            </w:r>
            <w:r>
              <w:rPr>
                <w:color w:val="1A2332"/>
                <w:sz w:val="18"/>
              </w:rPr>
              <w:t>; audit 947 bill 0 selisih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#257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T18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MID tampil + filter + tombol pemetaan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belum merge/deploy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#250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T19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MDR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gate G11 (InaL); laporan #50 selesai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#257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T20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bukti penutupan 6 baris sheet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SELESAI</w:t>
            </w:r>
            <w:r>
              <w:rPr>
                <w:color w:val="1A2332"/>
                <w:sz w:val="18"/>
              </w:rPr>
              <w:t xml:space="preserve"> 17-Sep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—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T21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(sisa, belum dikerjakan)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OPEN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1A2332"/>
          <w:sz w:val="21"/>
        </w:rPr>
        <w:t>T03, T04, T06, T08 tidak tercatat di memory — hanya ada di plan file di atas.</w:t>
      </w:r>
    </w:p>
    <w:p>
      <w:pPr>
        <w:spacing w:after="120"/>
      </w:pPr>
      <w:r>
        <w:rPr>
          <w:b/>
          <w:color w:val="1A2332"/>
          <w:sz w:val="21"/>
        </w:rPr>
        <w:t>Jawaban klien 16-Sep-2026</w:t>
      </w:r>
      <w:r>
        <w:rPr>
          <w:color w:val="1A2332"/>
          <w:sz w:val="21"/>
        </w:rPr>
        <w:t xml:space="preserve"> yang mengubah lingkup (</w:t>
      </w:r>
      <w:r>
        <w:rPr>
          <w:rFonts w:ascii="Consolas" w:hAnsi="Consolas"/>
          <w:color w:val="1F2D3D"/>
          <w:sz w:val="19"/>
        </w:rPr>
        <w:t>levis-golive-client-answers-sep16</w:t>
      </w:r>
      <w:r>
        <w:rPr>
          <w:color w:val="1A2332"/>
          <w:sz w:val="21"/>
        </w:rPr>
        <w:t>):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G6 / T12 — klien MENOLAK penyempitan lingkup.</w:t>
      </w:r>
      <w:r>
        <w:rPr>
          <w:color w:val="1A2332"/>
          <w:sz w:val="21"/>
        </w:rPr>
        <w:t xml:space="preserve"> COGS harus melekat ke jurnal sales per hari per store. Item ber-COGS 0: auto-recalculate selama periode OPEN; kalau CLOSED → COGS Catch Up di periode berjalan. </w:t>
      </w:r>
      <w:r>
        <w:rPr>
          <w:b/>
          <w:color w:val="1A2332"/>
          <w:sz w:val="21"/>
        </w:rPr>
        <w:t>T12 keluar dari lane R jadi lane S sendiri (0,5 → 3 hari).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G1 / T05 — alur LVA BENAR, bukan salah konfigurasi.</w:t>
      </w:r>
      <w:r>
        <w:rPr>
          <w:color w:val="1A2332"/>
          <w:sz w:val="21"/>
        </w:rPr>
        <w:t xml:space="preserve"> Akuisisi ke </w:t>
      </w:r>
      <w:r>
        <w:rPr>
          <w:rFonts w:ascii="Consolas" w:hAnsi="Consolas"/>
          <w:color w:val="1F2D3D"/>
          <w:sz w:val="19"/>
        </w:rPr>
        <w:t>1116100009</w:t>
      </w:r>
      <w:r>
        <w:rPr>
          <w:color w:val="1A2332"/>
          <w:sz w:val="21"/>
        </w:rPr>
        <w:t xml:space="preserve"> Prepaid-Office supplies lalu depresiasi FULL AMOUNT di bulan akuisisi. FA-LVA justru </w:t>
      </w:r>
      <w:r>
        <w:rPr>
          <w:b/>
          <w:color w:val="1A2332"/>
          <w:sz w:val="21"/>
        </w:rPr>
        <w:t>masuk seed</w:t>
      </w:r>
      <w:r>
        <w:rPr>
          <w:color w:val="1A2332"/>
          <w:sz w:val="21"/>
        </w:rPr>
        <w:t xml:space="preserve"> (kini 13 baris).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G2 / T05 — ROU ke-7 'Others' DIBATALKAN.</w:t>
      </w:r>
      <w:r>
        <w:rPr>
          <w:color w:val="1A2332"/>
          <w:sz w:val="21"/>
        </w:rPr>
        <w:t xml:space="preserve"> Cukup 6 kategori.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G5 / T11 — harus ikut Template Summary Inventory dari user</w:t>
      </w:r>
      <w:r>
        <w:rPr>
          <w:color w:val="1A2332"/>
          <w:sz w:val="21"/>
        </w:rPr>
        <w:t xml:space="preserve">, dan menu tarik report pindah ke </w:t>
      </w:r>
      <w:r>
        <w:rPr>
          <w:b/>
          <w:color w:val="1A2332"/>
          <w:sz w:val="21"/>
        </w:rPr>
        <w:t>Invoicing ▸ Reporting</w:t>
      </w:r>
      <w:r>
        <w:rPr>
          <w:color w:val="1A2332"/>
          <w:sz w:val="21"/>
        </w:rPr>
        <w:t>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G4 / T10 — referensi Purchase Return Report "sudah diberikan"</w:t>
      </w:r>
      <w:r>
        <w:rPr>
          <w:color w:val="1A2332"/>
          <w:sz w:val="21"/>
        </w:rPr>
        <w:t xml:space="preserve"> — berkasnya TIDAK ikut terlampir.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K-1 / T09 — dikonfirmasi</w:t>
      </w:r>
      <w:r>
        <w:rPr>
          <w:color w:val="1A2332"/>
          <w:sz w:val="21"/>
        </w:rPr>
        <w:t>: kolom Vendor Reference memang diisi nomor SO SES oleh tim MnP; tampilkan juga nomor PO dan nama warehouse.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G14 / #22 — dialihkan</w:t>
      </w:r>
      <w:r>
        <w:rPr>
          <w:color w:val="1A2332"/>
          <w:sz w:val="21"/>
        </w:rPr>
        <w:t>: catatan "COA Tampungan" ditulis tim IT BA (Pak Ade), bukan Accounting.</w:t>
      </w:r>
    </w:p>
    <w:p>
      <w:pPr>
        <w:spacing w:after="12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MASIH KOSONG — semua gate Tax nol jawaban</w:t>
      </w:r>
      <w:r>
        <w:rPr>
          <w:color w:val="1A2332"/>
          <w:sz w:val="21"/>
        </w:rPr>
        <w:t xml:space="preserve">: G7 (T13), G8 (T15), G9 (T16), G10 (T17), K-2 (#58 Stephani), plus G11 (InaL, T19 MDR) dan G15 (Fiqo, #44). </w:t>
      </w:r>
      <w:r>
        <w:rPr>
          <w:b/>
          <w:color w:val="1A2332"/>
          <w:sz w:val="21"/>
        </w:rPr>
        <w:t>Jangan mulai T13/T15/T16/T17 sebelum Tax menjawab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levis-golive-client-answers-sep16</w:t>
      </w:r>
      <w:r>
        <w:rPr>
          <w:color w:val="1A2332"/>
          <w:sz w:val="21"/>
        </w:rPr>
        <w:t xml:space="preserve">). ⚠️ Catatan: G9 ternyata </w:t>
      </w:r>
      <w:r>
        <w:rPr>
          <w:b/>
          <w:color w:val="1A2332"/>
          <w:sz w:val="21"/>
        </w:rPr>
        <w:t>BUKAN celah kode</w:t>
      </w:r>
      <w:r>
        <w:rPr>
          <w:color w:val="1A2332"/>
          <w:sz w:val="21"/>
        </w:rPr>
        <w:t xml:space="preserve"> — exporter FK Keluaran Mitra Pajakku sudah dibangun dan benar; yang hilang cuma berkasnya (</w:t>
      </w:r>
      <w:r>
        <w:rPr>
          <w:rFonts w:ascii="Consolas" w:hAnsi="Consolas"/>
          <w:color w:val="1F2D3D"/>
          <w:sz w:val="19"/>
        </w:rPr>
        <w:t>levis-tax-import-templates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color w:val="1A2332"/>
          <w:sz w:val="21"/>
        </w:rPr>
        <w:t>Temuan verifikasi rev2 yang paling mahal kalau dilupakan (</w:t>
      </w:r>
      <w:r>
        <w:rPr>
          <w:rFonts w:ascii="Consolas" w:hAnsi="Consolas"/>
          <w:color w:val="1F2D3D"/>
          <w:sz w:val="19"/>
        </w:rPr>
        <w:t>levis-after-golive-plan-sep2026</w:t>
      </w:r>
      <w:r>
        <w:rPr>
          <w:color w:val="1A2332"/>
          <w:sz w:val="21"/>
        </w:rPr>
        <w:t>):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PR #177 dan #197 MEREVERT kode live</w:t>
      </w:r>
      <w:r>
        <w:rPr>
          <w:color w:val="1A2332"/>
          <w:sz w:val="21"/>
        </w:rPr>
        <w:t xml:space="preserve"> kalau di-merge apa adanya (entri </w:t>
      </w:r>
      <w:r>
        <w:rPr>
          <w:rFonts w:ascii="Consolas" w:hAnsi="Consolas"/>
          <w:color w:val="1F2D3D"/>
          <w:sz w:val="19"/>
        </w:rPr>
        <w:t>REPORT_MODEL_MAP</w:t>
      </w:r>
      <w:r>
        <w:rPr>
          <w:color w:val="1A2332"/>
          <w:sz w:val="21"/>
        </w:rPr>
        <w:t xml:space="preserve"> dua laporan digunggung; drill-down GL Open Items). </w:t>
      </w:r>
      <w:r>
        <w:rPr>
          <w:b/>
          <w:color w:val="1A2332"/>
          <w:sz w:val="21"/>
        </w:rPr>
        <w:t>8 PR juga menurunkan versi di bawah yang terpasang.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Perintah backup lama tidak pernah autentikasi</w:t>
      </w:r>
      <w:r>
        <w:rPr>
          <w:color w:val="1A2332"/>
          <w:sz w:val="21"/>
        </w:rPr>
        <w:t xml:space="preserve"> — </w:t>
      </w:r>
      <w:r>
        <w:rPr>
          <w:rFonts w:ascii="Consolas" w:hAnsi="Consolas"/>
          <w:color w:val="1F2D3D"/>
          <w:sz w:val="19"/>
        </w:rPr>
        <w:t>$PGPASSWORD</w:t>
      </w:r>
      <w:r>
        <w:rPr>
          <w:color w:val="1A2332"/>
          <w:sz w:val="21"/>
        </w:rPr>
        <w:t xml:space="preserve"> harus diekspansi DI DALAM container.</w:t>
      </w:r>
    </w:p>
    <w:p>
      <w:pPr>
        <w:pStyle w:val="ListBullet"/>
        <w:spacing w:after="40"/>
      </w:pPr>
      <w:r>
        <w:rPr>
          <w:color w:val="1A2332"/>
          <w:sz w:val="21"/>
        </w:rPr>
        <w:t>Semua hitungan DB pemasang terlalu kecil (asset 7→13, reports 11→13, layout_memory 16→18).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Container ada EMPAT</w:t>
      </w:r>
      <w:r>
        <w:rPr>
          <w:color w:val="1A2332"/>
          <w:sz w:val="21"/>
        </w:rPr>
        <w:t xml:space="preserve"> yang me-mount </w:t>
      </w:r>
      <w:r>
        <w:rPr>
          <w:rFonts w:ascii="Consolas" w:hAnsi="Consolas"/>
          <w:color w:val="1F2D3D"/>
          <w:sz w:val="19"/>
        </w:rPr>
        <w:t>/opt</w:t>
      </w:r>
      <w:r>
        <w:rPr>
          <w:color w:val="1A2332"/>
          <w:sz w:val="21"/>
        </w:rPr>
        <w:t xml:space="preserve"> addons (odoo, odoo-mgmt, odoo-front, odoo-vaspmo).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Pencocokan GR/IR per baris mustahil</w:t>
      </w:r>
      <w:r>
        <w:rPr>
          <w:color w:val="1A2332"/>
          <w:sz w:val="21"/>
        </w:rPr>
        <w:t xml:space="preserve"> — cuma 41% cocok.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Nilai Selection baru TIDAK butuh `-u`</w:t>
      </w:r>
      <w:r>
        <w:rPr>
          <w:color w:val="1A2332"/>
          <w:sz w:val="21"/>
        </w:rPr>
        <w:t xml:space="preserve">; sebaliknya menambah kolom laporan SELALU butuh </w:t>
      </w:r>
      <w:r>
        <w:rPr>
          <w:rFonts w:ascii="Consolas" w:hAnsi="Consolas"/>
          <w:color w:val="1F2D3D"/>
          <w:sz w:val="19"/>
        </w:rPr>
        <w:t>-u</w:t>
      </w:r>
      <w:r>
        <w:rPr>
          <w:color w:val="1A2332"/>
          <w:sz w:val="21"/>
        </w:rPr>
        <w:t xml:space="preserve"> (template QWeb menulis </w:t>
      </w:r>
      <w:r>
        <w:rPr>
          <w:rFonts w:ascii="Consolas" w:hAnsi="Consolas"/>
          <w:color w:val="1F2D3D"/>
          <w:sz w:val="19"/>
        </w:rPr>
        <w:t>&lt;th&gt;</w:t>
      </w:r>
      <w:r>
        <w:rPr>
          <w:color w:val="1A2332"/>
          <w:sz w:val="21"/>
        </w:rPr>
        <w:t xml:space="preserve"> literal).</w:t>
      </w:r>
    </w:p>
    <w:p>
      <w:pPr>
        <w:pStyle w:val="Heading1"/>
      </w:pPr>
      <w:r>
        <w:t>13. Yang MASIH TERBUKA</w:t>
      </w:r>
    </w:p>
    <w:p>
      <w:pPr>
        <w:spacing w:after="120"/>
      </w:pPr>
      <w:r>
        <w:rPr>
          <w:color w:val="1A2332"/>
          <w:sz w:val="21"/>
        </w:rPr>
        <w:t>Prioritas menurun. Angka rupiah disebutkan kalau ada.</w:t>
      </w:r>
    </w:p>
    <w:p>
      <w:pPr>
        <w:pStyle w:val="Heading2"/>
      </w:pPr>
      <w:r>
        <w:t>Keuangan / butuh keputusan klien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1. </w:t>
      </w:r>
      <w:r>
        <w:rPr>
          <w:b/>
          <w:color w:val="1A2332"/>
          <w:sz w:val="21"/>
        </w:rPr>
        <w:t>9 draft COGS catch-up Rp 3.034.401.903,48 (September murni)</w:t>
      </w:r>
      <w:r>
        <w:rPr>
          <w:color w:val="1A2332"/>
          <w:sz w:val="21"/>
        </w:rPr>
        <w:t xml:space="preserve"> — posting </w:t>
      </w:r>
      <w:r>
        <w:rPr>
          <w:b/>
          <w:color w:val="1A2332"/>
          <w:sz w:val="21"/>
        </w:rPr>
        <w:t>di-HOLD FA</w:t>
      </w:r>
      <w:r>
        <w:rPr>
          <w:color w:val="1A2332"/>
          <w:sz w:val="21"/>
        </w:rPr>
        <w:t xml:space="preserve"> sampai penjualan toko ex-AMP masuk. Nol saklar dinyalakan atas keputusan user 27-Sep (</w:t>
      </w:r>
      <w:r>
        <w:rPr>
          <w:rFonts w:ascii="Consolas" w:hAnsi="Consolas"/>
          <w:color w:val="1F2D3D"/>
          <w:sz w:val="19"/>
        </w:rPr>
        <w:t>levis-cogs-open-items-sep25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levis-cogs-automation-deploy-sep25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2. </w:t>
      </w:r>
      <w:r>
        <w:rPr>
          <w:b/>
          <w:color w:val="1A2332"/>
          <w:sz w:val="21"/>
        </w:rPr>
        <w:t>Persediaan awal tidak pernah masuk GL — gap Rp 25.312.005.806,49</w:t>
      </w:r>
      <w:r>
        <w:rPr>
          <w:color w:val="1A2332"/>
          <w:sz w:val="21"/>
        </w:rPr>
        <w:t xml:space="preserve"> (GL 55.147.538.511,64 vs fisik 80.459.544.318,13 per 27-Sep). Butuh jurnal pembukaan persediaan tersendiri, dan </w:t>
      </w:r>
      <w:r>
        <w:rPr>
          <w:b/>
          <w:color w:val="1A2332"/>
          <w:sz w:val="21"/>
        </w:rPr>
        <w:t>tiap posting COGS melebarkannya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levis-cogs-open-items-sep25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3. </w:t>
      </w:r>
      <w:r>
        <w:rPr>
          <w:b/>
          <w:color w:val="1A2332"/>
          <w:sz w:val="21"/>
        </w:rPr>
        <w:t>Clearing September 2026 belum dijalankan</w:t>
      </w:r>
      <w:r>
        <w:rPr>
          <w:color w:val="1A2332"/>
          <w:sz w:val="21"/>
        </w:rPr>
        <w:t xml:space="preserve"> — MDR Rp 30,2 jt sudah di bank tetapi GL </w:t>
      </w:r>
      <w:r>
        <w:rPr>
          <w:rFonts w:ascii="Consolas" w:hAnsi="Consolas"/>
          <w:color w:val="1F2D3D"/>
          <w:sz w:val="19"/>
        </w:rPr>
        <w:t>7104000001</w:t>
      </w:r>
      <w:r>
        <w:rPr>
          <w:color w:val="1A2332"/>
          <w:sz w:val="21"/>
        </w:rPr>
        <w:t xml:space="preserve"> masih NOL; sisa suspense September −Rp 193.219.638,96 (ekor BRI) menunggu (</w:t>
      </w:r>
      <w:r>
        <w:rPr>
          <w:rFonts w:ascii="Consolas" w:hAnsi="Consolas"/>
          <w:color w:val="1F2D3D"/>
          <w:sz w:val="19"/>
        </w:rPr>
        <w:t>levis-wave3-decisions-sep18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levis-august-clearing-prep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4. </w:t>
      </w:r>
      <w:r>
        <w:rPr>
          <w:b/>
          <w:color w:val="1A2332"/>
          <w:sz w:val="21"/>
        </w:rPr>
        <w:t>KOL Rp 76.926.875</w:t>
      </w:r>
      <w:r>
        <w:rPr>
          <w:color w:val="1A2332"/>
          <w:sz w:val="21"/>
        </w:rPr>
        <w:t xml:space="preserve"> — 32 transaksi Grand Indonesia 15-Jul, barang gratis tercatat penjualan tunai. Menggantung permanen di </w:t>
      </w:r>
      <w:r>
        <w:rPr>
          <w:rFonts w:ascii="Consolas" w:hAnsi="Consolas"/>
          <w:color w:val="1F2D3D"/>
          <w:sz w:val="19"/>
        </w:rPr>
        <w:t>1106000101</w:t>
      </w:r>
      <w:r>
        <w:rPr>
          <w:color w:val="1A2332"/>
          <w:sz w:val="21"/>
        </w:rPr>
        <w:t>. Butuh keputusan: reklas ke beban promosi, atau batalkan di X-Store + impor ulang sebagai free goods (implikasi PPN cuma-cuma) (</w:t>
      </w:r>
      <w:r>
        <w:rPr>
          <w:rFonts w:ascii="Consolas" w:hAnsi="Consolas"/>
          <w:color w:val="1F2D3D"/>
          <w:sz w:val="19"/>
        </w:rPr>
        <w:t>levis-july-clearing-prd-begbal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5. </w:t>
      </w:r>
      <w:r>
        <w:rPr>
          <w:b/>
          <w:color w:val="1A2332"/>
          <w:sz w:val="21"/>
        </w:rPr>
        <w:t>Selisih Juli Rp 901.974</w:t>
      </w:r>
      <w:r>
        <w:rPr>
          <w:color w:val="1A2332"/>
          <w:sz w:val="21"/>
        </w:rPr>
        <w:t xml:space="preserve"> terbawa utuh ke Agustus, nol jurnal koreksi sepanjang Agustus/September. Rp 2.700.775 adalah kurang-terima bank 06-Jul yang harus ditagih/di-write-off (</w:t>
      </w:r>
      <w:r>
        <w:rPr>
          <w:rFonts w:ascii="Consolas" w:hAnsi="Consolas"/>
          <w:color w:val="1F2D3D"/>
          <w:sz w:val="19"/>
        </w:rPr>
        <w:t>levis-july-901974-gap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6. </w:t>
      </w:r>
      <w:r>
        <w:rPr>
          <w:b/>
          <w:color w:val="1A2332"/>
          <w:sz w:val="21"/>
        </w:rPr>
        <w:t>Plug suspense Rp 1.980.248,29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GLJV/2026/07/0118</w:t>
      </w:r>
      <w:r>
        <w:rPr>
          <w:color w:val="1A2332"/>
          <w:sz w:val="21"/>
        </w:rPr>
        <w:t>) — hanya Rp 2.791.009 yang bisa dijelaskan; sisa Rp 810.760,71 adalah over-clearing blok A/B (</w:t>
      </w:r>
      <w:r>
        <w:rPr>
          <w:rFonts w:ascii="Consolas" w:hAnsi="Consolas"/>
          <w:color w:val="1F2D3D"/>
          <w:sz w:val="19"/>
        </w:rPr>
        <w:t>levis-july-suspense-plug-1980248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7. </w:t>
      </w:r>
      <w:r>
        <w:rPr>
          <w:b/>
          <w:color w:val="1A2332"/>
          <w:sz w:val="21"/>
        </w:rPr>
        <w:t>`27917/IN/00001` sengaja dibiarkan</w:t>
      </w:r>
      <w:r>
        <w:rPr>
          <w:color w:val="1A2332"/>
          <w:sz w:val="21"/>
        </w:rPr>
        <w:t xml:space="preserve"> — GR qty/harga tertukar yang returnya tidak berjurnal; GL masih menanggung </w:t>
      </w:r>
      <w:r>
        <w:rPr>
          <w:b/>
          <w:color w:val="1A2332"/>
          <w:sz w:val="21"/>
        </w:rPr>
        <w:t>Rp 191,29 juta</w:t>
      </w:r>
      <w:r>
        <w:rPr>
          <w:color w:val="1A2332"/>
          <w:sz w:val="21"/>
        </w:rPr>
        <w:t xml:space="preserve"> persediaan yang barangnya tidak ada (</w:t>
      </w:r>
      <w:r>
        <w:rPr>
          <w:rFonts w:ascii="Consolas" w:hAnsi="Consolas"/>
          <w:color w:val="1F2D3D"/>
          <w:sz w:val="19"/>
        </w:rPr>
        <w:t>levis-po-ppn-included-correction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8. </w:t>
      </w:r>
      <w:r>
        <w:rPr>
          <w:b/>
          <w:color w:val="1A2332"/>
          <w:sz w:val="21"/>
        </w:rPr>
        <w:t>377 settlement dengan `x24_tender_mismatch`</w:t>
      </w:r>
      <w:r>
        <w:rPr>
          <w:color w:val="1A2332"/>
          <w:sz w:val="21"/>
        </w:rPr>
        <w:t xml:space="preserve"> — total per toko benar, akun per-tender salah saji. Perubahan perilaku akuntansi, menunggu keputusan user (</w:t>
      </w:r>
      <w:r>
        <w:rPr>
          <w:rFonts w:ascii="Consolas" w:hAnsi="Consolas"/>
          <w:color w:val="1F2D3D"/>
          <w:sz w:val="19"/>
        </w:rPr>
        <w:t>levis-pos-clearing-feature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9. </w:t>
      </w:r>
      <w:r>
        <w:rPr>
          <w:b/>
          <w:color w:val="1A2332"/>
          <w:sz w:val="21"/>
        </w:rPr>
        <w:t>8 pasang (PO, SKU) duplikat di 5 PO Agustus</w:t>
      </w:r>
      <w:r>
        <w:rPr>
          <w:color w:val="1A2332"/>
          <w:sz w:val="21"/>
        </w:rPr>
        <w:t>, semuanya sudah GR done + bill posted → koreksi harus jalur retur (</w:t>
      </w:r>
      <w:r>
        <w:rPr>
          <w:rFonts w:ascii="Consolas" w:hAnsi="Consolas"/>
          <w:color w:val="1F2D3D"/>
          <w:sz w:val="19"/>
        </w:rPr>
        <w:t>levis-po-duplicate-sku-guard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10. </w:t>
      </w:r>
      <w:r>
        <w:rPr>
          <w:b/>
          <w:color w:val="1A2332"/>
          <w:sz w:val="21"/>
        </w:rPr>
        <w:t>Satu payment menggantung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8282/2026/07/074</w:t>
      </w:r>
      <w:r>
        <w:rPr>
          <w:color w:val="1A2332"/>
          <w:sz w:val="21"/>
        </w:rPr>
        <w:t xml:space="preserve"> 17-Jul PT ARTISAN WAHYU, residual </w:t>
      </w:r>
      <w:r>
        <w:rPr>
          <w:b/>
          <w:color w:val="1A2332"/>
          <w:sz w:val="21"/>
        </w:rPr>
        <w:t>Rp 1.500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levis-t01-aged-as-of-done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11. </w:t>
      </w:r>
      <w:r>
        <w:rPr>
          <w:b/>
          <w:color w:val="1A2332"/>
          <w:sz w:val="21"/>
        </w:rPr>
        <w:t>Reklas AP related party saldo lama TIDAK dikerjakan</w:t>
      </w:r>
      <w:r>
        <w:rPr>
          <w:color w:val="1A2332"/>
          <w:sz w:val="21"/>
        </w:rPr>
        <w:t xml:space="preserve"> atas permintaan user — Rp 44,58 M masih terbuka di </w:t>
      </w:r>
      <w:r>
        <w:rPr>
          <w:rFonts w:ascii="Consolas" w:hAnsi="Consolas"/>
          <w:color w:val="1F2D3D"/>
          <w:sz w:val="19"/>
        </w:rPr>
        <w:t>2103100001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levis-related-party-payable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12. </w:t>
      </w:r>
      <w:r>
        <w:rPr>
          <w:b/>
          <w:color w:val="1A2332"/>
          <w:sz w:val="21"/>
        </w:rPr>
        <w:t>11 akun, netto Rp 24,9 juta</w:t>
      </w:r>
      <w:r>
        <w:rPr>
          <w:color w:val="1A2332"/>
          <w:sz w:val="21"/>
        </w:rPr>
        <w:t xml:space="preserve"> yang tidak ada di berkas GL klien — butuh GL Juli / GL revisi dari EBR (</w:t>
      </w:r>
      <w:r>
        <w:rPr>
          <w:rFonts w:ascii="Consolas" w:hAnsi="Consolas"/>
          <w:color w:val="1F2D3D"/>
          <w:sz w:val="19"/>
        </w:rPr>
        <w:t>levis-tb-selisih-jul13-stale-export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13. </w:t>
      </w:r>
      <w:r>
        <w:rPr>
          <w:b/>
          <w:color w:val="1A2332"/>
          <w:sz w:val="21"/>
        </w:rPr>
        <w:t>Jurnal non-penjualan Juni masih diutang Finance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levis-begbal-may-plus-june-sales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14. </w:t>
      </w:r>
      <w:r>
        <w:rPr>
          <w:b/>
          <w:color w:val="1A2332"/>
          <w:sz w:val="21"/>
        </w:rPr>
        <w:t>Draft yatim `OBCA/2026/00001`</w:t>
      </w:r>
      <w:r>
        <w:rPr>
          <w:color w:val="1A2332"/>
          <w:sz w:val="21"/>
        </w:rPr>
        <w:t xml:space="preserve"> (9-Sep, Dr </w:t>
      </w:r>
      <w:r>
        <w:rPr>
          <w:rFonts w:ascii="Consolas" w:hAnsi="Consolas"/>
          <w:color w:val="1F2D3D"/>
          <w:sz w:val="19"/>
        </w:rPr>
        <w:t>1102000099</w:t>
      </w:r>
      <w:r>
        <w:rPr>
          <w:color w:val="1A2332"/>
          <w:sz w:val="21"/>
        </w:rPr>
        <w:t xml:space="preserve"> / Cr </w:t>
      </w:r>
      <w:r>
        <w:rPr>
          <w:rFonts w:ascii="Consolas" w:hAnsi="Consolas"/>
          <w:color w:val="1F2D3D"/>
          <w:sz w:val="19"/>
        </w:rPr>
        <w:t>2103300001</w:t>
      </w:r>
      <w:r>
        <w:rPr>
          <w:color w:val="1A2332"/>
          <w:sz w:val="21"/>
        </w:rPr>
        <w:t>) milik request PCA yang sudah dihapus — tanya Finance (</w:t>
      </w:r>
      <w:r>
        <w:rPr>
          <w:rFonts w:ascii="Consolas" w:hAnsi="Consolas"/>
          <w:color w:val="1F2D3D"/>
          <w:sz w:val="19"/>
        </w:rPr>
        <w:t>levis-begbal-cash-advance-cash-accounts</w:t>
      </w:r>
      <w:r>
        <w:rPr>
          <w:color w:val="1A2332"/>
          <w:sz w:val="21"/>
        </w:rPr>
        <w:t>).</w:t>
      </w:r>
    </w:p>
    <w:p>
      <w:pPr>
        <w:pStyle w:val="Heading2"/>
      </w:pPr>
      <w:r>
        <w:t>Data / sumber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15. </w:t>
      </w:r>
      <w:r>
        <w:rPr>
          <w:b/>
          <w:color w:val="1A2332"/>
          <w:sz w:val="21"/>
        </w:rPr>
        <w:t>Data 15-Sep-2026 HILANG TOTAL</w:t>
      </w:r>
      <w:r>
        <w:rPr>
          <w:color w:val="1A2332"/>
          <w:sz w:val="21"/>
        </w:rPr>
        <w:t xml:space="preserve"> — satu hari dagang 22 toko, ±Rp 300 juta, nol sumber di mana pun. </w:t>
      </w:r>
      <w:r>
        <w:rPr>
          <w:b/>
          <w:color w:val="1A2332"/>
          <w:sz w:val="21"/>
        </w:rPr>
        <w:t>Harus ditagih kirim ulang ke X-center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levis-x70d-feed-gaps-sep2026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16. </w:t>
      </w:r>
      <w:r>
        <w:rPr>
          <w:b/>
          <w:color w:val="1A2332"/>
          <w:sz w:val="21"/>
        </w:rPr>
        <w:t>Feed X24DN/X70D belum memuat 9 toko baru</w:t>
      </w:r>
      <w:r>
        <w:rPr>
          <w:color w:val="1A2332"/>
          <w:sz w:val="21"/>
        </w:rPr>
        <w:t xml:space="preserve"> — nol baris sepanjang sejarah, sementara uang banknya sudah mengalir sejak 29-Agu. Pekerjaan XStore/klien (</w:t>
      </w:r>
      <w:r>
        <w:rPr>
          <w:rFonts w:ascii="Consolas" w:hAnsi="Consolas"/>
          <w:color w:val="1F2D3D"/>
          <w:sz w:val="19"/>
        </w:rPr>
        <w:t>levis-new-stores-sept2026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17. </w:t>
      </w:r>
      <w:r>
        <w:rPr>
          <w:b/>
          <w:color w:val="1A2332"/>
          <w:sz w:val="21"/>
        </w:rPr>
        <w:t>375 baris X101 ditolak zero-price</w:t>
      </w:r>
      <w:r>
        <w:rPr>
          <w:color w:val="1A2332"/>
          <w:sz w:val="21"/>
        </w:rPr>
        <w:t xml:space="preserve"> (8 style garmen nyata) — butuh master terkoreksi + </w:t>
      </w:r>
      <w:r>
        <w:rPr>
          <w:rFonts w:ascii="Consolas" w:hAnsi="Consolas"/>
          <w:color w:val="1F2D3D"/>
          <w:sz w:val="19"/>
        </w:rPr>
        <w:t>retail_import.x101_update_price=1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levis-july-sales-gap-aug03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x101-import-queue-limits-and-price-gap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18. </w:t>
      </w:r>
      <w:r>
        <w:rPr>
          <w:b/>
          <w:color w:val="1A2332"/>
          <w:sz w:val="21"/>
        </w:rPr>
        <w:t>10–14 unit RIBCAGE tanpa PO</w:t>
      </w:r>
      <w:r>
        <w:rPr>
          <w:color w:val="1A2332"/>
          <w:sz w:val="21"/>
        </w:rPr>
        <w:t xml:space="preserve"> dan </w:t>
      </w:r>
      <w:r>
        <w:rPr>
          <w:b/>
          <w:color w:val="1A2332"/>
          <w:sz w:val="21"/>
        </w:rPr>
        <w:t>150 produk / 272 unit September tanpa `standard_price`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levis-cogs-open-items-sep25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19. </w:t>
      </w:r>
      <w:r>
        <w:rPr>
          <w:b/>
          <w:color w:val="1A2332"/>
          <w:sz w:val="21"/>
        </w:rPr>
        <w:t>Harga 3 SKU RIBCAGE jadi pertanyaan tim M&amp;P</w:t>
      </w:r>
      <w:r>
        <w:rPr>
          <w:color w:val="1A2332"/>
          <w:sz w:val="21"/>
        </w:rPr>
        <w:t>, belum diputuskan (</w:t>
      </w:r>
      <w:r>
        <w:rPr>
          <w:rFonts w:ascii="Consolas" w:hAnsi="Consolas"/>
          <w:color w:val="1F2D3D"/>
          <w:sz w:val="19"/>
        </w:rPr>
        <w:t>levis-cogs-automation-deploy-sep25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20. </w:t>
      </w:r>
      <w:r>
        <w:rPr>
          <w:b/>
          <w:color w:val="1A2332"/>
          <w:sz w:val="21"/>
        </w:rPr>
        <w:t>5 template klien yang diklaim terkirim tapi tidak ada</w:t>
      </w:r>
      <w:r>
        <w:rPr>
          <w:color w:val="1A2332"/>
          <w:sz w:val="21"/>
        </w:rPr>
        <w:t xml:space="preserve"> (#64, #69, #70, #26, #27/#28) (</w:t>
      </w:r>
      <w:r>
        <w:rPr>
          <w:rFonts w:ascii="Consolas" w:hAnsi="Consolas"/>
          <w:color w:val="1F2D3D"/>
          <w:sz w:val="19"/>
        </w:rPr>
        <w:t>levis-golive-new-issues-sep18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21. </w:t>
      </w:r>
      <w:r>
        <w:rPr>
          <w:b/>
          <w:color w:val="1A2332"/>
          <w:sz w:val="21"/>
        </w:rPr>
        <w:t>Mandiri `72223624331` tercantum untuk DUA toko</w:t>
      </w:r>
      <w:r>
        <w:rPr>
          <w:color w:val="1A2332"/>
          <w:sz w:val="21"/>
        </w:rPr>
        <w:t>; DR RATULANGI tanpa nomor BNI; 2 settlement BCA ber-MID di luar sheet klien (</w:t>
      </w:r>
      <w:r>
        <w:rPr>
          <w:rFonts w:ascii="Consolas" w:hAnsi="Consolas"/>
          <w:color w:val="1F2D3D"/>
          <w:sz w:val="19"/>
        </w:rPr>
        <w:t>levis-new-stores-sept2026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22. </w:t>
      </w:r>
      <w:r>
        <w:rPr>
          <w:b/>
          <w:color w:val="1A2332"/>
          <w:sz w:val="21"/>
        </w:rPr>
        <w:t>8 toko baru belum punya label EBR pendek</w:t>
      </w:r>
      <w:r>
        <w:rPr>
          <w:color w:val="1A2332"/>
          <w:sz w:val="21"/>
        </w:rPr>
        <w:t xml:space="preserve"> untuk kolom REMARKS workbook (</w:t>
      </w:r>
      <w:r>
        <w:rPr>
          <w:rFonts w:ascii="Consolas" w:hAnsi="Consolas"/>
          <w:color w:val="1F2D3D"/>
          <w:sz w:val="19"/>
        </w:rPr>
        <w:t>levis-clearing-ebr-roundtrip</w:t>
      </w:r>
      <w:r>
        <w:rPr>
          <w:color w:val="1A2332"/>
          <w:sz w:val="21"/>
        </w:rPr>
        <w:t>).</w:t>
      </w:r>
    </w:p>
    <w:p>
      <w:pPr>
        <w:pStyle w:val="Heading2"/>
      </w:pPr>
      <w:r>
        <w:t>Kode / teknis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23. </w:t>
      </w:r>
      <w:r>
        <w:rPr>
          <w:color w:val="1A2332"/>
          <w:sz w:val="21"/>
        </w:rPr>
        <w:t xml:space="preserve">🔴 </w:t>
      </w:r>
      <w:r>
        <w:rPr>
          <w:b/>
          <w:color w:val="1A2332"/>
          <w:sz w:val="21"/>
        </w:rPr>
        <w:t>`custom_levis_mdr` dan skrip 126 berjalan di produksi tapi tidak ada di `main`.</w:t>
      </w:r>
      <w:r>
        <w:rPr>
          <w:color w:val="1A2332"/>
          <w:sz w:val="21"/>
        </w:rPr>
        <w:t xml:space="preserve"> Keduanya ada di git, hanya pada branch PR yang masih terbuka: modul MDR di PR #264 (commit </w:t>
      </w:r>
      <w:r>
        <w:rPr>
          <w:rFonts w:ascii="Consolas" w:hAnsi="Consolas"/>
          <w:color w:val="1F2D3D"/>
          <w:sz w:val="19"/>
        </w:rPr>
        <w:t>1280256a</w:t>
      </w:r>
      <w:r>
        <w:rPr>
          <w:color w:val="1A2332"/>
          <w:sz w:val="21"/>
        </w:rPr>
        <w:t xml:space="preserve">), skrip 126 di PR #263 (commit </w:t>
      </w:r>
      <w:r>
        <w:rPr>
          <w:rFonts w:ascii="Consolas" w:hAnsi="Consolas"/>
          <w:color w:val="1F2D3D"/>
          <w:sz w:val="19"/>
        </w:rPr>
        <w:t>ba80583b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8b434ce7</w:t>
      </w:r>
      <w:r>
        <w:rPr>
          <w:color w:val="1A2332"/>
          <w:sz w:val="21"/>
        </w:rPr>
        <w:t xml:space="preserve">) — diverifikasi 28-Sep-2026. Itu membuat </w:t>
      </w:r>
      <w:r>
        <w:rPr>
          <w:rFonts w:ascii="Consolas" w:hAnsi="Consolas"/>
          <w:color w:val="1F2D3D"/>
          <w:sz w:val="19"/>
        </w:rPr>
        <w:t>-u</w:t>
      </w:r>
      <w:r>
        <w:rPr>
          <w:color w:val="1A2332"/>
          <w:sz w:val="21"/>
        </w:rPr>
        <w:t xml:space="preserve"> dari worktree GAGAL untuk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, dan menutup salah satu PR tanpa merge akan meninggalkan kode produksi tanpa rumah di </w:t>
      </w:r>
      <w:r>
        <w:rPr>
          <w:rFonts w:ascii="Consolas" w:hAnsi="Consolas"/>
          <w:color w:val="1F2D3D"/>
          <w:sz w:val="19"/>
        </w:rPr>
        <w:t>main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levis-cogs-automation-deploy-sep25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24. </w:t>
      </w:r>
      <w:r>
        <w:rPr>
          <w:b/>
          <w:color w:val="1A2332"/>
          <w:sz w:val="21"/>
        </w:rPr>
        <w:t>Parser BRI varian 5 kolom belum dibuat</w:t>
      </w:r>
      <w:r>
        <w:rPr>
          <w:color w:val="1A2332"/>
          <w:sz w:val="21"/>
        </w:rPr>
        <w:t xml:space="preserve"> — sementara file bentuk itu harus dinormalkan manual ke 6 kolom sebelum diimpor (</w:t>
      </w:r>
      <w:r>
        <w:rPr>
          <w:rFonts w:ascii="Consolas" w:hAnsi="Consolas"/>
          <w:color w:val="1F2D3D"/>
          <w:sz w:val="19"/>
        </w:rPr>
        <w:t>bri-mutasi-vs-brisim-export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25. </w:t>
      </w:r>
      <w:r>
        <w:rPr>
          <w:b/>
          <w:color w:val="1A2332"/>
          <w:sz w:val="21"/>
        </w:rPr>
        <w:t>`_parse_mandiri` / `_parse_bni` masih stub</w:t>
      </w:r>
      <w:r>
        <w:rPr>
          <w:color w:val="1A2332"/>
          <w:sz w:val="21"/>
        </w:rPr>
        <w:t xml:space="preserve"> — 59 rule MID sudah distage tapi inert (</w:t>
      </w:r>
      <w:r>
        <w:rPr>
          <w:rFonts w:ascii="Consolas" w:hAnsi="Consolas"/>
          <w:color w:val="1F2D3D"/>
          <w:sz w:val="19"/>
        </w:rPr>
        <w:t>levis-new-stores-sept2026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26. </w:t>
      </w:r>
      <w:r>
        <w:rPr>
          <w:b/>
          <w:color w:val="1A2332"/>
          <w:sz w:val="21"/>
        </w:rPr>
        <w:t>PR #243</w:t>
      </w:r>
      <w:r>
        <w:rPr>
          <w:color w:val="1A2332"/>
          <w:sz w:val="21"/>
        </w:rPr>
        <w:t xml:space="preserve"> (9 toko, 14 insertion di </w:t>
      </w:r>
      <w:r>
        <w:rPr>
          <w:rFonts w:ascii="Consolas" w:hAnsi="Consolas"/>
          <w:color w:val="1F2D3D"/>
          <w:sz w:val="19"/>
        </w:rPr>
        <w:t>41_normalize_ou.py</w:t>
      </w:r>
      <w:r>
        <w:rPr>
          <w:color w:val="1A2332"/>
          <w:sz w:val="21"/>
        </w:rPr>
        <w:t>) masih OPEN (</w:t>
      </w:r>
      <w:r>
        <w:rPr>
          <w:rFonts w:ascii="Consolas" w:hAnsi="Consolas"/>
          <w:color w:val="1F2D3D"/>
          <w:sz w:val="19"/>
        </w:rPr>
        <w:t>levis-new-stores-sept2026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27. </w:t>
      </w:r>
      <w:r>
        <w:rPr>
          <w:b/>
          <w:color w:val="1A2332"/>
          <w:sz w:val="21"/>
        </w:rPr>
        <w:t>PR #250 (T18)</w:t>
      </w:r>
      <w:r>
        <w:rPr>
          <w:color w:val="1A2332"/>
          <w:sz w:val="21"/>
        </w:rPr>
        <w:t xml:space="preserve"> belum merge/deploy — deploy nanti hanya </w:t>
      </w:r>
      <w:r>
        <w:rPr>
          <w:rFonts w:ascii="Consolas" w:hAnsi="Consolas"/>
          <w:color w:val="1F2D3D"/>
          <w:sz w:val="19"/>
        </w:rPr>
        <w:t>-u custom_levis_bank_reconcile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(satu-satunya pemasang) (</w:t>
      </w:r>
      <w:r>
        <w:rPr>
          <w:rFonts w:ascii="Consolas" w:hAnsi="Consolas"/>
          <w:color w:val="1F2D3D"/>
          <w:sz w:val="19"/>
        </w:rPr>
        <w:t>levis-t18-bank-mid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28. </w:t>
      </w:r>
      <w:r>
        <w:rPr>
          <w:b/>
          <w:color w:val="1A2332"/>
          <w:sz w:val="21"/>
        </w:rPr>
        <w:t>Isu #72</w:t>
      </w:r>
      <w:r>
        <w:rPr>
          <w:color w:val="1A2332"/>
          <w:sz w:val="21"/>
        </w:rPr>
        <w:t xml:space="preserve"> (panduan clearing plus-minus </w:t>
      </w:r>
      <w:r>
        <w:rPr>
          <w:rFonts w:ascii="Consolas" w:hAnsi="Consolas"/>
          <w:color w:val="1F2D3D"/>
          <w:sz w:val="19"/>
        </w:rPr>
        <w:t>2103400001</w:t>
      </w:r>
      <w:r>
        <w:rPr>
          <w:color w:val="1A2332"/>
          <w:sz w:val="21"/>
        </w:rPr>
        <w:t xml:space="preserve">) dan </w:t>
      </w:r>
      <w:r>
        <w:rPr>
          <w:b/>
          <w:color w:val="1A2332"/>
          <w:sz w:val="21"/>
        </w:rPr>
        <w:t>#76-lanjut</w:t>
      </w:r>
      <w:r>
        <w:rPr>
          <w:color w:val="1A2332"/>
          <w:sz w:val="21"/>
        </w:rPr>
        <w:t xml:space="preserve"> masih OPEN (</w:t>
      </w:r>
      <w:r>
        <w:rPr>
          <w:rFonts w:ascii="Consolas" w:hAnsi="Consolas"/>
          <w:color w:val="1F2D3D"/>
          <w:sz w:val="19"/>
        </w:rPr>
        <w:t>levis-golive-new-issues-sep18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29. </w:t>
      </w:r>
      <w:r>
        <w:rPr>
          <w:b/>
          <w:color w:val="1A2332"/>
          <w:sz w:val="21"/>
        </w:rPr>
        <w:t>#11 lebar kolom</w:t>
      </w:r>
      <w:r>
        <w:rPr>
          <w:color w:val="1A2332"/>
          <w:sz w:val="21"/>
        </w:rPr>
        <w:t xml:space="preserve"> — GH #182, estimasi 2–3 hari; biaya sebenarnya memelihara patch core (</w:t>
      </w:r>
      <w:r>
        <w:rPr>
          <w:rFonts w:ascii="Consolas" w:hAnsi="Consolas"/>
          <w:color w:val="1F2D3D"/>
          <w:sz w:val="19"/>
        </w:rPr>
        <w:t>levis-sheet-after-golive-status-aug19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30. </w:t>
      </w:r>
      <w:r>
        <w:rPr>
          <w:b/>
          <w:color w:val="1A2332"/>
          <w:sz w:val="21"/>
        </w:rPr>
        <w:t>`x48_post_enabled=0` karena bug belum diperbaiki</w:t>
      </w:r>
      <w:r>
        <w:rPr>
          <w:color w:val="1A2332"/>
          <w:sz w:val="21"/>
        </w:rPr>
        <w:t>: refund X48 di-tender ke metode CASH toko dan nilainya mendarat di akun *Cash Difference* (Rp 19.798.400 pada file Juni), bukan mengurangi kas (</w:t>
      </w:r>
      <w:r>
        <w:rPr>
          <w:rFonts w:ascii="Consolas" w:hAnsi="Consolas"/>
          <w:color w:val="1F2D3D"/>
          <w:sz w:val="19"/>
        </w:rPr>
        <w:t>docs/projects/levis/CONFIG_FOLLOWUPS_STATUS.md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retail-import-x24dn-source-of-truth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31. </w:t>
      </w:r>
      <w:r>
        <w:rPr>
          <w:b/>
          <w:color w:val="1A2332"/>
          <w:sz w:val="21"/>
        </w:rPr>
        <w:t>Cron depresiasi aset NONAKTIF</w:t>
      </w:r>
      <w:r>
        <w:rPr>
          <w:color w:val="1A2332"/>
          <w:sz w:val="21"/>
        </w:rPr>
        <w:t xml:space="preserve"> — depresiasi </w:t>
      </w:r>
      <w:r>
        <w:rPr>
          <w:b/>
          <w:color w:val="1A2332"/>
          <w:sz w:val="21"/>
        </w:rPr>
        <w:t>tidak</w:t>
      </w:r>
      <w:r>
        <w:rPr>
          <w:color w:val="1A2332"/>
          <w:sz w:val="21"/>
        </w:rPr>
        <w:t xml:space="preserve"> jalan otomatis, harus diposting manual. ⚠️ Dokumen FD/Manual versi awal menyebut cron ini </w:t>
      </w:r>
      <w:r>
        <w:rPr>
          <w:b/>
          <w:color w:val="1A2332"/>
          <w:sz w:val="21"/>
        </w:rPr>
        <w:t>aktif</w:t>
      </w:r>
      <w:r>
        <w:rPr>
          <w:color w:val="1A2332"/>
          <w:sz w:val="21"/>
        </w:rPr>
        <w:t xml:space="preserve">; itu </w:t>
      </w:r>
      <w:r>
        <w:rPr>
          <w:b/>
          <w:color w:val="1A2332"/>
          <w:sz w:val="21"/>
        </w:rPr>
        <w:t>SALAH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docs/projects/levis/CONFIG_FOLLOWUPS_STATUS.md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levis-config-followups-status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32. </w:t>
      </w:r>
      <w:r>
        <w:rPr>
          <w:b/>
          <w:color w:val="1A2332"/>
          <w:sz w:val="21"/>
        </w:rPr>
        <w:t>`levis.mdr.bin` 0 baris</w:t>
      </w:r>
      <w:r>
        <w:rPr>
          <w:color w:val="1A2332"/>
          <w:sz w:val="21"/>
        </w:rPr>
        <w:t xml:space="preserve"> dan </w:t>
      </w:r>
      <w:r>
        <w:rPr>
          <w:b/>
          <w:color w:val="1A2332"/>
          <w:sz w:val="21"/>
        </w:rPr>
        <w:t>COA biaya audit</w:t>
      </w:r>
      <w:r>
        <w:rPr>
          <w:color w:val="1A2332"/>
          <w:sz w:val="21"/>
        </w:rPr>
        <w:t xml:space="preserve"> menunggu arahan Finance (</w:t>
      </w:r>
      <w:r>
        <w:rPr>
          <w:rFonts w:ascii="Consolas" w:hAnsi="Consolas"/>
          <w:color w:val="1F2D3D"/>
          <w:sz w:val="19"/>
        </w:rPr>
        <w:t>docs/projects/levis/CONFIG_FOLLOWUPS_STATUS.md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33. </w:t>
      </w:r>
      <w:r>
        <w:rPr>
          <w:b/>
          <w:color w:val="1A2332"/>
          <w:sz w:val="21"/>
        </w:rPr>
        <w:t>"Rekap Bukti Potong PPh" kosong</w:t>
      </w:r>
      <w:r>
        <w:rPr>
          <w:color w:val="1A2332"/>
          <w:sz w:val="21"/>
        </w:rPr>
        <w:t xml:space="preserve"> — gap pipeline (bupot hanya lahir dari jalur engine), perlu keputusan (</w:t>
      </w:r>
      <w:r>
        <w:rPr>
          <w:rFonts w:ascii="Consolas" w:hAnsi="Consolas"/>
          <w:color w:val="1F2D3D"/>
          <w:sz w:val="19"/>
        </w:rPr>
        <w:t>rekap-pph-kode-objek-from-base-line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34. </w:t>
      </w:r>
      <w:r>
        <w:rPr>
          <w:b/>
          <w:color w:val="1A2332"/>
          <w:sz w:val="21"/>
        </w:rPr>
        <w:t>NPWP company kosong di `prd_levis_begbal`</w:t>
      </w:r>
      <w:r>
        <w:rPr>
          <w:color w:val="1A2332"/>
          <w:sz w:val="21"/>
        </w:rPr>
        <w:t xml:space="preserve"> dan </w:t>
      </w:r>
      <w:r>
        <w:rPr>
          <w:b/>
          <w:color w:val="1A2332"/>
          <w:sz w:val="21"/>
        </w:rPr>
        <w:t>0 dari 30 UoM punya kode Coretax</w:t>
      </w:r>
      <w:r>
        <w:rPr>
          <w:color w:val="1A2332"/>
          <w:sz w:val="21"/>
        </w:rPr>
        <w:t xml:space="preserve"> — kedua-duanya menghentikan ekspor e-Faktur dengan </w:t>
      </w:r>
      <w:r>
        <w:rPr>
          <w:rFonts w:ascii="Consolas" w:hAnsi="Consolas"/>
          <w:color w:val="1F2D3D"/>
          <w:sz w:val="19"/>
        </w:rPr>
        <w:t>UserError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efaktur-fk-of-export-entry-points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35. </w:t>
      </w:r>
      <w:r>
        <w:rPr>
          <w:b/>
          <w:color w:val="1A2332"/>
          <w:sz w:val="21"/>
        </w:rPr>
        <w:t>`x24_autoregister_from_sales` masih OFF di setiap DB</w:t>
      </w:r>
      <w:r>
        <w:rPr>
          <w:color w:val="1A2332"/>
          <w:sz w:val="21"/>
        </w:rPr>
        <w:t xml:space="preserve"> — diblokir keputusan Finance soal akun income/COGS kategori "MDM Pending"; </w:t>
      </w:r>
      <w:r>
        <w:rPr>
          <w:b/>
          <w:color w:val="1A2332"/>
          <w:sz w:val="21"/>
        </w:rPr>
        <w:t>map kategorinya SEBELUM membalik flag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retail-import-20-deploy-aug03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36. </w:t>
      </w:r>
      <w:r>
        <w:rPr>
          <w:b/>
          <w:color w:val="1A2332"/>
          <w:sz w:val="21"/>
        </w:rPr>
        <w:t>CIDR egress Mulesoft tidak terdokumentasi di mana pun</w:t>
      </w:r>
      <w:r>
        <w:rPr>
          <w:color w:val="1A2332"/>
          <w:sz w:val="21"/>
        </w:rPr>
        <w:t xml:space="preserve"> — sementara </w:t>
      </w:r>
      <w:r>
        <w:rPr>
          <w:rFonts w:ascii="Consolas" w:hAnsi="Consolas"/>
          <w:color w:val="1F2D3D"/>
          <w:sz w:val="19"/>
        </w:rPr>
        <w:t>172.18.0.0/16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retail-import-20-deploy-aug03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37. </w:t>
      </w:r>
      <w:r>
        <w:rPr>
          <w:b/>
          <w:color w:val="1A2332"/>
          <w:sz w:val="21"/>
        </w:rPr>
        <w:t>Port 18069 listen di `0.0.0.0` dan `ufw` host inactive</w:t>
      </w:r>
      <w:r>
        <w:rPr>
          <w:color w:val="1A2332"/>
          <w:sz w:val="21"/>
        </w:rPr>
        <w:t xml:space="preserve"> — seluruh instance Odoo terjangkau dari interface host mana pun (</w:t>
      </w:r>
      <w:r>
        <w:rPr>
          <w:rFonts w:ascii="Consolas" w:hAnsi="Consolas"/>
          <w:color w:val="1F2D3D"/>
          <w:sz w:val="19"/>
        </w:rPr>
        <w:t>retail-import-20-deploy-aug03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38. </w:t>
      </w:r>
      <w:r>
        <w:rPr>
          <w:b/>
          <w:color w:val="1A2332"/>
          <w:sz w:val="21"/>
        </w:rPr>
        <w:t>`auth_totp` terpasang di semua DB tapi 0 user enroll</w:t>
      </w:r>
      <w:r>
        <w:rPr>
          <w:color w:val="1A2332"/>
          <w:sz w:val="21"/>
        </w:rPr>
        <w:t xml:space="preserve">; Odoo 19 CE tak punya </w:t>
      </w:r>
      <w:r>
        <w:rPr>
          <w:rFonts w:ascii="Consolas" w:hAnsi="Consolas"/>
          <w:color w:val="1F2D3D"/>
          <w:sz w:val="19"/>
        </w:rPr>
        <w:t>res_company.totp_policy</w:t>
      </w:r>
      <w:r>
        <w:rPr>
          <w:color w:val="1A2332"/>
          <w:sz w:val="21"/>
        </w:rPr>
        <w:t xml:space="preserve"> sehingga penegakan 2FA butuh modul kecil (</w:t>
      </w:r>
      <w:r>
        <w:rPr>
          <w:rFonts w:ascii="Consolas" w:hAnsi="Consolas"/>
          <w:color w:val="1F2D3D"/>
          <w:sz w:val="19"/>
        </w:rPr>
        <w:t>levis-admin-rights-cleanup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39. </w:t>
      </w:r>
      <w:r>
        <w:rPr>
          <w:b/>
          <w:color w:val="1A2332"/>
          <w:sz w:val="21"/>
        </w:rPr>
        <w:t>`prd_levis_AP` belum dirapikan hak aksesnya</w:t>
      </w:r>
      <w:r>
        <w:rPr>
          <w:color w:val="1A2332"/>
          <w:sz w:val="21"/>
        </w:rPr>
        <w:t xml:space="preserve"> — terblokir 4 user tanpa grup fungsional (</w:t>
      </w:r>
      <w:r>
        <w:rPr>
          <w:rFonts w:ascii="Consolas" w:hAnsi="Consolas"/>
          <w:color w:val="1F2D3D"/>
          <w:sz w:val="19"/>
        </w:rPr>
        <w:t>levis-admin-rights-cleanup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40. </w:t>
      </w:r>
      <w:r>
        <w:rPr>
          <w:b/>
          <w:color w:val="1A2332"/>
          <w:sz w:val="21"/>
        </w:rPr>
        <w:t>Alarm WhatsApp DIMATIKAN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ALERT_WHATSAPP_DISABLED=1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/opt/odoo-platform/.env</w:t>
      </w:r>
      <w:r>
        <w:rPr>
          <w:color w:val="1A2332"/>
          <w:sz w:val="21"/>
        </w:rPr>
        <w:t xml:space="preserve">, cadangan </w:t>
      </w:r>
      <w:r>
        <w:rPr>
          <w:rFonts w:ascii="Consolas" w:hAnsi="Consolas"/>
          <w:color w:val="1F2D3D"/>
          <w:sz w:val="19"/>
        </w:rPr>
        <w:t>backups/.env.bak-20260908</w:t>
      </w:r>
      <w:r>
        <w:rPr>
          <w:color w:val="1A2332"/>
          <w:sz w:val="21"/>
        </w:rPr>
        <w:t>) — sesi baileys perlu pairing QR ulang. Peringatan tetap ditulis ke log (</w:t>
      </w:r>
      <w:r>
        <w:rPr>
          <w:rFonts w:ascii="Consolas" w:hAnsi="Consolas"/>
          <w:color w:val="1F2D3D"/>
          <w:sz w:val="19"/>
        </w:rPr>
        <w:t>retail-feed-shared-dropfolder-race</w:t>
      </w:r>
      <w:r>
        <w:rPr>
          <w:color w:val="1A2332"/>
          <w:sz w:val="21"/>
        </w:rPr>
        <w:t>).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41. </w:t>
      </w:r>
      <w:r>
        <w:rPr>
          <w:b/>
          <w:color w:val="1A2332"/>
          <w:sz w:val="21"/>
        </w:rPr>
        <w:t>`LEVIS_MAIL_PASSWORD` harus dirotasi</w:t>
      </w:r>
      <w:r>
        <w:rPr>
          <w:color w:val="1A2332"/>
          <w:sz w:val="21"/>
        </w:rPr>
        <w:t xml:space="preserve"> — nilainya pernah tertempel di transkrip chat (</w:t>
      </w:r>
      <w:r>
        <w:rPr>
          <w:rFonts w:ascii="Consolas" w:hAnsi="Consolas"/>
          <w:color w:val="1F2D3D"/>
          <w:sz w:val="19"/>
        </w:rPr>
        <w:t>levis-mail-ingest</w:t>
      </w:r>
      <w:r>
        <w:rPr>
          <w:color w:val="1A2332"/>
          <w:sz w:val="21"/>
        </w:rPr>
        <w:t>).</w:t>
      </w:r>
    </w:p>
    <w:p>
      <w:pPr>
        <w:pStyle w:val="Heading1"/>
      </w:pPr>
      <w:r>
        <w:t>14. JANGAN — khusus Levi's</w:t>
      </w:r>
    </w:p>
    <w:p>
      <w:pPr>
        <w:spacing w:after="120"/>
      </w:pPr>
      <w:r>
        <w:rPr>
          <w:color w:val="1A2332"/>
          <w:sz w:val="21"/>
        </w:rPr>
        <w:t xml:space="preserve">Larangan di bawah </w:t>
      </w:r>
      <w:r>
        <w:rPr>
          <w:b/>
          <w:color w:val="1A2332"/>
          <w:sz w:val="21"/>
        </w:rPr>
        <w:t>hanya</w:t>
      </w:r>
      <w:r>
        <w:rPr>
          <w:color w:val="1A2332"/>
          <w:sz w:val="21"/>
        </w:rPr>
        <w:t xml:space="preserve"> berlaku/khas di vertikal ini. Aturan platform umum (dump sebelum sentuh prod, dua checkout, pre-commit bukan hook, bump versi addon shared) ada di </w:t>
      </w:r>
      <w:r>
        <w:rPr>
          <w:rFonts w:ascii="Consolas" w:hAnsi="Consolas"/>
          <w:color w:val="1F2D3D"/>
          <w:sz w:val="19"/>
        </w:rPr>
        <w:t>CLAUDE.md</w:t>
      </w:r>
      <w:r>
        <w:rPr>
          <w:color w:val="1A2332"/>
          <w:sz w:val="21"/>
        </w:rPr>
        <w:t xml:space="preserve"> repo.</w:t>
      </w:r>
    </w:p>
    <w:p>
      <w:pPr>
        <w:pStyle w:val="Heading2"/>
      </w:pPr>
      <w:r>
        <w:t>Tentang DB dan versi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mengira `prd_levis` adalah produksi.</w:t>
      </w:r>
      <w:r>
        <w:rPr>
          <w:color w:val="1A2332"/>
          <w:sz w:val="21"/>
        </w:rPr>
        <w:t xml:space="preserve"> Ia environment testing; produksi sebenarnya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retail-feed-shared-dropfolder-race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commit dari working tree `/home`.</w:t>
      </w:r>
      <w:r>
        <w:rPr>
          <w:color w:val="1A2332"/>
          <w:sz w:val="21"/>
        </w:rPr>
        <w:t xml:space="preserve"> Versi produksi jauh di depan dan commit naif justru </w:t>
      </w:r>
      <w:r>
        <w:rPr>
          <w:b/>
          <w:color w:val="1A2332"/>
          <w:sz w:val="21"/>
        </w:rPr>
        <w:t>MEREVERT</w:t>
      </w:r>
      <w:r>
        <w:rPr>
          <w:color w:val="1A2332"/>
          <w:sz w:val="21"/>
        </w:rPr>
        <w:t xml:space="preserve"> fitur main. Buat worktree di atas </w:t>
      </w:r>
      <w:r>
        <w:rPr>
          <w:rFonts w:ascii="Consolas" w:hAnsi="Consolas"/>
          <w:color w:val="1F2D3D"/>
          <w:sz w:val="19"/>
        </w:rPr>
        <w:t>origin/main</w:t>
      </w:r>
      <w:r>
        <w:rPr>
          <w:color w:val="1A2332"/>
          <w:sz w:val="21"/>
        </w:rPr>
        <w:t>, port hanya file fitur yang dimaksud (</w:t>
      </w:r>
      <w:r>
        <w:rPr>
          <w:rFonts w:ascii="Consolas" w:hAnsi="Consolas"/>
          <w:color w:val="1F2D3D"/>
          <w:sz w:val="19"/>
        </w:rPr>
        <w:t>levis-module-versions-lag-git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levis-po-duplicate-sku-guard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menilai keberadaan kode dari `git ls-files` di `/home`</w:t>
      </w:r>
      <w:r>
        <w:rPr>
          <w:color w:val="1A2332"/>
          <w:sz w:val="21"/>
        </w:rPr>
        <w:t xml:space="preserve"> — bandingkan dengan </w:t>
      </w:r>
      <w:r>
        <w:rPr>
          <w:rFonts w:ascii="Consolas" w:hAnsi="Consolas"/>
          <w:color w:val="1F2D3D"/>
          <w:sz w:val="19"/>
        </w:rPr>
        <w:t>origin/main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levis-store-day-cash-split-and-matching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merge PR #177 atau #197 apa adanya</w:t>
      </w:r>
      <w:r>
        <w:rPr>
          <w:color w:val="1A2332"/>
          <w:sz w:val="21"/>
        </w:rPr>
        <w:t xml:space="preserve"> — keduanya MEREVERT kode live (</w:t>
      </w:r>
      <w:r>
        <w:rPr>
          <w:rFonts w:ascii="Consolas" w:hAnsi="Consolas"/>
          <w:color w:val="1F2D3D"/>
          <w:sz w:val="19"/>
        </w:rPr>
        <w:t>levis-after-golive-plan-sep2026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membuka lagi PR #116</w:t>
      </w:r>
      <w:r>
        <w:rPr>
          <w:color w:val="1A2332"/>
          <w:sz w:val="21"/>
        </w:rPr>
        <w:t xml:space="preserve"> (custom_account_reconcile) — sudah ditutup dan digantikan PR #127 (</w:t>
      </w:r>
      <w:r>
        <w:rPr>
          <w:rFonts w:ascii="Consolas" w:hAnsi="Consolas"/>
          <w:color w:val="1F2D3D"/>
          <w:sz w:val="19"/>
        </w:rPr>
        <w:t>reconciliation-guards-module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`-u` modul Levi's dari worktree `docker run`</w:t>
      </w:r>
      <w:r>
        <w:rPr>
          <w:color w:val="1A2332"/>
          <w:sz w:val="21"/>
        </w:rPr>
        <w:t xml:space="preserve"> untuk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: worktree tidak punya </w:t>
      </w:r>
      <w:r>
        <w:rPr>
          <w:rFonts w:ascii="Consolas" w:hAnsi="Consolas"/>
          <w:color w:val="1F2D3D"/>
          <w:sz w:val="19"/>
        </w:rPr>
        <w:t>custom_levis_mdr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custom_report_inline_assets</w:t>
      </w:r>
      <w:r>
        <w:rPr>
          <w:color w:val="1A2332"/>
          <w:sz w:val="21"/>
        </w:rPr>
        <w:t xml:space="preserve">, dan Odoo lalu mencoba </w:t>
      </w:r>
      <w:r>
        <w:rPr>
          <w:rFonts w:ascii="Consolas" w:hAnsi="Consolas"/>
          <w:color w:val="1F2D3D"/>
          <w:sz w:val="19"/>
        </w:rPr>
        <w:t>ALTER TABLE stock_warehouse ALTER COLUMN wms_mode DROP NOT NULL</w:t>
      </w:r>
      <w:r>
        <w:rPr>
          <w:color w:val="1A2332"/>
          <w:sz w:val="21"/>
        </w:rPr>
        <w:t xml:space="preserve"> lalu kena lock timeout. Pakai </w:t>
      </w:r>
      <w:r>
        <w:rPr>
          <w:rFonts w:ascii="Consolas" w:hAnsi="Consolas"/>
          <w:color w:val="1F2D3D"/>
          <w:sz w:val="19"/>
        </w:rPr>
        <w:t>docker exec</w:t>
      </w:r>
      <w:r>
        <w:rPr>
          <w:color w:val="1A2332"/>
          <w:sz w:val="21"/>
        </w:rPr>
        <w:t xml:space="preserve"> pada container yang mount </w:t>
      </w:r>
      <w:r>
        <w:rPr>
          <w:rFonts w:ascii="Consolas" w:hAnsi="Consolas"/>
          <w:color w:val="1F2D3D"/>
          <w:sz w:val="19"/>
        </w:rPr>
        <w:t>/opt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levis-cogs-automation-deploy-sep25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jalankan suite penuh `custom_levis_localization` di DB Levi's mana pun</w:t>
      </w:r>
      <w:r>
        <w:rPr>
          <w:color w:val="1A2332"/>
          <w:sz w:val="21"/>
        </w:rPr>
        <w:t xml:space="preserve"> — ±345rb produk, </w:t>
      </w:r>
      <w:r>
        <w:rPr>
          <w:rFonts w:ascii="Consolas" w:hAnsi="Consolas"/>
          <w:color w:val="1F2D3D"/>
          <w:sz w:val="19"/>
        </w:rPr>
        <w:t>TestClearingStoreDay</w:t>
      </w:r>
      <w:r>
        <w:rPr>
          <w:color w:val="1A2332"/>
          <w:sz w:val="21"/>
        </w:rPr>
        <w:t xml:space="preserve"> menggantung berjam-jam. Jalankan per kelas (</w:t>
      </w:r>
      <w:r>
        <w:rPr>
          <w:rFonts w:ascii="Consolas" w:hAnsi="Consolas"/>
          <w:color w:val="1F2D3D"/>
          <w:sz w:val="19"/>
        </w:rPr>
        <w:t>levis-t02a-grir-autoreconcile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`-u custom_account_reconcile` di `tst_agedpay`</w:t>
      </w:r>
      <w:r>
        <w:rPr>
          <w:color w:val="1A2332"/>
          <w:sz w:val="21"/>
        </w:rPr>
        <w:t xml:space="preserve"> — DB itu menyimpan view PR #116 yang merujuk field yang tidak ada di </w:t>
      </w:r>
      <w:r>
        <w:rPr>
          <w:rFonts w:ascii="Consolas" w:hAnsi="Consolas"/>
          <w:color w:val="1F2D3D"/>
          <w:sz w:val="19"/>
        </w:rPr>
        <w:t>/opt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tst-agedpay-ahead-of-opt</w:t>
      </w:r>
      <w:r>
        <w:rPr>
          <w:color w:val="1A2332"/>
          <w:sz w:val="21"/>
        </w:rPr>
        <w:t>).</w:t>
      </w:r>
    </w:p>
    <w:p>
      <w:pPr>
        <w:pStyle w:val="Heading2"/>
      </w:pPr>
      <w:r>
        <w:t>Tentang akuntansi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backdate jurnal adjustment ke periode yang angkanya sudah dilaporkan ke klien</w:t>
      </w:r>
      <w:r>
        <w:rPr>
          <w:color w:val="1A2332"/>
          <w:sz w:val="21"/>
        </w:rPr>
        <w:t xml:space="preserve">, walaupun </w:t>
      </w:r>
      <w:r>
        <w:rPr>
          <w:rFonts w:ascii="Consolas" w:hAnsi="Consolas"/>
          <w:color w:val="1F2D3D"/>
          <w:sz w:val="19"/>
        </w:rPr>
        <w:t>fiscalyear_lock_date</w:t>
      </w:r>
      <w:r>
        <w:rPr>
          <w:color w:val="1A2332"/>
          <w:sz w:val="21"/>
        </w:rPr>
        <w:t xml:space="preserve"> bisa dibuka sementara dan walaupun secara akuntansi jurnalnya "milik" periode itu. Bukukan di periode terbuka berikutnya. Kalau terlanjur ter-posting dan jurnalnya masih baru: </w:t>
      </w:r>
      <w:r>
        <w:rPr>
          <w:b/>
          <w:color w:val="1A2332"/>
          <w:sz w:val="21"/>
        </w:rPr>
        <w:t>hapus, jangan reverse</w:t>
      </w:r>
      <w:r>
        <w:rPr>
          <w:color w:val="1A2332"/>
          <w:sz w:val="21"/>
        </w:rPr>
        <w:t xml:space="preserve"> — reversal mengembalikan saldo tapi tetap menambah mutasi dan baris GL di periode itu (</w:t>
      </w:r>
      <w:r>
        <w:rPr>
          <w:rFonts w:ascii="Consolas" w:hAnsi="Consolas"/>
          <w:color w:val="1F2D3D"/>
          <w:sz w:val="19"/>
        </w:rPr>
        <w:t>levis-closed-period-no-backdate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membukukan ulang COGS Juli 2026.</w:t>
      </w:r>
      <w:r>
        <w:rPr>
          <w:color w:val="1A2332"/>
          <w:sz w:val="21"/>
        </w:rPr>
        <w:t xml:space="preserve"> Sudah diposting tangan (</w:t>
      </w:r>
      <w:r>
        <w:rPr>
          <w:rFonts w:ascii="Consolas" w:hAnsi="Consolas"/>
          <w:color w:val="1F2D3D"/>
          <w:sz w:val="19"/>
        </w:rPr>
        <w:t>GLJV/2026/07/0032</w:t>
      </w:r>
      <w:r>
        <w:rPr>
          <w:color w:val="1A2332"/>
          <w:sz w:val="21"/>
        </w:rPr>
        <w:t>+</w:t>
      </w:r>
      <w:r>
        <w:rPr>
          <w:rFonts w:ascii="Consolas" w:hAnsi="Consolas"/>
          <w:color w:val="1F2D3D"/>
          <w:sz w:val="19"/>
        </w:rPr>
        <w:t>0033</w:t>
      </w:r>
      <w:r>
        <w:rPr>
          <w:color w:val="1A2332"/>
          <w:sz w:val="21"/>
        </w:rPr>
        <w:t>), dan hitung ulang justru LEBIH salah (</w:t>
      </w:r>
      <w:r>
        <w:rPr>
          <w:rFonts w:ascii="Consolas" w:hAnsi="Consolas"/>
          <w:color w:val="1F2D3D"/>
          <w:sz w:val="19"/>
        </w:rPr>
        <w:t>levis-cogs-june-gap-july-posted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melebarkan `cogs_catchup_start` ke Juni/Juli</w:t>
      </w:r>
      <w:r>
        <w:rPr>
          <w:color w:val="1A2332"/>
          <w:sz w:val="21"/>
        </w:rPr>
        <w:t xml:space="preserve"> tanpa seed </w:t>
      </w:r>
      <w:r>
        <w:rPr>
          <w:rFonts w:ascii="Consolas" w:hAnsi="Consolas"/>
          <w:color w:val="1F2D3D"/>
          <w:sz w:val="19"/>
        </w:rPr>
        <w:t>levis.cogs.charge</w:t>
      </w:r>
      <w:r>
        <w:rPr>
          <w:color w:val="1A2332"/>
          <w:sz w:val="21"/>
        </w:rPr>
        <w:t xml:space="preserve"> dulu — biayanya akan dibebankan kedua kali (</w:t>
      </w:r>
      <w:r>
        <w:rPr>
          <w:rFonts w:ascii="Consolas" w:hAnsi="Consolas"/>
          <w:color w:val="1F2D3D"/>
          <w:sz w:val="19"/>
        </w:rPr>
        <w:t>levis-cogs-catchup-on-receipt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majukan `l10n_cogs_reported_through` sebelum COGS bulan itu lengkap</w:t>
      </w:r>
      <w:r>
        <w:rPr>
          <w:color w:val="1A2332"/>
          <w:sz w:val="21"/>
        </w:rPr>
        <w:t xml:space="preserve"> — September akan tertutup dan COGS-nya dilempar ke Oktober (</w:t>
      </w:r>
      <w:r>
        <w:rPr>
          <w:rFonts w:ascii="Consolas" w:hAnsi="Consolas"/>
          <w:color w:val="1F2D3D"/>
          <w:sz w:val="19"/>
        </w:rPr>
        <w:t>levis-cogs-open-items-sep25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posting 8/9 draft catch-up apa adanya</w:t>
      </w:r>
      <w:r>
        <w:rPr>
          <w:color w:val="1A2332"/>
          <w:sz w:val="21"/>
        </w:rPr>
        <w:t xml:space="preserve"> sebelum porsi periode yang sudah dibukukan manual dibuang (skrip 126 sudah menyelesaikan Agustus) (</w:t>
      </w:r>
      <w:r>
        <w:rPr>
          <w:rFonts w:ascii="Consolas" w:hAnsi="Consolas"/>
          <w:color w:val="1F2D3D"/>
          <w:sz w:val="19"/>
        </w:rPr>
        <w:t>levis-cogs-open-items-sep25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pakai fitur `levis.pos.clearing` untuk Juli 2026</w:t>
      </w:r>
      <w:r>
        <w:rPr>
          <w:color w:val="1A2332"/>
          <w:sz w:val="21"/>
        </w:rPr>
        <w:t xml:space="preserve"> — kolam piutang yang sama akan dijanjikan dua kali (</w:t>
      </w:r>
      <w:r>
        <w:rPr>
          <w:rFonts w:ascii="Consolas" w:hAnsi="Consolas"/>
          <w:color w:val="1F2D3D"/>
          <w:sz w:val="19"/>
        </w:rPr>
        <w:t>levis-july-clearing-completed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mengisi baris Trade `grir_account_id` di `levis.purchase.account.map`</w:t>
      </w:r>
      <w:r>
        <w:rPr>
          <w:color w:val="1A2332"/>
          <w:sz w:val="21"/>
        </w:rPr>
        <w:t xml:space="preserve"> — itu akan meng-override pemetaan GR/IR per kategori (</w:t>
      </w:r>
      <w:r>
        <w:rPr>
          <w:rFonts w:ascii="Consolas" w:hAnsi="Consolas"/>
          <w:color w:val="1F2D3D"/>
          <w:sz w:val="19"/>
        </w:rPr>
        <w:t>levis-config-followups-status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memakai `stock_move.value` atau `standard_price` sebagai basis COGS</w:t>
      </w:r>
      <w:r>
        <w:rPr>
          <w:color w:val="1A2332"/>
          <w:sz w:val="21"/>
        </w:rPr>
        <w:t xml:space="preserve"> — pakai harga PO netto PPN (</w:t>
      </w:r>
      <w:r>
        <w:rPr>
          <w:rFonts w:ascii="Consolas" w:hAnsi="Consolas"/>
          <w:color w:val="1F2D3D"/>
          <w:sz w:val="19"/>
        </w:rPr>
        <w:t>levis-cogs-june-gap-july-posted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mengaktifkan `x31_post_enabled` bersama `x24_discount_reclass`</w:t>
      </w:r>
      <w:r>
        <w:rPr>
          <w:color w:val="1A2332"/>
          <w:sz w:val="21"/>
        </w:rPr>
        <w:t xml:space="preserve"> — saling eksklusif, Gross Sales menggelembung dua kali (</w:t>
      </w:r>
      <w:r>
        <w:rPr>
          <w:rFonts w:ascii="Consolas" w:hAnsi="Consolas"/>
          <w:color w:val="1F2D3D"/>
          <w:sz w:val="19"/>
        </w:rPr>
        <w:t>docs/projects/levis/CONFIG_FOLLOWUPS_STATUS.md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menyalakan engine withholding untuk memperbaiki selisih akun PPh</w:t>
      </w:r>
      <w:r>
        <w:rPr>
          <w:color w:val="1A2332"/>
          <w:sz w:val="21"/>
        </w:rPr>
        <w:t xml:space="preserve"> — itu membuat PPh dobel; arahkan repartition line tax (</w:t>
      </w:r>
      <w:r>
        <w:rPr>
          <w:rFonts w:ascii="Consolas" w:hAnsi="Consolas"/>
          <w:color w:val="1F2D3D"/>
          <w:sz w:val="19"/>
        </w:rPr>
        <w:t>levis-wave3-decisions-sep18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memasang PPh sebagai native tax di kolom Taxes kalau engine withholding aktif</w:t>
      </w:r>
      <w:r>
        <w:rPr>
          <w:color w:val="1A2332"/>
          <w:sz w:val="21"/>
        </w:rPr>
        <w:t xml:space="preserve"> — either/or (</w:t>
      </w:r>
      <w:r>
        <w:rPr>
          <w:rFonts w:ascii="Consolas" w:hAnsi="Consolas"/>
          <w:color w:val="1F2D3D"/>
          <w:sz w:val="19"/>
        </w:rPr>
        <w:t>custom-tax-id-double-pph-booking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menandai akun kas `reconcile=true`</w:t>
      </w:r>
      <w:r>
        <w:rPr>
          <w:color w:val="1A2332"/>
          <w:sz w:val="21"/>
        </w:rPr>
        <w:t xml:space="preserve"> hanya supaya muncul di picker advance — setiap penyelesaian advance akan merekonsiliasi kas (</w:t>
      </w:r>
      <w:r>
        <w:rPr>
          <w:rFonts w:ascii="Consolas" w:hAnsi="Consolas"/>
          <w:color w:val="1F2D3D"/>
          <w:sz w:val="19"/>
        </w:rPr>
        <w:t>levis-wave3-decisions-sep18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taruh akun clearing di outstanding PCPAY</w:t>
      </w:r>
      <w:r>
        <w:rPr>
          <w:color w:val="1A2332"/>
          <w:sz w:val="21"/>
        </w:rPr>
        <w:t xml:space="preserve"> — </w:t>
      </w:r>
      <w:r>
        <w:rPr>
          <w:rFonts w:ascii="Consolas" w:hAnsi="Consolas"/>
          <w:color w:val="1F2D3D"/>
          <w:sz w:val="19"/>
        </w:rPr>
        <w:t>_configure_payment_journal</w:t>
      </w:r>
      <w:r>
        <w:rPr>
          <w:color w:val="1A2332"/>
          <w:sz w:val="21"/>
        </w:rPr>
        <w:t xml:space="preserve"> menimpa setelan itu setiap kali bill pihak ketiga dibayar (</w:t>
      </w:r>
      <w:r>
        <w:rPr>
          <w:rFonts w:ascii="Consolas" w:hAnsi="Consolas"/>
          <w:color w:val="1F2D3D"/>
          <w:sz w:val="19"/>
        </w:rPr>
        <w:t>levis-begbal-cash-advance-cash-accounts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mengandalkan `button_draft` sebagai rollback clearing</w:t>
      </w:r>
      <w:r>
        <w:rPr>
          <w:color w:val="1A2332"/>
          <w:sz w:val="21"/>
        </w:rPr>
        <w:t xml:space="preserve"> — Odoo 19 tidak melepas rekonsiliasi; rollback HANYA lewat restore dump (</w:t>
      </w:r>
      <w:r>
        <w:rPr>
          <w:rFonts w:ascii="Consolas" w:hAnsi="Consolas"/>
          <w:color w:val="1F2D3D"/>
          <w:sz w:val="19"/>
        </w:rPr>
        <w:t>levis-july-clearing-completed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levis-august-clearing-prep</w:t>
      </w:r>
      <w:r>
        <w:rPr>
          <w:color w:val="1A2332"/>
          <w:sz w:val="21"/>
        </w:rPr>
        <w:t>).</w:t>
      </w:r>
    </w:p>
    <w:p>
      <w:pPr>
        <w:pStyle w:val="Heading2"/>
      </w:pPr>
      <w:r>
        <w:t>Tentang data &amp; import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menulis ulang `default_code` ke bentuk ber-hubung X101.</w:t>
      </w:r>
      <w:r>
        <w:rPr>
          <w:color w:val="1A2332"/>
          <w:sz w:val="21"/>
        </w:rPr>
        <w:t xml:space="preserve"> X24/X48/X70D matching, X32P, HHT dan setiap dokumen terposting berkunci PROD SKU. Satu user pernah melakukannya manual pada produk 386191 (31-Jul) — </w:t>
      </w:r>
      <w:r>
        <w:rPr>
          <w:b/>
          <w:color w:val="1A2332"/>
          <w:sz w:val="21"/>
        </w:rPr>
        <w:t>revert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levis-x101-dual-code-po-import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menjalankan X101 penuh lewat queue_job</w:t>
      </w:r>
      <w:r>
        <w:rPr>
          <w:color w:val="1A2332"/>
          <w:sz w:val="21"/>
        </w:rPr>
        <w:t xml:space="preserve"> — pakai </w:t>
      </w:r>
      <w:r>
        <w:rPr>
          <w:rFonts w:ascii="Consolas" w:hAnsi="Consolas"/>
          <w:color w:val="1F2D3D"/>
          <w:sz w:val="19"/>
        </w:rPr>
        <w:t>odoo shell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x101-import-queue-limits-and-price-gap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`TRUNCATE ... CASCADE` tabel transaksi</w:t>
      </w:r>
      <w:r>
        <w:rPr>
          <w:color w:val="1A2332"/>
          <w:sz w:val="21"/>
        </w:rPr>
        <w:t xml:space="preserve"> — CASCADE menjembatani lewat </w:t>
      </w:r>
      <w:r>
        <w:rPr>
          <w:rFonts w:ascii="Consolas" w:hAnsi="Consolas"/>
          <w:color w:val="1F2D3D"/>
          <w:sz w:val="19"/>
        </w:rPr>
        <w:t>res_company.account_opening_move_id</w:t>
      </w:r>
      <w:r>
        <w:rPr>
          <w:color w:val="1A2332"/>
          <w:sz w:val="21"/>
        </w:rPr>
        <w:t xml:space="preserve"> dan menghapus SELURUH DB (</w:t>
      </w:r>
      <w:r>
        <w:rPr>
          <w:rFonts w:ascii="Consolas" w:hAnsi="Consolas"/>
          <w:color w:val="1F2D3D"/>
          <w:sz w:val="19"/>
        </w:rPr>
        <w:t>levis-txn-reset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reset transaksi `prd_levis_begbal` tanpa `RESET_KEEP_JOURNALS=EBRTB`</w:t>
      </w:r>
      <w:r>
        <w:rPr>
          <w:color w:val="1A2332"/>
          <w:sz w:val="21"/>
        </w:rPr>
        <w:t xml:space="preserve"> — 6 move EBRTB yang menjadi alasan DB itu ada akan hilang (</w:t>
      </w:r>
      <w:r>
        <w:rPr>
          <w:rFonts w:ascii="Consolas" w:hAnsi="Consolas"/>
          <w:color w:val="1F2D3D"/>
          <w:sz w:val="19"/>
        </w:rPr>
        <w:t>levis-reset-orphan-tables-bug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rename apa pun dengan `LIKE '%OLS %'`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levis-pos-naming-alignment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mengubah `stock.warehouse.code`</w:t>
      </w:r>
      <w:r>
        <w:rPr>
          <w:color w:val="1A2332"/>
          <w:sz w:val="21"/>
        </w:rPr>
        <w:t xml:space="preserve"> — kunci join retail-import (</w:t>
      </w:r>
      <w:r>
        <w:rPr>
          <w:rFonts w:ascii="Consolas" w:hAnsi="Consolas"/>
          <w:color w:val="1F2D3D"/>
          <w:sz w:val="19"/>
        </w:rPr>
        <w:t>levis-operating-unit-normalization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memakai `x24_np_category_id` (atau id kategori apa pun) lintas DB</w:t>
      </w:r>
      <w:r>
        <w:rPr>
          <w:color w:val="1A2332"/>
          <w:sz w:val="21"/>
        </w:rPr>
        <w:t xml:space="preserve"> — cocokkan by nama (</w:t>
      </w:r>
      <w:r>
        <w:rPr>
          <w:rFonts w:ascii="Consolas" w:hAnsi="Consolas"/>
          <w:color w:val="1F2D3D"/>
          <w:sz w:val="19"/>
        </w:rPr>
        <w:t>levis-gl-2026-detail-load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memperbaiki `owner_id` receipt lewat ORM/UI</w:t>
      </w:r>
      <w:r>
        <w:rPr>
          <w:color w:val="1A2332"/>
          <w:sz w:val="21"/>
        </w:rPr>
        <w:t xml:space="preserve"> — ia valuation trigger dan akan mengubah nilai stok; pakai SQL </w:t>
      </w:r>
      <w:r>
        <w:rPr>
          <w:rFonts w:ascii="Consolas" w:hAnsi="Consolas"/>
          <w:color w:val="1F2D3D"/>
          <w:sz w:val="19"/>
        </w:rPr>
        <w:t>REPEATABLE READ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_set_value()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levis-receipt-owner-consignment-fix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menghapus dokumen stok `done` lewat ORM</w:t>
      </w:r>
      <w:r>
        <w:rPr>
          <w:color w:val="1A2332"/>
          <w:sz w:val="21"/>
        </w:rPr>
        <w:t xml:space="preserve"> — </w:t>
      </w:r>
      <w:r>
        <w:rPr>
          <w:rFonts w:ascii="Consolas" w:hAnsi="Consolas"/>
          <w:color w:val="1F2D3D"/>
          <w:sz w:val="19"/>
        </w:rPr>
        <w:t>reserved_quantity</w:t>
      </w:r>
      <w:r>
        <w:rPr>
          <w:color w:val="1A2332"/>
          <w:sz w:val="21"/>
        </w:rPr>
        <w:t xml:space="preserve"> quant jadi negatif (</w:t>
      </w:r>
      <w:r>
        <w:rPr>
          <w:rFonts w:ascii="Consolas" w:hAnsi="Consolas"/>
          <w:color w:val="1F2D3D"/>
          <w:sz w:val="19"/>
        </w:rPr>
        <w:t>purge-done-stock-docs-odoo19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mengklon DB Levi's produksi tanpa mematikan feed + mailbox-nya tepat setelah restore</w:t>
      </w:r>
      <w:r>
        <w:rPr>
          <w:color w:val="1A2332"/>
          <w:sz w:val="21"/>
        </w:rPr>
        <w:t xml:space="preserve"> — klon mewarisi 13 feed + 2 mailbox aktif dan akan mencuri file dari drop folder bersama serta menghapus surat dari INBOX bersama. Cek cepat: </w:t>
      </w:r>
      <w:r>
        <w:rPr>
          <w:rFonts w:ascii="Consolas" w:hAnsi="Consolas"/>
          <w:color w:val="1F2D3D"/>
          <w:sz w:val="19"/>
        </w:rPr>
        <w:t>select count(*) from retail_import_feed where active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retail-feed-shared-dropfolder-race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centang Track Inventory (`is_storable`) produk mana pun tanpa mengukur dampaknya dulu</w:t>
      </w:r>
      <w:r>
        <w:rPr>
          <w:color w:val="1A2332"/>
          <w:sz w:val="21"/>
        </w:rPr>
        <w:t xml:space="preserve"> — Odoo </w:t>
      </w:r>
      <w:r>
        <w:rPr>
          <w:b/>
          <w:color w:val="1A2332"/>
          <w:sz w:val="21"/>
        </w:rPr>
        <w:t>langsung</w:t>
      </w:r>
      <w:r>
        <w:rPr>
          <w:color w:val="1A2332"/>
          <w:sz w:val="21"/>
        </w:rPr>
        <w:t xml:space="preserve"> membuat </w:t>
      </w:r>
      <w:r>
        <w:rPr>
          <w:rFonts w:ascii="Consolas" w:hAnsi="Consolas"/>
          <w:color w:val="1F2D3D"/>
          <w:sz w:val="19"/>
        </w:rPr>
        <w:t>stock.move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is_inventory</w:t>
      </w:r>
      <w:r>
        <w:rPr>
          <w:color w:val="1A2332"/>
          <w:sz w:val="21"/>
        </w:rPr>
        <w:t xml:space="preserve"> dan mengeluarkan SELURUH stok ke lokasi adjustment, </w:t>
      </w:r>
      <w:r>
        <w:rPr>
          <w:b/>
          <w:color w:val="1A2332"/>
          <w:sz w:val="21"/>
        </w:rPr>
        <w:t>tanpa jurnal</w:t>
      </w:r>
      <w:r>
        <w:rPr>
          <w:color w:val="1A2332"/>
          <w:sz w:val="21"/>
        </w:rPr>
        <w:t xml:space="preserve"> kalau lokasi itu belum punya </w:t>
      </w:r>
      <w:r>
        <w:rPr>
          <w:rFonts w:ascii="Consolas" w:hAnsi="Consolas"/>
          <w:color w:val="1F2D3D"/>
          <w:sz w:val="19"/>
        </w:rPr>
        <w:t>valuation_account_id</w:t>
      </w:r>
      <w:r>
        <w:rPr>
          <w:color w:val="1A2332"/>
          <w:sz w:val="21"/>
        </w:rPr>
        <w:t xml:space="preserve">. Hasilnya buku stok NOL sementara GL tetap terisi (kasus paper bag: 48.500 unit, GL Rp 141,7 juta). Urutan mengikat: </w:t>
      </w:r>
      <w:r>
        <w:rPr>
          <w:b/>
          <w:color w:val="1A2332"/>
          <w:sz w:val="21"/>
        </w:rPr>
        <w:t>skrip 124 dulu, baru 123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levis-wave3-decisions-sep18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memarkir seluruh transaksi karena baris NP</w:t>
      </w:r>
      <w:r>
        <w:rPr>
          <w:color w:val="1A2332"/>
          <w:sz w:val="21"/>
        </w:rPr>
        <w:t xml:space="preserve"> — kategori NP harus jatuh ke jalur lazy-create (</w:t>
      </w:r>
      <w:r>
        <w:rPr>
          <w:rFonts w:ascii="Consolas" w:hAnsi="Consolas"/>
          <w:color w:val="1F2D3D"/>
          <w:sz w:val="19"/>
        </w:rPr>
        <w:t>retail-import-x24-composite-match-npmerch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mengisi `journal_id` pada metode pembayaran SUSPENSE</w:t>
      </w:r>
      <w:r>
        <w:rPr>
          <w:color w:val="1A2332"/>
          <w:sz w:val="21"/>
        </w:rPr>
        <w:t xml:space="preserve"> — ia harus </w:t>
      </w:r>
      <w:r>
        <w:rPr>
          <w:rFonts w:ascii="Consolas" w:hAnsi="Consolas"/>
          <w:color w:val="1F2D3D"/>
          <w:sz w:val="19"/>
        </w:rPr>
        <w:t>pay_later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retail-import-decouple-suspense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parse "LAPORAN HARIAN LEVIS - &lt;toko&gt;.xlsx"</w:t>
      </w:r>
      <w:r>
        <w:rPr>
          <w:color w:val="1A2332"/>
          <w:sz w:val="21"/>
        </w:rPr>
        <w:t xml:space="preserve"> — ketikan ulang manual yang salah (</w:t>
      </w:r>
      <w:r>
        <w:rPr>
          <w:rFonts w:ascii="Consolas" w:hAnsi="Consolas"/>
          <w:color w:val="1F2D3D"/>
          <w:sz w:val="19"/>
        </w:rPr>
        <w:t>levis-store-mdr-recon-source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memutuskan apakah sebuah berkas X70D dari nama berkasnya</w:t>
      </w:r>
      <w:r>
        <w:rPr>
          <w:color w:val="1A2332"/>
          <w:sz w:val="21"/>
        </w:rPr>
        <w:t xml:space="preserve"> — putuskan dari isi (header memuat </w:t>
      </w:r>
      <w:r>
        <w:rPr>
          <w:rFonts w:ascii="Consolas" w:hAnsi="Consolas"/>
          <w:color w:val="1F2D3D"/>
          <w:sz w:val="19"/>
        </w:rPr>
        <w:t>TRANSNUM</w:t>
      </w:r>
      <w:r>
        <w:rPr>
          <w:color w:val="1A2332"/>
          <w:sz w:val="21"/>
        </w:rPr>
        <w:t xml:space="preserve"> dan </w:t>
      </w:r>
      <w:r>
        <w:rPr>
          <w:rFonts w:ascii="Consolas" w:hAnsi="Consolas"/>
          <w:color w:val="1F2D3D"/>
          <w:sz w:val="19"/>
        </w:rPr>
        <w:t>TENDER AMOUNT</w:t>
      </w:r>
      <w:r>
        <w:rPr>
          <w:color w:val="1A2332"/>
          <w:sz w:val="21"/>
        </w:rPr>
        <w:t>) (</w:t>
      </w:r>
      <w:r>
        <w:rPr>
          <w:rFonts w:ascii="Consolas" w:hAnsi="Consolas"/>
          <w:color w:val="1F2D3D"/>
          <w:sz w:val="19"/>
        </w:rPr>
        <w:t>levis-store-export-variants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"memperbaiki" tarif QRIS BCA/BNI/BRI jadi 0,7%</w:t>
      </w:r>
      <w:r>
        <w:rPr>
          <w:color w:val="1A2332"/>
          <w:sz w:val="21"/>
        </w:rPr>
        <w:t xml:space="preserve"> — user menegaskan memang 0% (</w:t>
      </w:r>
      <w:r>
        <w:rPr>
          <w:rFonts w:ascii="Consolas" w:hAnsi="Consolas"/>
          <w:color w:val="1F2D3D"/>
          <w:sz w:val="19"/>
        </w:rPr>
        <w:t>levis-store-mdr-recon-source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memberi OU pada 83 baris kanal `transfer`</w:t>
      </w:r>
      <w:r>
        <w:rPr>
          <w:color w:val="1A2332"/>
          <w:sz w:val="21"/>
        </w:rPr>
        <w:t xml:space="preserve"> — itu sweep kas ke pusat (</w:t>
      </w:r>
      <w:r>
        <w:rPr>
          <w:rFonts w:ascii="Consolas" w:hAnsi="Consolas"/>
          <w:color w:val="1F2D3D"/>
          <w:sz w:val="19"/>
        </w:rPr>
        <w:t>levis-cash-deposit-ou-patterns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melewatkan kode terminal `Z####` ke `match_type='tid'`</w:t>
      </w:r>
      <w:r>
        <w:rPr>
          <w:color w:val="1A2332"/>
          <w:sz w:val="21"/>
        </w:rPr>
        <w:t xml:space="preserve"> — </w:t>
      </w:r>
      <w:r>
        <w:rPr>
          <w:rFonts w:ascii="Consolas" w:hAnsi="Consolas"/>
          <w:color w:val="1F2D3D"/>
          <w:sz w:val="19"/>
        </w:rPr>
        <w:t>_normalise_key</w:t>
      </w:r>
      <w:r>
        <w:rPr>
          <w:color w:val="1A2332"/>
          <w:sz w:val="21"/>
        </w:rPr>
        <w:t xml:space="preserve"> hanya menyisakan angka sehingga </w:t>
      </w:r>
      <w:r>
        <w:rPr>
          <w:rFonts w:ascii="Consolas" w:hAnsi="Consolas"/>
          <w:color w:val="1F2D3D"/>
          <w:sz w:val="19"/>
        </w:rPr>
        <w:t>Z6FK1</w:t>
      </w:r>
      <w:r>
        <w:rPr>
          <w:color w:val="1A2332"/>
          <w:sz w:val="21"/>
        </w:rPr>
        <w:t xml:space="preserve"> jadi </w:t>
      </w:r>
      <w:r>
        <w:rPr>
          <w:rFonts w:ascii="Consolas" w:hAnsi="Consolas"/>
          <w:color w:val="1F2D3D"/>
          <w:sz w:val="19"/>
        </w:rPr>
        <w:t>61</w:t>
      </w:r>
      <w:r>
        <w:rPr>
          <w:color w:val="1A2332"/>
          <w:sz w:val="21"/>
        </w:rPr>
        <w:t xml:space="preserve"> lalu suffix-match ke merchant id lain (</w:t>
      </w:r>
      <w:r>
        <w:rPr>
          <w:rFonts w:ascii="Consolas" w:hAnsi="Consolas"/>
          <w:color w:val="1F2D3D"/>
          <w:sz w:val="19"/>
        </w:rPr>
        <w:t>levis-cash-deposit-ou-patterns</w:t>
      </w:r>
      <w:r>
        <w:rPr>
          <w:color w:val="1A2332"/>
          <w:sz w:val="21"/>
        </w:rPr>
        <w:t>).</w:t>
      </w:r>
    </w:p>
    <w:p>
      <w:pPr>
        <w:pStyle w:val="Heading2"/>
      </w:pPr>
      <w:r>
        <w:t>Tentang pengukuran dan pelaporan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ukur sisa POS receivable dengan `amount_residual`</w:t>
      </w:r>
      <w:r>
        <w:rPr>
          <w:color w:val="1A2332"/>
          <w:sz w:val="21"/>
        </w:rPr>
        <w:t xml:space="preserve"> untuk membandingkan ke sheet — pakai </w:t>
      </w:r>
      <w:r>
        <w:rPr>
          <w:rFonts w:ascii="Consolas" w:hAnsi="Consolas"/>
          <w:color w:val="1F2D3D"/>
          <w:sz w:val="19"/>
        </w:rPr>
        <w:t>balance ≤ tanggal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levis-july-901974-gap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masukkan `1106000112` ke pola `11060001%`</w:t>
      </w:r>
      <w:r>
        <w:rPr>
          <w:color w:val="1A2332"/>
          <w:sz w:val="21"/>
        </w:rPr>
        <w:t xml:space="preserve"> — itu POS suspense contra dan akan </w:t>
      </w:r>
      <w:r>
        <w:rPr>
          <w:b/>
          <w:color w:val="1A2332"/>
          <w:sz w:val="21"/>
        </w:rPr>
        <w:t>melipatduakan</w:t>
      </w:r>
      <w:r>
        <w:rPr>
          <w:color w:val="1A2332"/>
          <w:sz w:val="21"/>
        </w:rPr>
        <w:t xml:space="preserve"> debit Juli tiap toko. Pakai </w:t>
      </w:r>
      <w:r>
        <w:rPr>
          <w:rFonts w:ascii="Consolas" w:hAnsi="Consolas"/>
          <w:color w:val="1F2D3D"/>
          <w:sz w:val="19"/>
        </w:rPr>
        <w:t>code between '1106000101' and '1106000110'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levis-july-clearing-completed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nilai rekonsiliasi dari `sum(amount_residual)` per move</w:t>
      </w:r>
      <w:r>
        <w:rPr>
          <w:color w:val="1A2332"/>
          <w:sz w:val="21"/>
        </w:rPr>
        <w:t xml:space="preserve"> — nol baik saat settled maupun saat kedua kaki masih terbuka dan saling menghapus. Group by account dan hitung </w:t>
      </w:r>
      <w:r>
        <w:rPr>
          <w:rFonts w:ascii="Consolas" w:hAnsi="Consolas"/>
          <w:color w:val="1F2D3D"/>
          <w:sz w:val="19"/>
        </w:rPr>
        <w:t>reconciled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x24-import-blocked-by-open-pos-session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jumlahkan "semua baris kecuali grand_total" pada Rekap PPh</w:t>
      </w:r>
      <w:r>
        <w:rPr>
          <w:color w:val="1A2332"/>
          <w:sz w:val="21"/>
        </w:rPr>
        <w:t xml:space="preserve"> — ada baris subtotal per kode objek, hasilnya tepat 2× (</w:t>
      </w:r>
      <w:r>
        <w:rPr>
          <w:rFonts w:ascii="Consolas" w:hAnsi="Consolas"/>
          <w:color w:val="1F2D3D"/>
          <w:sz w:val="19"/>
        </w:rPr>
        <w:t>levis-t20-closure-evidence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cocokkan clearing per TRANSNUM</w:t>
      </w:r>
      <w:r>
        <w:rPr>
          <w:color w:val="1A2332"/>
          <w:sz w:val="21"/>
        </w:rPr>
        <w:t xml:space="preserve"> — EBR sering salah ketik transnum; kunci transnum melaporkan 17 "selisih" palsu (</w:t>
      </w:r>
      <w:r>
        <w:rPr>
          <w:rFonts w:ascii="Consolas" w:hAnsi="Consolas"/>
          <w:color w:val="1F2D3D"/>
          <w:sz w:val="19"/>
        </w:rPr>
        <w:t>levis-july-clearing-prd-begbal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baca laporan raw-SQL langsung sesudah `reconcile()`</w:t>
      </w:r>
      <w:r>
        <w:rPr>
          <w:color w:val="1A2332"/>
          <w:sz w:val="21"/>
        </w:rPr>
        <w:t xml:space="preserve"> — </w:t>
      </w:r>
      <w:r>
        <w:rPr>
          <w:rFonts w:ascii="Consolas" w:hAnsi="Consolas"/>
          <w:color w:val="1F2D3D"/>
          <w:sz w:val="19"/>
        </w:rPr>
        <w:t>amount_residual</w:t>
      </w:r>
      <w:r>
        <w:rPr>
          <w:color w:val="1A2332"/>
          <w:sz w:val="21"/>
        </w:rPr>
        <w:t xml:space="preserve"> basi, wajib </w:t>
      </w:r>
      <w:r>
        <w:rPr>
          <w:rFonts w:ascii="Consolas" w:hAnsi="Consolas"/>
          <w:color w:val="1F2D3D"/>
          <w:sz w:val="19"/>
        </w:rPr>
        <w:t>env.flush_all()</w:t>
      </w:r>
      <w:r>
        <w:rPr>
          <w:color w:val="1A2332"/>
          <w:sz w:val="21"/>
        </w:rPr>
        <w:t xml:space="preserve"> dulu (</w:t>
      </w:r>
      <w:r>
        <w:rPr>
          <w:rFonts w:ascii="Consolas" w:hAnsi="Consolas"/>
          <w:color w:val="1F2D3D"/>
          <w:sz w:val="19"/>
        </w:rPr>
        <w:t>levis-august-clearing-prep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percaya kolom Status di sheet klien</w:t>
      </w:r>
      <w:r>
        <w:rPr>
          <w:color w:val="1A2332"/>
          <w:sz w:val="21"/>
        </w:rPr>
        <w:t xml:space="preserve">, dan </w:t>
      </w:r>
      <w:r>
        <w:rPr>
          <w:b/>
          <w:color w:val="1A2332"/>
          <w:sz w:val="21"/>
        </w:rPr>
        <w:t>jangan mengutip angka plan rev1 atau angka T18 lama (73 baris / Rp 368 jt; yang benar 2 baris / Rp 5.050.800) ke klien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levis-sheet-after-golive-status-aug19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levis-after-golive-plan-sep2026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levis-t18-bank-mid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memakai angka run POSCLR/2026/0010</w:t>
      </w:r>
      <w:r>
        <w:rPr>
          <w:color w:val="1A2332"/>
          <w:sz w:val="21"/>
        </w:rPr>
        <w:t xml:space="preserve"> — semuanya artefak duplikat statement (</w:t>
      </w:r>
      <w:r>
        <w:rPr>
          <w:rFonts w:ascii="Consolas" w:hAnsi="Consolas"/>
          <w:color w:val="1F2D3D"/>
          <w:sz w:val="19"/>
        </w:rPr>
        <w:t>levis-bank-statement-duplicate-imports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jalankan ulang `84_report_ppn_included_correction.py` setelah koreksi</w:t>
      </w:r>
      <w:r>
        <w:rPr>
          <w:color w:val="1A2332"/>
          <w:sz w:val="21"/>
        </w:rPr>
        <w:t xml:space="preserve"> — ia menghitung DPP dari nilai GR yang kini sudah DPP (</w:t>
      </w:r>
      <w:r>
        <w:rPr>
          <w:rFonts w:ascii="Consolas" w:hAnsi="Consolas"/>
          <w:color w:val="1F2D3D"/>
          <w:sz w:val="19"/>
        </w:rPr>
        <w:t>levis-po-ppn-included-correction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jalankan ulang skrip 69</w:t>
      </w:r>
      <w:r>
        <w:rPr>
          <w:color w:val="1A2332"/>
          <w:sz w:val="21"/>
        </w:rPr>
        <w:t xml:space="preserve"> untuk entry SALESMANUAL — ref-guard sudah </w:t>
      </w:r>
      <w:r>
        <w:rPr>
          <w:rFonts w:ascii="Consolas" w:hAnsi="Consolas"/>
          <w:color w:val="1F2D3D"/>
          <w:sz w:val="19"/>
        </w:rPr>
        <w:t>SystemExit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levis-june-ar-fico-final-rekon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menjadikan kasus yang kebetulan benar sebagai tes.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SMB SOPIAN PERMANA</w:t>
      </w:r>
      <w:r>
        <w:rPr>
          <w:color w:val="1A2332"/>
          <w:sz w:val="21"/>
        </w:rPr>
        <w:t xml:space="preserve"> lulus hanya karena alfabet ('M' &lt; 'O'); tesnya harus memakai varian yang alfabetnya melawan (</w:t>
      </w:r>
      <w:r>
        <w:rPr>
          <w:rFonts w:ascii="Consolas" w:hAnsi="Consolas"/>
          <w:color w:val="1F2D3D"/>
          <w:sz w:val="19"/>
        </w:rPr>
        <w:t>levis-mid-mapping-by-evidence</w:t>
      </w:r>
      <w:r>
        <w:rPr>
          <w:color w:val="1A2332"/>
          <w:sz w:val="21"/>
        </w:rPr>
        <w:t>).</w:t>
      </w:r>
    </w:p>
    <w:sectPr w:rsidR="00FC693F" w:rsidRPr="0006063C" w:rsidSect="00034616">
      <w:footerReference w:type="default" r:id="rId9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2"/>
        <w:sz w:val="16"/>
      </w:rPr>
      <w:t xml:space="preserve">Handover — Levi's (PT ERA Busana Retailindo)  ·  hal. </w:t>
    </w:r>
    <w:r>
      <w:rPr>
        <w:color w:val="5A6472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3308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A23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23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