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rFonts w:ascii="Calibri" w:hAnsi="Calibri"/>
          <w:b/>
          <w:color w:val="23308F"/>
          <w:sz w:val="22"/>
        </w:rPr>
        <w:t>HANDOVER</w:t>
      </w:r>
    </w:p>
    <w:p>
      <w:pPr>
        <w:spacing w:after="80"/>
      </w:pPr>
      <w:r>
        <w:rPr>
          <w:rFonts w:ascii="Calibri" w:hAnsi="Calibri"/>
          <w:b/>
          <w:color w:val="1A2332"/>
          <w:sz w:val="56"/>
        </w:rPr>
        <w:t>Handover — ARKA-AIM</w:t>
      </w:r>
    </w:p>
    <w:p>
      <w:r>
        <w:rPr>
          <w:rFonts w:ascii="Calibri" w:hAnsi="Calibri"/>
          <w:color w:val="5A6472"/>
          <w:sz w:val="25"/>
        </w:rPr>
        <w:t>ARKA-AIM — drone rental &amp; drone show, produksi</w:t>
      </w:r>
    </w:p>
    <w:p/>
    <w:p>
      <w:pPr>
        <w:pBdr>
          <w:left w:val="single" w:sz="18" w:space="6" w:color="23308F"/>
        </w:pBdr>
        <w:ind w:left="198"/>
      </w:pPr>
      <w:r>
        <w:rPr>
          <w:color w:val="5A6472"/>
          <w:sz w:val="21"/>
        </w:rPr>
        <w:t>EAL-Hub · platform Odoo 19 multi-tenant Erajaya Active Lifestyle</w:t>
        <w:br/>
        <w:t xml:space="preserve">Berlaku per: </w:t>
      </w:r>
      <w:r>
        <w:rPr>
          <w:b/>
          <w:color w:val="5A6472"/>
          <w:sz w:val="21"/>
        </w:rPr>
        <w:t>28 September 2026</w:t>
      </w:r>
    </w:p>
    <w:p/>
    <w:p/>
    <w:p>
      <w:r>
        <w:rPr>
          <w:color w:val="5A6472"/>
          <w:sz w:val="18"/>
        </w:rPr>
        <w:t xml:space="preserve">Daftar isi di halaman berikut kosong sampai Word memperbaruinya: buka dokumen, tekan </w:t>
      </w:r>
      <w:r>
        <w:rPr>
          <w:rFonts w:ascii="Consolas" w:hAnsi="Consolas"/>
          <w:color w:val="1F2D3D"/>
          <w:sz w:val="16"/>
        </w:rPr>
        <w:t>Ctrl+A</w:t>
      </w:r>
      <w:r>
        <w:rPr>
          <w:color w:val="5A6472"/>
          <w:sz w:val="18"/>
        </w:rPr>
        <w:t xml:space="preserve"> lalu </w:t>
      </w:r>
      <w:r>
        <w:rPr>
          <w:rFonts w:ascii="Consolas" w:hAnsi="Consolas"/>
          <w:color w:val="1F2D3D"/>
          <w:sz w:val="16"/>
        </w:rPr>
        <w:t>F9</w:t>
      </w:r>
      <w:r>
        <w:rPr>
          <w:color w:val="5A6472"/>
          <w:sz w:val="18"/>
        </w:rPr>
        <w:t>, atau klik kanan daftar isi → *Update Field*.</w:t>
      </w:r>
      <w:r>
        <w:br w:type="page"/>
      </w:r>
    </w:p>
    <w:p>
      <w:r>
        <w:rPr>
          <w:rFonts w:ascii="Calibri" w:hAnsi="Calibri"/>
          <w:b/>
          <w:color w:val="23308F"/>
          <w:sz w:val="32"/>
        </w:rPr>
        <w:t>Daftar Isi</w:t>
      </w:r>
    </w:p>
    <w:p>
      <w:r>
        <w:fldChar w:fldCharType="begin"/>
        <w:instrText xml:space="preserve">TOC \o "1-2" \h \z \u</w:instrText>
        <w:fldChar w:fldCharType="separate"/>
        <w:fldChar w:fldCharType="end"/>
      </w:r>
      <w:r>
        <w:br w:type="page"/>
      </w:r>
    </w:p>
    <w:p>
      <w:pPr>
        <w:spacing w:after="120"/>
      </w:pPr>
      <w:r>
        <w:rPr>
          <w:color w:val="1A2332"/>
          <w:sz w:val="21"/>
        </w:rPr>
        <w:t xml:space="preserve">Rangkuman vertikal ARKA-AIM (drone rental &amp; drone show) per </w:t>
      </w:r>
      <w:r>
        <w:rPr>
          <w:b/>
          <w:color w:val="1A2332"/>
          <w:sz w:val="21"/>
        </w:rPr>
        <w:t>28-Sep-2026</w:t>
      </w:r>
      <w:r>
        <w:rPr>
          <w:color w:val="1A2332"/>
          <w:sz w:val="21"/>
        </w:rPr>
        <w:t>. Setiap angka dan tanggal diberi sumber dalam tanda kurung — nama catatan memory, path repo, nomor PR, atau nama DB — supaya dokumen tetap bisa diaudit setelah catatan memory dihapus.</w:t>
      </w:r>
    </w:p>
    <w:p>
      <w:pPr>
        <w:spacing w:before="120" w:after="160"/>
        <w:ind w:left="227"/>
        <w:shd w:val="clear" w:fill="FFF4E5"/>
        <w:pBdr>
          <w:left w:val="single" w:sz="18" w:space="6" w:color="F79009"/>
        </w:pBdr>
      </w:pPr>
      <w:r>
        <w:rPr>
          <w:color w:val="1A2332"/>
          <w:sz w:val="21"/>
        </w:rPr>
        <w:t xml:space="preserve">Batas dokumen ini: semua klaim berasal dari catatan memory + repo, </w:t>
      </w:r>
      <w:r>
        <w:rPr>
          <w:b/>
          <w:color w:val="1A2332"/>
          <w:sz w:val="21"/>
        </w:rPr>
        <w:t>bukan</w:t>
      </w:r>
      <w:r>
        <w:rPr>
          <w:color w:val="1A2332"/>
          <w:sz w:val="21"/>
        </w:rPr>
        <w:t xml:space="preserve"> dari query langsung ke DB hari ini. Sebelum bertindak atas angka apa pun, verifikasi ulang ke DB. Beberapa catatan menandai dirinya sendiri sebagai basi dan itu ditulis sebagai peringatan, bukan fakta.</w:t>
      </w:r>
    </w:p>
    <w:p>
      <w:pPr>
        <w:pStyle w:val="Heading1"/>
      </w:pPr>
      <w:r>
        <w:t>1. Ringkasan vertikal</w:t>
      </w:r>
    </w:p>
    <w:p>
      <w:pPr>
        <w:spacing w:after="120"/>
      </w:pPr>
      <w:r>
        <w:rPr>
          <w:color w:val="1A2332"/>
          <w:sz w:val="21"/>
        </w:rPr>
        <w:t xml:space="preserve">Dua perusahaan di </w:t>
      </w:r>
      <w:r>
        <w:rPr>
          <w:b/>
          <w:color w:val="1A2332"/>
          <w:sz w:val="21"/>
        </w:rPr>
        <w:t>satu</w:t>
      </w:r>
      <w:r>
        <w:rPr>
          <w:color w:val="1A2332"/>
          <w:sz w:val="21"/>
        </w:rPr>
        <w:t xml:space="preserve"> database, bukan dua tenant:</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c>
          <w:tcPr>
            <w:tcW w:type="dxa" w:w="1905"/>
            <w:shd w:val="clear" w:fill="23308F"/>
          </w:tcPr>
          <w:p>
            <w:pPr>
              <w:spacing w:after="40" w:before="40"/>
            </w:pPr>
            <w:r/>
            <w:r>
              <w:rPr>
                <w:b/>
                <w:color w:val="FFFFFF"/>
                <w:sz w:val="18"/>
              </w:rPr>
              <w:t>id</w:t>
            </w:r>
          </w:p>
        </w:tc>
        <w:tc>
          <w:tcPr>
            <w:tcW w:type="dxa" w:w="1905"/>
            <w:shd w:val="clear" w:fill="23308F"/>
          </w:tcPr>
          <w:p>
            <w:pPr>
              <w:spacing w:after="40" w:before="40"/>
            </w:pPr>
            <w:r/>
            <w:r>
              <w:rPr>
                <w:b/>
                <w:color w:val="FFFFFF"/>
                <w:sz w:val="18"/>
              </w:rPr>
              <w:t>Perusahaan</w:t>
            </w:r>
          </w:p>
        </w:tc>
        <w:tc>
          <w:tcPr>
            <w:tcW w:type="dxa" w:w="1905"/>
            <w:shd w:val="clear" w:fill="23308F"/>
          </w:tcPr>
          <w:p>
            <w:pPr>
              <w:spacing w:after="40" w:before="40"/>
            </w:pPr>
            <w:r/>
            <w:r>
              <w:rPr>
                <w:b/>
                <w:color w:val="FFFFFF"/>
                <w:sz w:val="18"/>
              </w:rPr>
              <w:t>Singkatan</w:t>
            </w:r>
          </w:p>
        </w:tc>
        <w:tc>
          <w:tcPr>
            <w:tcW w:type="dxa" w:w="1905"/>
            <w:shd w:val="clear" w:fill="23308F"/>
          </w:tcPr>
          <w:p>
            <w:pPr>
              <w:spacing w:after="40" w:before="40"/>
            </w:pPr>
            <w:r/>
            <w:r>
              <w:rPr>
                <w:b/>
                <w:color w:val="FFFFFF"/>
                <w:sz w:val="18"/>
              </w:rPr>
              <w:t>Peran</w:t>
            </w:r>
          </w:p>
        </w:tc>
        <w:tc>
          <w:tcPr>
            <w:tcW w:type="dxa" w:w="1905"/>
            <w:shd w:val="clear" w:fill="23308F"/>
          </w:tcPr>
          <w:p>
            <w:pPr>
              <w:spacing w:after="40" w:before="40"/>
            </w:pPr>
            <w:r/>
            <w:r>
              <w:rPr>
                <w:b/>
                <w:color w:val="FFFFFF"/>
                <w:sz w:val="18"/>
              </w:rPr>
              <w:t>Sumber</w:t>
            </w:r>
          </w:p>
        </w:tc>
      </w:tr>
      <w:tr>
        <w:tc>
          <w:tcPr>
            <w:tcW w:type="dxa" w:w="1905"/>
          </w:tcPr>
          <w:p>
            <w:pPr>
              <w:spacing w:after="40" w:before="40"/>
            </w:pPr>
            <w:r/>
            <w:r>
              <w:rPr>
                <w:color w:val="1A2332"/>
                <w:sz w:val="18"/>
              </w:rPr>
              <w:t>1</w:t>
            </w:r>
          </w:p>
        </w:tc>
        <w:tc>
          <w:tcPr>
            <w:tcW w:type="dxa" w:w="1905"/>
          </w:tcPr>
          <w:p>
            <w:pPr>
              <w:spacing w:after="40" w:before="40"/>
            </w:pPr>
            <w:r/>
            <w:r>
              <w:rPr>
                <w:color w:val="1A2332"/>
                <w:sz w:val="18"/>
              </w:rPr>
              <w:t>PT Aero Inovasi Media</w:t>
            </w:r>
          </w:p>
        </w:tc>
        <w:tc>
          <w:tcPr>
            <w:tcW w:type="dxa" w:w="1905"/>
          </w:tcPr>
          <w:p>
            <w:pPr>
              <w:spacing w:after="40" w:before="40"/>
            </w:pPr>
            <w:r/>
            <w:r>
              <w:rPr>
                <w:color w:val="1A2332"/>
                <w:sz w:val="18"/>
              </w:rPr>
              <w:t>AIM</w:t>
            </w:r>
          </w:p>
        </w:tc>
        <w:tc>
          <w:tcPr>
            <w:tcW w:type="dxa" w:w="1905"/>
          </w:tcPr>
          <w:p>
            <w:pPr>
              <w:spacing w:after="40" w:before="40"/>
            </w:pPr>
            <w:r/>
            <w:r>
              <w:rPr>
                <w:color w:val="1A2332"/>
                <w:sz w:val="18"/>
              </w:rPr>
              <w:t>pemilik armada drone</w:t>
            </w:r>
          </w:p>
        </w:tc>
        <w:tc>
          <w:tcPr>
            <w:tcW w:type="dxa" w:w="1905"/>
          </w:tcPr>
          <w:p>
            <w:pPr>
              <w:spacing w:after="40" w:before="40"/>
            </w:pPr>
            <w:r/>
            <w:r>
              <w:rPr>
                <w:color w:val="1A2332"/>
                <w:sz w:val="18"/>
              </w:rPr>
              <w:t>arkaaim-golive-issue-sheet</w:t>
            </w:r>
          </w:p>
        </w:tc>
      </w:tr>
      <w:tr>
        <w:tc>
          <w:tcPr>
            <w:tcW w:type="dxa" w:w="1905"/>
            <w:shd w:val="clear" w:fill="F7F8FA"/>
          </w:tcPr>
          <w:p>
            <w:pPr>
              <w:spacing w:after="40" w:before="40"/>
            </w:pPr>
            <w:r/>
            <w:r>
              <w:rPr>
                <w:color w:val="1A2332"/>
                <w:sz w:val="18"/>
              </w:rPr>
              <w:t>2</w:t>
            </w:r>
          </w:p>
        </w:tc>
        <w:tc>
          <w:tcPr>
            <w:tcW w:type="dxa" w:w="1905"/>
            <w:shd w:val="clear" w:fill="F7F8FA"/>
          </w:tcPr>
          <w:p>
            <w:pPr>
              <w:spacing w:after="40" w:before="40"/>
            </w:pPr>
            <w:r/>
            <w:r>
              <w:rPr>
                <w:color w:val="1A2332"/>
                <w:sz w:val="18"/>
              </w:rPr>
              <w:t>PT Aero Reksa Kreasi Angkasa</w:t>
            </w:r>
          </w:p>
        </w:tc>
        <w:tc>
          <w:tcPr>
            <w:tcW w:type="dxa" w:w="1905"/>
            <w:shd w:val="clear" w:fill="F7F8FA"/>
          </w:tcPr>
          <w:p>
            <w:pPr>
              <w:spacing w:after="40" w:before="40"/>
            </w:pPr>
            <w:r/>
            <w:r>
              <w:rPr>
                <w:color w:val="1A2332"/>
                <w:sz w:val="18"/>
              </w:rPr>
              <w:t>ARKA</w:t>
            </w:r>
          </w:p>
        </w:tc>
        <w:tc>
          <w:tcPr>
            <w:tcW w:type="dxa" w:w="1905"/>
            <w:shd w:val="clear" w:fill="F7F8FA"/>
          </w:tcPr>
          <w:p>
            <w:pPr>
              <w:spacing w:after="40" w:before="40"/>
            </w:pPr>
            <w:r/>
            <w:r>
              <w:rPr>
                <w:color w:val="1A2332"/>
                <w:sz w:val="18"/>
              </w:rPr>
              <w:t>penjual jasa drone show</w:t>
            </w:r>
          </w:p>
        </w:tc>
        <w:tc>
          <w:tcPr>
            <w:tcW w:type="dxa" w:w="1905"/>
            <w:shd w:val="clear" w:fill="F7F8FA"/>
          </w:tcPr>
          <w:p>
            <w:pPr>
              <w:spacing w:after="40" w:before="40"/>
            </w:pPr>
            <w:r/>
            <w:r>
              <w:rPr>
                <w:color w:val="1A2332"/>
                <w:sz w:val="18"/>
              </w:rPr>
              <w:t>arkaaim-golive-issue-sheet</w:t>
            </w:r>
          </w:p>
        </w:tc>
      </w:tr>
    </w:tbl>
    <w:p>
      <w:pPr>
        <w:spacing w:after="80"/>
      </w:pPr>
    </w:p>
    <w:p>
      <w:pPr>
        <w:spacing w:after="120"/>
      </w:pPr>
      <w:r>
        <w:rPr>
          <w:color w:val="1A2332"/>
          <w:sz w:val="21"/>
        </w:rPr>
        <w:t xml:space="preserve">Model bisnisnya: </w:t>
      </w:r>
      <w:r>
        <w:rPr>
          <w:b/>
          <w:color w:val="1A2332"/>
          <w:sz w:val="21"/>
        </w:rPr>
        <w:t>ARKA menjual jasa drone show ke pelanggan akhir</w:t>
      </w:r>
      <w:r>
        <w:rPr>
          <w:color w:val="1A2332"/>
          <w:sz w:val="21"/>
        </w:rPr>
        <w:t xml:space="preserve"> (lump-sum per event, qty 1), lalu </w:t>
      </w:r>
      <w:r>
        <w:rPr>
          <w:b/>
          <w:color w:val="1A2332"/>
          <w:sz w:val="21"/>
        </w:rPr>
        <w:t>membeli sewa unit dari AIM</w:t>
      </w:r>
      <w:r>
        <w:rPr>
          <w:color w:val="1A2332"/>
          <w:sz w:val="21"/>
        </w:rPr>
        <w:t xml:space="preserve"> lewat rantai intercompany. AIM yang memegang 3.590 unit aset drone dan komponennya (rental-sale-deployment, arkaaim-event-chain-analytic).</w:t>
      </w:r>
    </w:p>
    <w:p>
      <w:pPr>
        <w:spacing w:after="120"/>
      </w:pPr>
      <w:r>
        <w:rPr>
          <w:color w:val="1A2332"/>
          <w:sz w:val="21"/>
        </w:rPr>
        <w:t xml:space="preserve">ARKA </w:t>
      </w:r>
      <w:r>
        <w:rPr>
          <w:b/>
          <w:color w:val="1A2332"/>
          <w:sz w:val="21"/>
        </w:rPr>
        <w:t>tidak</w:t>
      </w:r>
      <w:r>
        <w:rPr>
          <w:color w:val="1A2332"/>
          <w:sz w:val="21"/>
        </w:rPr>
        <w:t xml:space="preserve"> memakai </w:t>
      </w:r>
      <w:r>
        <w:rPr>
          <w:rFonts w:ascii="Consolas" w:hAnsi="Consolas"/>
          <w:color w:val="1F2D3D"/>
          <w:sz w:val="19"/>
        </w:rPr>
        <w:t>rental.order</w:t>
      </w:r>
      <w:r>
        <w:rPr>
          <w:color w:val="1A2332"/>
          <w:sz w:val="21"/>
        </w:rPr>
        <w:t xml:space="preserve"> sebagai dokumen komersial: per 8-Sep-2026 </w:t>
      </w:r>
      <w:r>
        <w:rPr>
          <w:rFonts w:ascii="Consolas" w:hAnsi="Consolas"/>
          <w:color w:val="1F2D3D"/>
          <w:sz w:val="19"/>
        </w:rPr>
        <w:t>prd_arkaaim</w:t>
      </w:r>
      <w:r>
        <w:rPr>
          <w:color w:val="1A2332"/>
          <w:sz w:val="21"/>
        </w:rPr>
        <w:t xml:space="preserve"> punya 11 sale order dan </w:t>
      </w:r>
      <w:r>
        <w:rPr>
          <w:b/>
          <w:color w:val="1A2332"/>
          <w:sz w:val="21"/>
        </w:rPr>
        <w:t>0 rental order</w:t>
      </w:r>
      <w:r>
        <w:rPr>
          <w:color w:val="1A2332"/>
          <w:sz w:val="21"/>
        </w:rPr>
        <w:t xml:space="preserve"> (rental-sale-deployment).</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c>
          <w:tcPr>
            <w:tcW w:type="dxa" w:w="2381"/>
            <w:shd w:val="clear" w:fill="23308F"/>
          </w:tcPr>
          <w:p>
            <w:pPr>
              <w:spacing w:after="40" w:before="40"/>
            </w:pPr>
            <w:r/>
            <w:r>
              <w:rPr>
                <w:b/>
                <w:color w:val="FFFFFF"/>
                <w:sz w:val="18"/>
              </w:rPr>
              <w:t>DB</w:t>
            </w:r>
          </w:p>
        </w:tc>
        <w:tc>
          <w:tcPr>
            <w:tcW w:type="dxa" w:w="2381"/>
            <w:shd w:val="clear" w:fill="23308F"/>
          </w:tcPr>
          <w:p>
            <w:pPr>
              <w:spacing w:after="40" w:before="40"/>
            </w:pPr>
            <w:r/>
            <w:r>
              <w:rPr>
                <w:b/>
                <w:color w:val="FFFFFF"/>
                <w:sz w:val="18"/>
              </w:rPr>
              <w:t>Peran</w:t>
            </w:r>
          </w:p>
        </w:tc>
        <w:tc>
          <w:tcPr>
            <w:tcW w:type="dxa" w:w="2381"/>
            <w:shd w:val="clear" w:fill="23308F"/>
          </w:tcPr>
          <w:p>
            <w:pPr>
              <w:spacing w:after="40" w:before="40"/>
            </w:pPr>
            <w:r/>
            <w:r>
              <w:rPr>
                <w:b/>
                <w:color w:val="FFFFFF"/>
                <w:sz w:val="18"/>
              </w:rPr>
              <w:t>Catatan penting</w:t>
            </w:r>
          </w:p>
        </w:tc>
        <w:tc>
          <w:tcPr>
            <w:tcW w:type="dxa" w:w="2381"/>
            <w:shd w:val="clear" w:fill="23308F"/>
          </w:tcPr>
          <w:p>
            <w:pPr>
              <w:spacing w:after="40" w:before="40"/>
            </w:pPr>
            <w:r/>
            <w:r>
              <w:rPr>
                <w:b/>
                <w:color w:val="FFFFFF"/>
                <w:sz w:val="18"/>
              </w:rPr>
              <w:t>Sumber</w:t>
            </w:r>
          </w:p>
        </w:tc>
      </w:tr>
      <w:tr>
        <w:tc>
          <w:tcPr>
            <w:tcW w:type="dxa" w:w="2381"/>
          </w:tcPr>
          <w:p>
            <w:pPr>
              <w:spacing w:after="40" w:before="40"/>
            </w:pPr>
            <w:r/>
            <w:r>
              <w:rPr>
                <w:rFonts w:ascii="Consolas" w:hAnsi="Consolas"/>
                <w:color w:val="1F2D3D"/>
                <w:sz w:val="16"/>
              </w:rPr>
              <w:t>prd_arkaaim</w:t>
            </w:r>
          </w:p>
        </w:tc>
        <w:tc>
          <w:tcPr>
            <w:tcW w:type="dxa" w:w="2381"/>
          </w:tcPr>
          <w:p>
            <w:pPr>
              <w:spacing w:after="40" w:before="40"/>
            </w:pPr>
            <w:r/>
            <w:r>
              <w:rPr>
                <w:color w:val="1A2332"/>
                <w:sz w:val="18"/>
              </w:rPr>
              <w:t>produksi</w:t>
            </w:r>
          </w:p>
        </w:tc>
        <w:tc>
          <w:tcPr>
            <w:tcW w:type="dxa" w:w="2381"/>
          </w:tcPr>
          <w:p>
            <w:pPr>
              <w:spacing w:after="40" w:before="40"/>
            </w:pPr>
            <w:r/>
            <w:r>
              <w:rPr>
                <w:color w:val="1A2332"/>
                <w:sz w:val="18"/>
              </w:rPr>
              <w:t>satu-satunya DB yang dikonfigurasi penuh</w:t>
            </w:r>
          </w:p>
        </w:tc>
        <w:tc>
          <w:tcPr>
            <w:tcW w:type="dxa" w:w="2381"/>
          </w:tcPr>
          <w:p>
            <w:pPr>
              <w:spacing w:after="40" w:before="40"/>
            </w:pPr>
            <w:r/>
            <w:r>
              <w:rPr>
                <w:color w:val="1A2332"/>
                <w:sz w:val="18"/>
              </w:rPr>
              <w:t>arkaaim-gr-journal-grir</w:t>
            </w:r>
          </w:p>
        </w:tc>
      </w:tr>
      <w:tr>
        <w:tc>
          <w:tcPr>
            <w:tcW w:type="dxa" w:w="2381"/>
            <w:shd w:val="clear" w:fill="F7F8FA"/>
          </w:tcPr>
          <w:p>
            <w:pPr>
              <w:spacing w:after="40" w:before="40"/>
            </w:pPr>
            <w:r/>
            <w:r>
              <w:rPr>
                <w:rFonts w:ascii="Consolas" w:hAnsi="Consolas"/>
                <w:color w:val="1F2D3D"/>
                <w:sz w:val="16"/>
              </w:rPr>
              <w:t>trn_arkaaim</w:t>
            </w:r>
          </w:p>
        </w:tc>
        <w:tc>
          <w:tcPr>
            <w:tcW w:type="dxa" w:w="2381"/>
            <w:shd w:val="clear" w:fill="F7F8FA"/>
          </w:tcPr>
          <w:p>
            <w:pPr>
              <w:spacing w:after="40" w:before="40"/>
            </w:pPr>
            <w:r/>
            <w:r>
              <w:rPr>
                <w:color w:val="1A2332"/>
                <w:sz w:val="18"/>
              </w:rPr>
              <w:t>training</w:t>
            </w:r>
          </w:p>
        </w:tc>
        <w:tc>
          <w:tcPr>
            <w:tcW w:type="dxa" w:w="2381"/>
            <w:shd w:val="clear" w:fill="F7F8FA"/>
          </w:tcPr>
          <w:p>
            <w:pPr>
              <w:spacing w:after="40" w:before="40"/>
            </w:pPr>
            <w:r/>
            <w:r>
              <w:rPr>
                <w:color w:val="1A2332"/>
                <w:sz w:val="18"/>
              </w:rPr>
              <w:t xml:space="preserve">CoA </w:t>
            </w:r>
            <w:r>
              <w:rPr>
                <w:b/>
                <w:color w:val="1A2332"/>
                <w:sz w:val="18"/>
              </w:rPr>
              <w:t>berbeda</w:t>
            </w:r>
            <w:r>
              <w:rPr>
                <w:color w:val="1A2332"/>
                <w:sz w:val="18"/>
              </w:rPr>
              <w:t xml:space="preserve"> (l10n_id 8 digit)</w:t>
            </w:r>
          </w:p>
        </w:tc>
        <w:tc>
          <w:tcPr>
            <w:tcW w:type="dxa" w:w="2381"/>
            <w:shd w:val="clear" w:fill="F7F8FA"/>
          </w:tcPr>
          <w:p>
            <w:pPr>
              <w:spacing w:after="40" w:before="40"/>
            </w:pPr>
            <w:r/>
            <w:r>
              <w:rPr>
                <w:color w:val="1A2332"/>
                <w:sz w:val="18"/>
              </w:rPr>
              <w:t>arkaaim-trade-nontrade-purchase-type</w:t>
            </w:r>
          </w:p>
        </w:tc>
      </w:tr>
      <w:tr>
        <w:tc>
          <w:tcPr>
            <w:tcW w:type="dxa" w:w="2381"/>
          </w:tcPr>
          <w:p>
            <w:pPr>
              <w:spacing w:after="40" w:before="40"/>
            </w:pPr>
            <w:r/>
            <w:r>
              <w:rPr>
                <w:rFonts w:ascii="Consolas" w:hAnsi="Consolas"/>
                <w:color w:val="1F2D3D"/>
                <w:sz w:val="16"/>
              </w:rPr>
              <w:t>trn_arkaaim_begbal</w:t>
            </w:r>
          </w:p>
        </w:tc>
        <w:tc>
          <w:tcPr>
            <w:tcW w:type="dxa" w:w="2381"/>
          </w:tcPr>
          <w:p>
            <w:pPr>
              <w:spacing w:after="40" w:before="40"/>
            </w:pPr>
            <w:r/>
            <w:r>
              <w:rPr>
                <w:color w:val="1A2332"/>
                <w:sz w:val="18"/>
              </w:rPr>
              <w:t>klon UAT begbal</w:t>
            </w:r>
          </w:p>
        </w:tc>
        <w:tc>
          <w:tcPr>
            <w:tcW w:type="dxa" w:w="2381"/>
          </w:tcPr>
          <w:p>
            <w:pPr>
              <w:spacing w:after="40" w:before="40"/>
            </w:pPr>
            <w:r/>
            <w:r>
              <w:rPr>
                <w:color w:val="1A2332"/>
                <w:sz w:val="18"/>
              </w:rPr>
              <w:t xml:space="preserve">catatan 13-Aug: </w:t>
            </w:r>
            <w:r>
              <w:rPr>
                <w:b/>
                <w:color w:val="1A2332"/>
                <w:sz w:val="18"/>
              </w:rPr>
              <w:t>sudah tidak ada</w:t>
            </w:r>
          </w:p>
        </w:tc>
        <w:tc>
          <w:tcPr>
            <w:tcW w:type="dxa" w:w="2381"/>
          </w:tcPr>
          <w:p>
            <w:pPr>
              <w:spacing w:after="40" w:before="40"/>
            </w:pPr>
            <w:r/>
            <w:r>
              <w:rPr>
                <w:color w:val="1A2332"/>
                <w:sz w:val="18"/>
              </w:rPr>
              <w:t>arkaaim-drone-asset-in-stock</w:t>
            </w:r>
          </w:p>
        </w:tc>
      </w:tr>
      <w:tr>
        <w:tc>
          <w:tcPr>
            <w:tcW w:type="dxa" w:w="2381"/>
            <w:shd w:val="clear" w:fill="F7F8FA"/>
          </w:tcPr>
          <w:p>
            <w:pPr>
              <w:spacing w:after="40" w:before="40"/>
            </w:pPr>
            <w:r/>
            <w:r>
              <w:rPr>
                <w:rFonts w:ascii="Consolas" w:hAnsi="Consolas"/>
                <w:color w:val="1F2D3D"/>
                <w:sz w:val="16"/>
              </w:rPr>
              <w:t>scratch_asset_lifecycle</w:t>
            </w:r>
          </w:p>
        </w:tc>
        <w:tc>
          <w:tcPr>
            <w:tcW w:type="dxa" w:w="2381"/>
            <w:shd w:val="clear" w:fill="F7F8FA"/>
          </w:tcPr>
          <w:p>
            <w:pPr>
              <w:spacing w:after="40" w:before="40"/>
            </w:pPr>
            <w:r/>
            <w:r>
              <w:rPr>
                <w:color w:val="1A2332"/>
                <w:sz w:val="18"/>
              </w:rPr>
              <w:t>klon uji sekali pakai</w:t>
            </w:r>
          </w:p>
        </w:tc>
        <w:tc>
          <w:tcPr>
            <w:tcW w:type="dxa" w:w="2381"/>
            <w:shd w:val="clear" w:fill="F7F8FA"/>
          </w:tcPr>
          <w:p>
            <w:pPr>
              <w:spacing w:after="40" w:before="40"/>
            </w:pPr>
            <w:r/>
            <w:r>
              <w:rPr>
                <w:color w:val="1A2332"/>
                <w:sz w:val="18"/>
              </w:rPr>
              <w:t>restore segar prd_arkaaim</w:t>
            </w:r>
          </w:p>
        </w:tc>
        <w:tc>
          <w:tcPr>
            <w:tcW w:type="dxa" w:w="2381"/>
            <w:shd w:val="clear" w:fill="F7F8FA"/>
          </w:tcPr>
          <w:p>
            <w:pPr>
              <w:spacing w:after="40" w:before="40"/>
            </w:pPr>
            <w:r/>
            <w:r>
              <w:rPr>
                <w:color w:val="1A2332"/>
                <w:sz w:val="18"/>
              </w:rPr>
              <w:t>asset-lifecycle-module</w:t>
            </w:r>
          </w:p>
        </w:tc>
      </w:tr>
    </w:tbl>
    <w:p>
      <w:pPr>
        <w:spacing w:after="80"/>
      </w:pPr>
    </w:p>
    <w:p>
      <w:pPr>
        <w:spacing w:before="120" w:after="160"/>
        <w:ind w:left="227"/>
        <w:shd w:val="clear" w:fill="FFF4E5"/>
        <w:pBdr>
          <w:left w:val="single" w:sz="18" w:space="6" w:color="F79009"/>
        </w:pBdr>
      </w:pPr>
      <w:r>
        <w:rPr>
          <w:b/>
          <w:color w:val="1A2332"/>
          <w:sz w:val="21"/>
        </w:rPr>
        <w:t>`erp_dev_aimarka` TIDAK ditemukan di sumber mana pun</w:t>
      </w:r>
      <w:r>
        <w:rPr>
          <w:color w:val="1A2332"/>
          <w:sz w:val="21"/>
        </w:rPr>
        <w:t xml:space="preserve"> yang dibaca (memory + repo). Yang ada riwayatnya adalah </w:t>
      </w:r>
      <w:r>
        <w:rPr>
          <w:rFonts w:ascii="Consolas" w:hAnsi="Consolas"/>
          <w:color w:val="1F2D3D"/>
          <w:sz w:val="19"/>
        </w:rPr>
        <w:t>uat_aimarka</w:t>
      </w:r>
      <w:r>
        <w:rPr>
          <w:color w:val="1A2332"/>
          <w:sz w:val="21"/>
        </w:rPr>
        <w:t xml:space="preserve">, dan DB itu </w:t>
      </w:r>
      <w:r>
        <w:rPr>
          <w:b/>
          <w:color w:val="1A2332"/>
          <w:sz w:val="21"/>
        </w:rPr>
        <w:t>sudah dihapus dari cluster</w:t>
      </w:r>
      <w:r>
        <w:rPr>
          <w:color w:val="1A2332"/>
          <w:sz w:val="21"/>
        </w:rPr>
        <w:t xml:space="preserve"> beserta satu-satunya dump-nya atas instruksi user (no-automated-tenant-db-backups). Kalau </w:t>
      </w:r>
      <w:r>
        <w:rPr>
          <w:rFonts w:ascii="Consolas" w:hAnsi="Consolas"/>
          <w:color w:val="1F2D3D"/>
          <w:sz w:val="19"/>
        </w:rPr>
        <w:t>erp_dev_aimarka</w:t>
      </w:r>
      <w:r>
        <w:rPr>
          <w:color w:val="1A2332"/>
          <w:sz w:val="21"/>
        </w:rPr>
        <w:t xml:space="preserve"> memang ada hari ini, ia tidak terdokumentasi — jangan diasumsikan setara </w:t>
      </w:r>
      <w:r>
        <w:rPr>
          <w:rFonts w:ascii="Consolas" w:hAnsi="Consolas"/>
          <w:color w:val="1F2D3D"/>
          <w:sz w:val="19"/>
        </w:rPr>
        <w:t>prd_arkaaim</w:t>
      </w:r>
      <w:r>
        <w:rPr>
          <w:color w:val="1A2332"/>
          <w:sz w:val="21"/>
        </w:rPr>
        <w:t>.</w:t>
      </w:r>
    </w:p>
    <w:p>
      <w:pPr>
        <w:spacing w:after="120"/>
      </w:pPr>
      <w:r>
        <w:rPr>
          <w:color w:val="1A2332"/>
          <w:sz w:val="21"/>
        </w:rPr>
        <w:t xml:space="preserve">Perbedaan CoA antar DB bukan detail kosmetik. </w:t>
      </w:r>
      <w:r>
        <w:rPr>
          <w:rFonts w:ascii="Consolas" w:hAnsi="Consolas"/>
          <w:color w:val="1F2D3D"/>
          <w:sz w:val="19"/>
        </w:rPr>
        <w:t>prd_arkaaim</w:t>
      </w:r>
      <w:r>
        <w:rPr>
          <w:color w:val="1A2332"/>
          <w:sz w:val="21"/>
        </w:rPr>
        <w:t xml:space="preserve"> memakai chart EBR 10 digit (mis. </w:t>
      </w:r>
      <w:r>
        <w:rPr>
          <w:rFonts w:ascii="Consolas" w:hAnsi="Consolas"/>
          <w:color w:val="1F2D3D"/>
          <w:sz w:val="19"/>
        </w:rPr>
        <w:t>2103100001</w:t>
      </w:r>
      <w:r>
        <w:rPr>
          <w:color w:val="1A2332"/>
          <w:sz w:val="21"/>
        </w:rPr>
        <w:t xml:space="preserve">), </w:t>
      </w:r>
      <w:r>
        <w:rPr>
          <w:rFonts w:ascii="Consolas" w:hAnsi="Consolas"/>
          <w:color w:val="1F2D3D"/>
          <w:sz w:val="19"/>
        </w:rPr>
        <w:t>trn_arkaaim</w:t>
      </w:r>
      <w:r>
        <w:rPr>
          <w:color w:val="1A2332"/>
          <w:sz w:val="21"/>
        </w:rPr>
        <w:t xml:space="preserve"> memakai chart generik 8 digit (</w:t>
      </w:r>
      <w:r>
        <w:rPr>
          <w:rFonts w:ascii="Consolas" w:hAnsi="Consolas"/>
          <w:color w:val="1F2D3D"/>
          <w:sz w:val="19"/>
        </w:rPr>
        <w:t>21100010</w:t>
      </w:r>
      <w:r>
        <w:rPr>
          <w:color w:val="1A2332"/>
          <w:sz w:val="21"/>
        </w:rPr>
        <w:t xml:space="preserve">). Banyak skrip konfigurasi karena itu menghasilkan mapping </w:t>
      </w:r>
      <w:r>
        <w:rPr>
          <w:b/>
          <w:color w:val="1A2332"/>
          <w:sz w:val="21"/>
        </w:rPr>
        <w:t>kosong</w:t>
      </w:r>
      <w:r>
        <w:rPr>
          <w:color w:val="1A2332"/>
          <w:sz w:val="21"/>
        </w:rPr>
        <w:t xml:space="preserve"> di trn, dan itu </w:t>
      </w:r>
      <w:r>
        <w:rPr>
          <w:b/>
          <w:color w:val="1A2332"/>
          <w:sz w:val="21"/>
        </w:rPr>
        <w:t>degradasi yang disengaja, bukan bug</w:t>
      </w:r>
      <w:r>
        <w:rPr>
          <w:color w:val="1A2332"/>
          <w:sz w:val="21"/>
        </w:rPr>
        <w:t xml:space="preserve"> (arkaaim-trade-nontrade-purchase-type, cash-advance-arkaaim).</w:t>
      </w:r>
    </w:p>
    <w:p>
      <w:pPr>
        <w:spacing w:after="120"/>
      </w:pPr>
      <w:r>
        <w:rPr>
          <w:color w:val="1A2332"/>
          <w:sz w:val="21"/>
        </w:rPr>
        <w:t xml:space="preserve">Yang sudah LIVE di </w:t>
      </w:r>
      <w:r>
        <w:rPr>
          <w:rFonts w:ascii="Consolas" w:hAnsi="Consolas"/>
          <w:color w:val="1F2D3D"/>
          <w:sz w:val="19"/>
        </w:rPr>
        <w:t>prd_arkaaim</w:t>
      </w:r>
      <w:r>
        <w:rPr>
          <w:color w:val="1A2332"/>
          <w:sz w:val="21"/>
        </w:rPr>
        <w:t xml:space="preserve"> per 8-Sep-2026: register aset drone per unit + serial fisik, aset juga hadir di stok, lifecycle kondisi aset, jurnal GR/IR saat receipt, charge-out biaya show, penomoran PO Trade/Non-Trade, analytic per event, cash advance/petty cash, payment voucher, admin fee, wizard Lock Dates, dan 8 laporan tambahan.</w:t>
      </w:r>
    </w:p>
    <w:p>
      <w:pPr>
        <w:pStyle w:val="Heading1"/>
      </w:pPr>
      <w:r>
        <w:t>2. Modul yang dimiliki</w:t>
      </w:r>
    </w:p>
    <w:p>
      <w:pPr>
        <w:spacing w:after="120"/>
      </w:pPr>
      <w:r>
        <w:rPr>
          <w:color w:val="1A2332"/>
          <w:sz w:val="21"/>
        </w:rPr>
        <w:t>Modul tenant-scoped (</w:t>
      </w:r>
      <w:r>
        <w:rPr>
          <w:rFonts w:ascii="Consolas" w:hAnsi="Consolas"/>
          <w:color w:val="1F2D3D"/>
          <w:sz w:val="19"/>
        </w:rPr>
        <w:t>addons/_tenants/</w:t>
      </w:r>
      <w:r>
        <w:rPr>
          <w:color w:val="1A2332"/>
          <w:sz w:val="21"/>
        </w:rPr>
        <w:t xml:space="preserve">), versi dibaca dari </w:t>
      </w:r>
      <w:r>
        <w:rPr>
          <w:rFonts w:ascii="Consolas" w:hAnsi="Consolas"/>
          <w:color w:val="1F2D3D"/>
          <w:sz w:val="19"/>
        </w:rPr>
        <w:t>__manifest__.py</w:t>
      </w:r>
      <w:r>
        <w:rPr>
          <w:color w:val="1A2332"/>
          <w:sz w:val="21"/>
        </w:rPr>
        <w:t xml:space="preserve"> di checkout </w:t>
      </w:r>
      <w:r>
        <w:rPr>
          <w:rFonts w:ascii="Consolas" w:hAnsi="Consolas"/>
          <w:color w:val="1F2D3D"/>
          <w:sz w:val="19"/>
        </w:rPr>
        <w:t>/home/odoo-erp/odoo-platform</w:t>
      </w:r>
      <w:r>
        <w:rPr>
          <w:color w:val="1A2332"/>
          <w:sz w:val="21"/>
        </w:rPr>
        <w:t xml:space="preserve"> branch </w:t>
      </w:r>
      <w:r>
        <w:rPr>
          <w:rFonts w:ascii="Consolas" w:hAnsi="Consolas"/>
          <w:color w:val="1F2D3D"/>
          <w:sz w:val="19"/>
        </w:rPr>
        <w:t>feat/asset-lifecycle</w:t>
      </w:r>
      <w:r>
        <w:rPr>
          <w:color w:val="1A2332"/>
          <w:sz w:val="21"/>
        </w:rPr>
        <w:t>:</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Modul</w:t>
            </w:r>
          </w:p>
        </w:tc>
        <w:tc>
          <w:tcPr>
            <w:tcW w:type="dxa" w:w="3175"/>
            <w:shd w:val="clear" w:fill="23308F"/>
          </w:tcPr>
          <w:p>
            <w:pPr>
              <w:spacing w:after="40" w:before="40"/>
            </w:pPr>
            <w:r/>
            <w:r>
              <w:rPr>
                <w:b/>
                <w:color w:val="FFFFFF"/>
                <w:sz w:val="18"/>
              </w:rPr>
              <w:t>Versi</w:t>
            </w:r>
          </w:p>
        </w:tc>
        <w:tc>
          <w:tcPr>
            <w:tcW w:type="dxa" w:w="3175"/>
            <w:shd w:val="clear" w:fill="23308F"/>
          </w:tcPr>
          <w:p>
            <w:pPr>
              <w:spacing w:after="40" w:before="40"/>
            </w:pPr>
            <w:r/>
            <w:r>
              <w:rPr>
                <w:b/>
                <w:color w:val="FFFFFF"/>
                <w:sz w:val="18"/>
              </w:rPr>
              <w:t>Fungsi inti</w:t>
            </w:r>
          </w:p>
        </w:tc>
      </w:tr>
      <w:tr>
        <w:tc>
          <w:tcPr>
            <w:tcW w:type="dxa" w:w="3175"/>
          </w:tcPr>
          <w:p>
            <w:pPr>
              <w:spacing w:after="40" w:before="40"/>
            </w:pPr>
            <w:r/>
            <w:r>
              <w:rPr>
                <w:rFonts w:ascii="Consolas" w:hAnsi="Consolas"/>
                <w:color w:val="1F2D3D"/>
                <w:sz w:val="16"/>
              </w:rPr>
              <w:t>custom_arka_show_date</w:t>
            </w:r>
          </w:p>
        </w:tc>
        <w:tc>
          <w:tcPr>
            <w:tcW w:type="dxa" w:w="3175"/>
          </w:tcPr>
          <w:p>
            <w:pPr>
              <w:spacing w:after="40" w:before="40"/>
            </w:pPr>
            <w:r/>
            <w:r>
              <w:rPr>
                <w:color w:val="1A2332"/>
                <w:sz w:val="18"/>
              </w:rPr>
              <w:t>19.0.1.10.0</w:t>
            </w:r>
          </w:p>
        </w:tc>
        <w:tc>
          <w:tcPr>
            <w:tcW w:type="dxa" w:w="3175"/>
          </w:tcPr>
          <w:p>
            <w:pPr>
              <w:spacing w:after="40" w:before="40"/>
            </w:pPr>
            <w:r/>
            <w:r>
              <w:rPr>
                <w:color w:val="1A2332"/>
                <w:sz w:val="18"/>
              </w:rPr>
              <w:t>Show Date, event, deskripsi DP, charge-out biaya show</w:t>
            </w:r>
          </w:p>
        </w:tc>
      </w:tr>
      <w:tr>
        <w:tc>
          <w:tcPr>
            <w:tcW w:type="dxa" w:w="3175"/>
            <w:shd w:val="clear" w:fill="F7F8FA"/>
          </w:tcPr>
          <w:p>
            <w:pPr>
              <w:spacing w:after="40" w:before="40"/>
            </w:pPr>
            <w:r/>
            <w:r>
              <w:rPr>
                <w:rFonts w:ascii="Consolas" w:hAnsi="Consolas"/>
                <w:color w:val="1F2D3D"/>
                <w:sz w:val="16"/>
              </w:rPr>
              <w:t>custom_arka_aim_asset_register</w:t>
            </w:r>
          </w:p>
        </w:tc>
        <w:tc>
          <w:tcPr>
            <w:tcW w:type="dxa" w:w="3175"/>
            <w:shd w:val="clear" w:fill="F7F8FA"/>
          </w:tcPr>
          <w:p>
            <w:pPr>
              <w:spacing w:after="40" w:before="40"/>
            </w:pPr>
            <w:r/>
            <w:r>
              <w:rPr>
                <w:color w:val="1A2332"/>
                <w:sz w:val="18"/>
              </w:rPr>
              <w:t>19.0.2.1.0</w:t>
            </w:r>
          </w:p>
        </w:tc>
        <w:tc>
          <w:tcPr>
            <w:tcW w:type="dxa" w:w="3175"/>
            <w:shd w:val="clear" w:fill="F7F8FA"/>
          </w:tcPr>
          <w:p>
            <w:pPr>
              <w:spacing w:after="40" w:before="40"/>
            </w:pPr>
            <w:r/>
            <w:r>
              <w:rPr>
                <w:color w:val="1A2332"/>
                <w:sz w:val="18"/>
              </w:rPr>
              <w:t>subledger aset drone per unit + serial</w:t>
            </w:r>
          </w:p>
        </w:tc>
      </w:tr>
      <w:tr>
        <w:tc>
          <w:tcPr>
            <w:tcW w:type="dxa" w:w="3175"/>
          </w:tcPr>
          <w:p>
            <w:pPr>
              <w:spacing w:after="40" w:before="40"/>
            </w:pPr>
            <w:r/>
            <w:r>
              <w:rPr>
                <w:rFonts w:ascii="Consolas" w:hAnsi="Consolas"/>
                <w:color w:val="1F2D3D"/>
                <w:sz w:val="16"/>
              </w:rPr>
              <w:t>custom_arka_aim_purchase_type</w:t>
            </w:r>
          </w:p>
        </w:tc>
        <w:tc>
          <w:tcPr>
            <w:tcW w:type="dxa" w:w="3175"/>
          </w:tcPr>
          <w:p>
            <w:pPr>
              <w:spacing w:after="40" w:before="40"/>
            </w:pPr>
            <w:r/>
            <w:r>
              <w:rPr>
                <w:color w:val="1A2332"/>
                <w:sz w:val="18"/>
              </w:rPr>
              <w:t>19.0.1.2.0</w:t>
            </w:r>
          </w:p>
        </w:tc>
        <w:tc>
          <w:tcPr>
            <w:tcW w:type="dxa" w:w="3175"/>
          </w:tcPr>
          <w:p>
            <w:pPr>
              <w:spacing w:after="40" w:before="40"/>
            </w:pPr>
            <w:r/>
            <w:r>
              <w:rPr>
                <w:color w:val="1A2332"/>
                <w:sz w:val="18"/>
              </w:rPr>
              <w:t>PO Trade/Non-Trade, AP routing, jurnal GR/IR</w:t>
            </w:r>
          </w:p>
        </w:tc>
      </w:tr>
      <w:tr>
        <w:tc>
          <w:tcPr>
            <w:tcW w:type="dxa" w:w="3175"/>
            <w:shd w:val="clear" w:fill="F7F8FA"/>
          </w:tcPr>
          <w:p>
            <w:pPr>
              <w:spacing w:after="40" w:before="40"/>
            </w:pPr>
            <w:r/>
            <w:r>
              <w:rPr>
                <w:rFonts w:ascii="Consolas" w:hAnsi="Consolas"/>
                <w:color w:val="1F2D3D"/>
                <w:sz w:val="16"/>
              </w:rPr>
              <w:t>custom_arka_aim_opening_balance</w:t>
            </w:r>
          </w:p>
        </w:tc>
        <w:tc>
          <w:tcPr>
            <w:tcW w:type="dxa" w:w="3175"/>
            <w:shd w:val="clear" w:fill="F7F8FA"/>
          </w:tcPr>
          <w:p>
            <w:pPr>
              <w:spacing w:after="40" w:before="40"/>
            </w:pPr>
            <w:r/>
            <w:r>
              <w:rPr>
                <w:color w:val="1A2332"/>
                <w:sz w:val="18"/>
              </w:rPr>
              <w:t>19.0.2.0.0</w:t>
            </w:r>
          </w:p>
        </w:tc>
        <w:tc>
          <w:tcPr>
            <w:tcW w:type="dxa" w:w="3175"/>
            <w:shd w:val="clear" w:fill="F7F8FA"/>
          </w:tcPr>
          <w:p>
            <w:pPr>
              <w:spacing w:after="40" w:before="40"/>
            </w:pPr>
            <w:r/>
            <w:r>
              <w:rPr>
                <w:color w:val="1A2332"/>
                <w:sz w:val="18"/>
              </w:rPr>
              <w:t>saldo awal 31-Mei-2026 (detail)</w:t>
            </w:r>
          </w:p>
        </w:tc>
      </w:tr>
      <w:tr>
        <w:tc>
          <w:tcPr>
            <w:tcW w:type="dxa" w:w="3175"/>
          </w:tcPr>
          <w:p>
            <w:pPr>
              <w:spacing w:after="40" w:before="40"/>
            </w:pPr>
            <w:r/>
            <w:r>
              <w:rPr>
                <w:rFonts w:ascii="Consolas" w:hAnsi="Consolas"/>
                <w:color w:val="1F2D3D"/>
                <w:sz w:val="16"/>
              </w:rPr>
              <w:t>custom_arka_fx_header</w:t>
            </w:r>
          </w:p>
        </w:tc>
        <w:tc>
          <w:tcPr>
            <w:tcW w:type="dxa" w:w="3175"/>
          </w:tcPr>
          <w:p>
            <w:pPr>
              <w:spacing w:after="40" w:before="40"/>
            </w:pPr>
            <w:r/>
            <w:r>
              <w:rPr>
                <w:color w:val="1A2332"/>
                <w:sz w:val="18"/>
              </w:rPr>
              <w:t>19.0.1.1.0</w:t>
            </w:r>
          </w:p>
        </w:tc>
        <w:tc>
          <w:tcPr>
            <w:tcW w:type="dxa" w:w="3175"/>
          </w:tcPr>
          <w:p>
            <w:pPr>
              <w:spacing w:after="40" w:before="40"/>
            </w:pPr>
            <w:r/>
            <w:r>
              <w:rPr>
                <w:color w:val="1A2332"/>
                <w:sz w:val="18"/>
              </w:rPr>
              <w:t>header kurs valas + popup Register Payment</w:t>
            </w:r>
          </w:p>
        </w:tc>
      </w:tr>
      <w:tr>
        <w:tc>
          <w:tcPr>
            <w:tcW w:type="dxa" w:w="3175"/>
            <w:shd w:val="clear" w:fill="F7F8FA"/>
          </w:tcPr>
          <w:p>
            <w:pPr>
              <w:spacing w:after="40" w:before="40"/>
            </w:pPr>
            <w:r/>
            <w:r>
              <w:rPr>
                <w:rFonts w:ascii="Consolas" w:hAnsi="Consolas"/>
                <w:color w:val="1F2D3D"/>
                <w:sz w:val="16"/>
              </w:rPr>
              <w:t>custom_arka_aim_numbering</w:t>
            </w:r>
          </w:p>
        </w:tc>
        <w:tc>
          <w:tcPr>
            <w:tcW w:type="dxa" w:w="3175"/>
            <w:shd w:val="clear" w:fill="F7F8FA"/>
          </w:tcPr>
          <w:p>
            <w:pPr>
              <w:spacing w:after="40" w:before="40"/>
            </w:pPr>
            <w:r/>
            <w:r>
              <w:rPr>
                <w:color w:val="1A2332"/>
                <w:sz w:val="18"/>
              </w:rPr>
              <w:t>19.0.1.0.0</w:t>
            </w:r>
          </w:p>
        </w:tc>
        <w:tc>
          <w:tcPr>
            <w:tcW w:type="dxa" w:w="3175"/>
            <w:shd w:val="clear" w:fill="F7F8FA"/>
          </w:tcPr>
          <w:p>
            <w:pPr>
              <w:spacing w:after="40" w:before="40"/>
            </w:pPr>
            <w:r/>
            <w:r>
              <w:rPr>
                <w:color w:val="1A2332"/>
                <w:sz w:val="18"/>
              </w:rPr>
              <w:t xml:space="preserve">penomoran dokumen + </w:t>
            </w:r>
            <w:r>
              <w:rPr>
                <w:rFonts w:ascii="Consolas" w:hAnsi="Consolas"/>
                <w:color w:val="1F2D3D"/>
                <w:sz w:val="16"/>
              </w:rPr>
              <w:t>x_monthly_reset</w:t>
            </w:r>
          </w:p>
        </w:tc>
      </w:tr>
      <w:tr>
        <w:tc>
          <w:tcPr>
            <w:tcW w:type="dxa" w:w="3175"/>
          </w:tcPr>
          <w:p>
            <w:pPr>
              <w:spacing w:after="40" w:before="40"/>
            </w:pPr>
            <w:r/>
            <w:r>
              <w:rPr>
                <w:rFonts w:ascii="Consolas" w:hAnsi="Consolas"/>
                <w:color w:val="1F2D3D"/>
                <w:sz w:val="16"/>
              </w:rPr>
              <w:t>custom_arka_aim_seed</w:t>
            </w:r>
          </w:p>
        </w:tc>
        <w:tc>
          <w:tcPr>
            <w:tcW w:type="dxa" w:w="3175"/>
          </w:tcPr>
          <w:p>
            <w:pPr>
              <w:spacing w:after="40" w:before="40"/>
            </w:pPr>
            <w:r/>
            <w:r>
              <w:rPr>
                <w:color w:val="1A2332"/>
                <w:sz w:val="18"/>
              </w:rPr>
              <w:t>19.0.1.1.0</w:t>
            </w:r>
          </w:p>
        </w:tc>
        <w:tc>
          <w:tcPr>
            <w:tcW w:type="dxa" w:w="3175"/>
          </w:tcPr>
          <w:p>
            <w:pPr>
              <w:spacing w:after="40" w:before="40"/>
            </w:pPr>
            <w:r/>
            <w:r>
              <w:rPr>
                <w:color w:val="1A2332"/>
                <w:sz w:val="18"/>
              </w:rPr>
              <w:t xml:space="preserve">seed CoA — </w:t>
            </w:r>
            <w:r>
              <w:rPr>
                <w:b/>
                <w:color w:val="1A2332"/>
                <w:sz w:val="18"/>
              </w:rPr>
              <w:t>uninstalled di 16 DB</w:t>
            </w:r>
          </w:p>
        </w:tc>
      </w:tr>
    </w:tbl>
    <w:p>
      <w:pPr>
        <w:spacing w:after="80"/>
      </w:pPr>
    </w:p>
    <w:p>
      <w:pPr>
        <w:spacing w:after="120"/>
      </w:pPr>
      <w:r>
        <w:rPr>
          <w:color w:val="1A2332"/>
          <w:sz w:val="21"/>
        </w:rPr>
        <w:t xml:space="preserve">Modul </w:t>
      </w:r>
      <w:r>
        <w:rPr>
          <w:rFonts w:ascii="Consolas" w:hAnsi="Consolas"/>
          <w:color w:val="1F2D3D"/>
          <w:sz w:val="19"/>
        </w:rPr>
        <w:t>ee_gap</w:t>
      </w:r>
      <w:r>
        <w:rPr>
          <w:color w:val="1A2332"/>
          <w:sz w:val="21"/>
        </w:rPr>
        <w:t xml:space="preserve"> (shared) yang membawa fitur ARKA-AIM:</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Modul</w:t>
            </w:r>
          </w:p>
        </w:tc>
        <w:tc>
          <w:tcPr>
            <w:tcW w:type="dxa" w:w="3175"/>
            <w:shd w:val="clear" w:fill="23308F"/>
          </w:tcPr>
          <w:p>
            <w:pPr>
              <w:spacing w:after="40" w:before="40"/>
            </w:pPr>
            <w:r/>
            <w:r>
              <w:rPr>
                <w:b/>
                <w:color w:val="FFFFFF"/>
                <w:sz w:val="18"/>
              </w:rPr>
              <w:t>Versi</w:t>
            </w:r>
          </w:p>
        </w:tc>
        <w:tc>
          <w:tcPr>
            <w:tcW w:type="dxa" w:w="3175"/>
            <w:shd w:val="clear" w:fill="23308F"/>
          </w:tcPr>
          <w:p>
            <w:pPr>
              <w:spacing w:after="40" w:before="40"/>
            </w:pPr>
            <w:r/>
            <w:r>
              <w:rPr>
                <w:b/>
                <w:color w:val="FFFFFF"/>
                <w:sz w:val="18"/>
              </w:rPr>
              <w:t>Catatan</w:t>
            </w:r>
          </w:p>
        </w:tc>
      </w:tr>
      <w:tr>
        <w:tc>
          <w:tcPr>
            <w:tcW w:type="dxa" w:w="3175"/>
          </w:tcPr>
          <w:p>
            <w:pPr>
              <w:spacing w:after="40" w:before="40"/>
            </w:pPr>
            <w:r/>
            <w:r>
              <w:rPr>
                <w:rFonts w:ascii="Consolas" w:hAnsi="Consolas"/>
                <w:color w:val="1F2D3D"/>
                <w:sz w:val="16"/>
              </w:rPr>
              <w:t>custom_rental</w:t>
            </w:r>
          </w:p>
        </w:tc>
        <w:tc>
          <w:tcPr>
            <w:tcW w:type="dxa" w:w="3175"/>
          </w:tcPr>
          <w:p>
            <w:pPr>
              <w:spacing w:after="40" w:before="40"/>
            </w:pPr>
            <w:r/>
            <w:r>
              <w:rPr>
                <w:color w:val="1A2332"/>
                <w:sz w:val="18"/>
              </w:rPr>
              <w:t>19.0.0.4.0</w:t>
            </w:r>
          </w:p>
        </w:tc>
        <w:tc>
          <w:tcPr>
            <w:tcW w:type="dxa" w:w="3175"/>
          </w:tcPr>
          <w:p>
            <w:pPr>
              <w:spacing w:after="40" w:before="40"/>
            </w:pPr>
            <w:r/>
            <w:r>
              <w:rPr>
                <w:color w:val="1A2332"/>
                <w:sz w:val="18"/>
              </w:rPr>
              <w:t>terpasang di 3 DB ARKA saja</w:t>
            </w:r>
          </w:p>
        </w:tc>
      </w:tr>
      <w:tr>
        <w:tc>
          <w:tcPr>
            <w:tcW w:type="dxa" w:w="3175"/>
            <w:shd w:val="clear" w:fill="F7F8FA"/>
          </w:tcPr>
          <w:p>
            <w:pPr>
              <w:spacing w:after="40" w:before="40"/>
            </w:pPr>
            <w:r/>
            <w:r>
              <w:rPr>
                <w:rFonts w:ascii="Consolas" w:hAnsi="Consolas"/>
                <w:color w:val="1F2D3D"/>
                <w:sz w:val="16"/>
              </w:rPr>
              <w:t>custom_rental_bom_explosion</w:t>
            </w:r>
          </w:p>
        </w:tc>
        <w:tc>
          <w:tcPr>
            <w:tcW w:type="dxa" w:w="3175"/>
            <w:shd w:val="clear" w:fill="F7F8FA"/>
          </w:tcPr>
          <w:p>
            <w:pPr>
              <w:spacing w:after="40" w:before="40"/>
            </w:pPr>
            <w:r/>
            <w:r>
              <w:rPr>
                <w:color w:val="1A2332"/>
                <w:sz w:val="18"/>
              </w:rPr>
              <w:t>19.0.0.2.0</w:t>
            </w:r>
          </w:p>
        </w:tc>
        <w:tc>
          <w:tcPr>
            <w:tcW w:type="dxa" w:w="3175"/>
            <w:shd w:val="clear" w:fill="F7F8FA"/>
          </w:tcPr>
          <w:p>
            <w:pPr>
              <w:spacing w:after="40" w:before="40"/>
            </w:pPr>
            <w:r/>
            <w:r>
              <w:rPr>
                <w:color w:val="1A2332"/>
                <w:sz w:val="18"/>
              </w:rPr>
              <w:t>dibangun untuk bundel 1.500 drone, belum dipakai</w:t>
            </w:r>
          </w:p>
        </w:tc>
      </w:tr>
      <w:tr>
        <w:tc>
          <w:tcPr>
            <w:tcW w:type="dxa" w:w="3175"/>
          </w:tcPr>
          <w:p>
            <w:pPr>
              <w:spacing w:after="40" w:before="40"/>
            </w:pPr>
            <w:r/>
            <w:r>
              <w:rPr>
                <w:rFonts w:ascii="Consolas" w:hAnsi="Consolas"/>
                <w:color w:val="1F2D3D"/>
                <w:sz w:val="16"/>
              </w:rPr>
              <w:t>custom_rental_invoicing</w:t>
            </w:r>
          </w:p>
        </w:tc>
        <w:tc>
          <w:tcPr>
            <w:tcW w:type="dxa" w:w="3175"/>
          </w:tcPr>
          <w:p>
            <w:pPr>
              <w:spacing w:after="40" w:before="40"/>
            </w:pPr>
            <w:r/>
            <w:r>
              <w:rPr>
                <w:color w:val="1A2332"/>
                <w:sz w:val="18"/>
              </w:rPr>
              <w:t>19.0.0.1.0</w:t>
            </w:r>
          </w:p>
        </w:tc>
        <w:tc>
          <w:tcPr>
            <w:tcW w:type="dxa" w:w="3175"/>
          </w:tcPr>
          <w:p>
            <w:pPr>
              <w:spacing w:after="40" w:before="40"/>
            </w:pPr>
            <w:r/>
            <w:r>
              <w:rPr>
                <w:color w:val="1A2332"/>
                <w:sz w:val="18"/>
              </w:rPr>
              <w:t>auto-invoice-on-return</w:t>
            </w:r>
          </w:p>
        </w:tc>
      </w:tr>
      <w:tr>
        <w:tc>
          <w:tcPr>
            <w:tcW w:type="dxa" w:w="3175"/>
            <w:shd w:val="clear" w:fill="F7F8FA"/>
          </w:tcPr>
          <w:p>
            <w:pPr>
              <w:spacing w:after="40" w:before="40"/>
            </w:pPr>
            <w:r/>
            <w:r>
              <w:rPr>
                <w:rFonts w:ascii="Consolas" w:hAnsi="Consolas"/>
                <w:color w:val="1F2D3D"/>
                <w:sz w:val="16"/>
              </w:rPr>
              <w:t>custom_asset_lifecycle</w:t>
            </w:r>
          </w:p>
        </w:tc>
        <w:tc>
          <w:tcPr>
            <w:tcW w:type="dxa" w:w="3175"/>
            <w:shd w:val="clear" w:fill="F7F8FA"/>
          </w:tcPr>
          <w:p>
            <w:pPr>
              <w:spacing w:after="40" w:before="40"/>
            </w:pPr>
            <w:r/>
            <w:r>
              <w:rPr>
                <w:color w:val="1A2332"/>
                <w:sz w:val="18"/>
              </w:rPr>
              <w:t>19.0.1.0.0</w:t>
            </w:r>
          </w:p>
        </w:tc>
        <w:tc>
          <w:tcPr>
            <w:tcW w:type="dxa" w:w="3175"/>
            <w:shd w:val="clear" w:fill="F7F8FA"/>
          </w:tcPr>
          <w:p>
            <w:pPr>
              <w:spacing w:after="40" w:before="40"/>
            </w:pPr>
            <w:r/>
            <w:r>
              <w:rPr>
                <w:color w:val="1A2332"/>
                <w:sz w:val="18"/>
              </w:rPr>
              <w:t>kondisi rusak/hilang/perbaikan</w:t>
            </w:r>
          </w:p>
        </w:tc>
      </w:tr>
      <w:tr>
        <w:tc>
          <w:tcPr>
            <w:tcW w:type="dxa" w:w="3175"/>
          </w:tcPr>
          <w:p>
            <w:pPr>
              <w:spacing w:after="40" w:before="40"/>
            </w:pPr>
            <w:r/>
            <w:r>
              <w:rPr>
                <w:rFonts w:ascii="Consolas" w:hAnsi="Consolas"/>
                <w:color w:val="1F2D3D"/>
                <w:sz w:val="16"/>
              </w:rPr>
              <w:t>custom_asset_stock_link</w:t>
            </w:r>
          </w:p>
        </w:tc>
        <w:tc>
          <w:tcPr>
            <w:tcW w:type="dxa" w:w="3175"/>
          </w:tcPr>
          <w:p>
            <w:pPr>
              <w:spacing w:after="40" w:before="40"/>
            </w:pPr>
            <w:r/>
            <w:r>
              <w:rPr>
                <w:color w:val="1A2332"/>
                <w:sz w:val="18"/>
              </w:rPr>
              <w:t>19.0.1.2.0</w:t>
            </w:r>
          </w:p>
        </w:tc>
        <w:tc>
          <w:tcPr>
            <w:tcW w:type="dxa" w:w="3175"/>
          </w:tcPr>
          <w:p>
            <w:pPr>
              <w:spacing w:after="40" w:before="40"/>
            </w:pPr>
            <w:r/>
            <w:r>
              <w:rPr>
                <w:color w:val="1A2332"/>
                <w:sz w:val="18"/>
              </w:rPr>
              <w:t>aset → serial di stok</w:t>
            </w:r>
          </w:p>
        </w:tc>
      </w:tr>
      <w:tr>
        <w:tc>
          <w:tcPr>
            <w:tcW w:type="dxa" w:w="3175"/>
            <w:shd w:val="clear" w:fill="F7F8FA"/>
          </w:tcPr>
          <w:p>
            <w:pPr>
              <w:spacing w:after="40" w:before="40"/>
            </w:pPr>
            <w:r/>
            <w:r>
              <w:rPr>
                <w:rFonts w:ascii="Consolas" w:hAnsi="Consolas"/>
                <w:color w:val="1F2D3D"/>
                <w:sz w:val="16"/>
              </w:rPr>
              <w:t>custom_asset_from_receipt</w:t>
            </w:r>
          </w:p>
        </w:tc>
        <w:tc>
          <w:tcPr>
            <w:tcW w:type="dxa" w:w="3175"/>
            <w:shd w:val="clear" w:fill="F7F8FA"/>
          </w:tcPr>
          <w:p>
            <w:pPr>
              <w:spacing w:after="40" w:before="40"/>
            </w:pPr>
            <w:r/>
            <w:r>
              <w:rPr>
                <w:color w:val="1A2332"/>
                <w:sz w:val="18"/>
              </w:rPr>
              <w:t>19.0.0.3.0</w:t>
            </w:r>
          </w:p>
        </w:tc>
        <w:tc>
          <w:tcPr>
            <w:tcW w:type="dxa" w:w="3175"/>
            <w:shd w:val="clear" w:fill="F7F8FA"/>
          </w:tcPr>
          <w:p>
            <w:pPr>
              <w:spacing w:after="40" w:before="40"/>
            </w:pPr>
            <w:r/>
            <w:r>
              <w:rPr>
                <w:color w:val="1A2332"/>
                <w:sz w:val="18"/>
              </w:rPr>
              <w:t>GR → aset (pooled/serial)</w:t>
            </w:r>
          </w:p>
        </w:tc>
      </w:tr>
      <w:tr>
        <w:tc>
          <w:tcPr>
            <w:tcW w:type="dxa" w:w="3175"/>
          </w:tcPr>
          <w:p>
            <w:pPr>
              <w:spacing w:after="40" w:before="40"/>
            </w:pPr>
            <w:r/>
            <w:r>
              <w:rPr>
                <w:rFonts w:ascii="Consolas" w:hAnsi="Consolas"/>
                <w:color w:val="1F2D3D"/>
                <w:sz w:val="16"/>
              </w:rPr>
              <w:t>custom_accounting_asset</w:t>
            </w:r>
          </w:p>
        </w:tc>
        <w:tc>
          <w:tcPr>
            <w:tcW w:type="dxa" w:w="3175"/>
          </w:tcPr>
          <w:p>
            <w:pPr>
              <w:spacing w:after="40" w:before="40"/>
            </w:pPr>
            <w:r/>
            <w:r>
              <w:rPr>
                <w:color w:val="1A2332"/>
                <w:sz w:val="18"/>
              </w:rPr>
              <w:t>19.0.0.7.0</w:t>
            </w:r>
          </w:p>
        </w:tc>
        <w:tc>
          <w:tcPr>
            <w:tcW w:type="dxa" w:w="3175"/>
          </w:tcPr>
          <w:p>
            <w:pPr>
              <w:spacing w:after="40" w:before="40"/>
            </w:pPr>
            <w:r/>
            <w:r>
              <w:rPr>
                <w:color w:val="1A2332"/>
                <w:sz w:val="18"/>
              </w:rPr>
              <w:t>register aset generik + pooled quantity</w:t>
            </w:r>
          </w:p>
        </w:tc>
      </w:tr>
      <w:tr>
        <w:tc>
          <w:tcPr>
            <w:tcW w:type="dxa" w:w="3175"/>
            <w:shd w:val="clear" w:fill="F7F8FA"/>
          </w:tcPr>
          <w:p>
            <w:pPr>
              <w:spacing w:after="40" w:before="40"/>
            </w:pPr>
            <w:r/>
            <w:r>
              <w:rPr>
                <w:rFonts w:ascii="Consolas" w:hAnsi="Consolas"/>
                <w:color w:val="1F2D3D"/>
                <w:sz w:val="16"/>
              </w:rPr>
              <w:t>custom_ops_reports</w:t>
            </w:r>
          </w:p>
        </w:tc>
        <w:tc>
          <w:tcPr>
            <w:tcW w:type="dxa" w:w="3175"/>
            <w:shd w:val="clear" w:fill="F7F8FA"/>
          </w:tcPr>
          <w:p>
            <w:pPr>
              <w:spacing w:after="40" w:before="40"/>
            </w:pPr>
            <w:r/>
            <w:r>
              <w:rPr>
                <w:color w:val="1A2332"/>
                <w:sz w:val="18"/>
              </w:rPr>
              <w:t>19.0.0.2.0</w:t>
            </w:r>
          </w:p>
        </w:tc>
        <w:tc>
          <w:tcPr>
            <w:tcW w:type="dxa" w:w="3175"/>
            <w:shd w:val="clear" w:fill="F7F8FA"/>
          </w:tcPr>
          <w:p>
            <w:pPr>
              <w:spacing w:after="40" w:before="40"/>
            </w:pPr>
            <w:r/>
            <w:r>
              <w:rPr>
                <w:color w:val="1A2332"/>
                <w:sz w:val="18"/>
              </w:rPr>
              <w:t>5 laporan operasional (opname, event movement, dll.)</w:t>
            </w:r>
          </w:p>
        </w:tc>
      </w:tr>
      <w:tr>
        <w:tc>
          <w:tcPr>
            <w:tcW w:type="dxa" w:w="3175"/>
          </w:tcPr>
          <w:p>
            <w:pPr>
              <w:spacing w:after="40" w:before="40"/>
            </w:pPr>
            <w:r/>
            <w:r>
              <w:rPr>
                <w:rFonts w:ascii="Consolas" w:hAnsi="Consolas"/>
                <w:color w:val="1F2D3D"/>
                <w:sz w:val="16"/>
              </w:rPr>
              <w:t>custom_petty_cash</w:t>
            </w:r>
          </w:p>
        </w:tc>
        <w:tc>
          <w:tcPr>
            <w:tcW w:type="dxa" w:w="3175"/>
          </w:tcPr>
          <w:p>
            <w:pPr>
              <w:spacing w:after="40" w:before="40"/>
            </w:pPr>
            <w:r/>
            <w:r>
              <w:rPr>
                <w:color w:val="1A2332"/>
                <w:sz w:val="18"/>
              </w:rPr>
              <w:t>19.0.0.6.2</w:t>
            </w:r>
          </w:p>
        </w:tc>
        <w:tc>
          <w:tcPr>
            <w:tcW w:type="dxa" w:w="3175"/>
          </w:tcPr>
          <w:p>
            <w:pPr>
              <w:spacing w:after="40" w:before="40"/>
            </w:pPr>
            <w:r/>
            <w:r>
              <w:rPr>
                <w:color w:val="1A2332"/>
                <w:sz w:val="18"/>
              </w:rPr>
              <w:t>cash advance + petty cash</w:t>
            </w:r>
          </w:p>
        </w:tc>
      </w:tr>
      <w:tr>
        <w:tc>
          <w:tcPr>
            <w:tcW w:type="dxa" w:w="3175"/>
            <w:shd w:val="clear" w:fill="F7F8FA"/>
          </w:tcPr>
          <w:p>
            <w:pPr>
              <w:spacing w:after="40" w:before="40"/>
            </w:pPr>
            <w:r/>
            <w:r>
              <w:rPr>
                <w:rFonts w:ascii="Consolas" w:hAnsi="Consolas"/>
                <w:color w:val="1F2D3D"/>
                <w:sz w:val="16"/>
              </w:rPr>
              <w:t>custom_payment_admin_fee</w:t>
            </w:r>
          </w:p>
        </w:tc>
        <w:tc>
          <w:tcPr>
            <w:tcW w:type="dxa" w:w="3175"/>
            <w:shd w:val="clear" w:fill="F7F8FA"/>
          </w:tcPr>
          <w:p>
            <w:pPr>
              <w:spacing w:after="40" w:before="40"/>
            </w:pPr>
            <w:r/>
            <w:r>
              <w:rPr>
                <w:color w:val="1A2332"/>
                <w:sz w:val="18"/>
              </w:rPr>
              <w:t>19.0.1.1.0</w:t>
            </w:r>
          </w:p>
        </w:tc>
        <w:tc>
          <w:tcPr>
            <w:tcW w:type="dxa" w:w="3175"/>
            <w:shd w:val="clear" w:fill="F7F8FA"/>
          </w:tcPr>
          <w:p>
            <w:pPr>
              <w:spacing w:after="40" w:before="40"/>
            </w:pPr>
            <w:r/>
            <w:r>
              <w:rPr>
                <w:color w:val="1A2332"/>
                <w:sz w:val="18"/>
              </w:rPr>
              <w:t>biaya admin bank di Register Payment</w:t>
            </w:r>
          </w:p>
        </w:tc>
      </w:tr>
      <w:tr>
        <w:tc>
          <w:tcPr>
            <w:tcW w:type="dxa" w:w="3175"/>
          </w:tcPr>
          <w:p>
            <w:pPr>
              <w:spacing w:after="40" w:before="40"/>
            </w:pPr>
            <w:r/>
            <w:r>
              <w:rPr>
                <w:rFonts w:ascii="Consolas" w:hAnsi="Consolas"/>
                <w:color w:val="1F2D3D"/>
                <w:sz w:val="16"/>
              </w:rPr>
              <w:t>custom_payment_fx_rate</w:t>
            </w:r>
          </w:p>
        </w:tc>
        <w:tc>
          <w:tcPr>
            <w:tcW w:type="dxa" w:w="3175"/>
          </w:tcPr>
          <w:p>
            <w:pPr>
              <w:spacing w:after="40" w:before="40"/>
            </w:pPr>
            <w:r/>
            <w:r>
              <w:rPr>
                <w:color w:val="1A2332"/>
                <w:sz w:val="18"/>
              </w:rPr>
              <w:t>19.0.1.1.0</w:t>
            </w:r>
          </w:p>
        </w:tc>
        <w:tc>
          <w:tcPr>
            <w:tcW w:type="dxa" w:w="3175"/>
          </w:tcPr>
          <w:p>
            <w:pPr>
              <w:spacing w:after="40" w:before="40"/>
            </w:pPr>
            <w:r/>
            <w:r>
              <w:rPr>
                <w:color w:val="1A2332"/>
                <w:sz w:val="18"/>
              </w:rPr>
              <w:t>input kurs manual di payment</w:t>
            </w:r>
          </w:p>
        </w:tc>
      </w:tr>
      <w:tr>
        <w:tc>
          <w:tcPr>
            <w:tcW w:type="dxa" w:w="3175"/>
            <w:shd w:val="clear" w:fill="F7F8FA"/>
          </w:tcPr>
          <w:p>
            <w:pPr>
              <w:spacing w:after="40" w:before="40"/>
            </w:pPr>
            <w:r/>
            <w:r>
              <w:rPr>
                <w:rFonts w:ascii="Consolas" w:hAnsi="Consolas"/>
                <w:color w:val="1F2D3D"/>
                <w:sz w:val="16"/>
              </w:rPr>
              <w:t>custom_payment_voucher</w:t>
            </w:r>
          </w:p>
        </w:tc>
        <w:tc>
          <w:tcPr>
            <w:tcW w:type="dxa" w:w="3175"/>
            <w:shd w:val="clear" w:fill="F7F8FA"/>
          </w:tcPr>
          <w:p>
            <w:pPr>
              <w:spacing w:after="40" w:before="40"/>
            </w:pPr>
            <w:r/>
            <w:r>
              <w:rPr>
                <w:color w:val="1A2332"/>
                <w:sz w:val="18"/>
              </w:rPr>
              <w:t>19.0.1.0.0</w:t>
            </w:r>
          </w:p>
        </w:tc>
        <w:tc>
          <w:tcPr>
            <w:tcW w:type="dxa" w:w="3175"/>
            <w:shd w:val="clear" w:fill="F7F8FA"/>
          </w:tcPr>
          <w:p>
            <w:pPr>
              <w:spacing w:after="40" w:before="40"/>
            </w:pPr>
            <w:r/>
            <w:r>
              <w:rPr>
                <w:color w:val="1A2332"/>
                <w:sz w:val="18"/>
              </w:rPr>
              <w:t>Payment Voucher / Receipt PDF</w:t>
            </w:r>
          </w:p>
        </w:tc>
      </w:tr>
      <w:tr>
        <w:tc>
          <w:tcPr>
            <w:tcW w:type="dxa" w:w="3175"/>
          </w:tcPr>
          <w:p>
            <w:pPr>
              <w:spacing w:after="40" w:before="40"/>
            </w:pPr>
            <w:r/>
            <w:r>
              <w:rPr>
                <w:rFonts w:ascii="Consolas" w:hAnsi="Consolas"/>
                <w:color w:val="1F2D3D"/>
                <w:sz w:val="16"/>
              </w:rPr>
              <w:t>custom_payment_methods_id</w:t>
            </w:r>
          </w:p>
        </w:tc>
        <w:tc>
          <w:tcPr>
            <w:tcW w:type="dxa" w:w="3175"/>
          </w:tcPr>
          <w:p>
            <w:pPr>
              <w:spacing w:after="40" w:before="40"/>
            </w:pPr>
            <w:r/>
            <w:r>
              <w:rPr>
                <w:color w:val="1A2332"/>
                <w:sz w:val="18"/>
              </w:rPr>
              <w:t>19.0.1.0.0</w:t>
            </w:r>
          </w:p>
        </w:tc>
        <w:tc>
          <w:tcPr>
            <w:tcW w:type="dxa" w:w="3175"/>
          </w:tcPr>
          <w:p>
            <w:pPr>
              <w:spacing w:after="40" w:before="40"/>
            </w:pPr>
            <w:r/>
            <w:r>
              <w:rPr>
                <w:color w:val="1A2332"/>
                <w:sz w:val="18"/>
              </w:rPr>
              <w:t>Giro + Bank Transfer</w:t>
            </w:r>
          </w:p>
        </w:tc>
      </w:tr>
      <w:tr>
        <w:tc>
          <w:tcPr>
            <w:tcW w:type="dxa" w:w="3175"/>
            <w:shd w:val="clear" w:fill="F7F8FA"/>
          </w:tcPr>
          <w:p>
            <w:pPr>
              <w:spacing w:after="40" w:before="40"/>
            </w:pPr>
            <w:r/>
            <w:r>
              <w:rPr>
                <w:rFonts w:ascii="Consolas" w:hAnsi="Consolas"/>
                <w:color w:val="1F2D3D"/>
                <w:sz w:val="16"/>
              </w:rPr>
              <w:t>custom_intercompany_procurement</w:t>
            </w:r>
          </w:p>
        </w:tc>
        <w:tc>
          <w:tcPr>
            <w:tcW w:type="dxa" w:w="3175"/>
            <w:shd w:val="clear" w:fill="F7F8FA"/>
          </w:tcPr>
          <w:p>
            <w:pPr>
              <w:spacing w:after="40" w:before="40"/>
            </w:pPr>
            <w:r/>
            <w:r>
              <w:rPr>
                <w:color w:val="1A2332"/>
                <w:sz w:val="18"/>
              </w:rPr>
              <w:t>19.0.0.3.0</w:t>
            </w:r>
          </w:p>
        </w:tc>
        <w:tc>
          <w:tcPr>
            <w:tcW w:type="dxa" w:w="3175"/>
            <w:shd w:val="clear" w:fill="F7F8FA"/>
          </w:tcPr>
          <w:p>
            <w:pPr>
              <w:spacing w:after="40" w:before="40"/>
            </w:pPr>
            <w:r/>
            <w:r>
              <w:rPr>
                <w:color w:val="1A2332"/>
                <w:sz w:val="18"/>
              </w:rPr>
              <w:t>mirror PO → SO sister company</w:t>
            </w:r>
          </w:p>
        </w:tc>
      </w:tr>
    </w:tbl>
    <w:p>
      <w:pPr>
        <w:spacing w:after="80"/>
      </w:pPr>
    </w:p>
    <w:p>
      <w:pPr>
        <w:spacing w:after="120"/>
      </w:pPr>
      <w:r>
        <w:rPr>
          <w:color w:val="1A2332"/>
          <w:sz w:val="21"/>
        </w:rPr>
        <w:t xml:space="preserve">Dua modul hidup di produksi tapi </w:t>
      </w:r>
      <w:r>
        <w:rPr>
          <w:b/>
          <w:color w:val="1A2332"/>
          <w:sz w:val="21"/>
        </w:rPr>
        <w:t>tidak ada di checkout `/home` branch `feat/asset-lifecycle`</w:t>
      </w:r>
      <w:r>
        <w:rPr>
          <w:color w:val="1A2332"/>
          <w:sz w:val="21"/>
        </w:rPr>
        <w:t xml:space="preserve">: </w:t>
      </w:r>
      <w:r>
        <w:rPr>
          <w:rFonts w:ascii="Consolas" w:hAnsi="Consolas"/>
          <w:color w:val="1F2D3D"/>
          <w:sz w:val="19"/>
        </w:rPr>
        <w:t>custom_service_receipt</w:t>
      </w:r>
      <w:r>
        <w:rPr>
          <w:color w:val="1A2332"/>
          <w:sz w:val="21"/>
        </w:rPr>
        <w:t xml:space="preserve"> (jasa ikut GR, PR #219 MERGED </w:t>
      </w:r>
      <w:r>
        <w:rPr>
          <w:rFonts w:ascii="Consolas" w:hAnsi="Consolas"/>
          <w:color w:val="1F2D3D"/>
          <w:sz w:val="19"/>
        </w:rPr>
        <w:t>74dc1ab</w:t>
      </w:r>
      <w:r>
        <w:rPr>
          <w:color w:val="1A2332"/>
          <w:sz w:val="21"/>
        </w:rPr>
        <w:t xml:space="preserve">, service-receipt-module) dan </w:t>
      </w:r>
      <w:r>
        <w:rPr>
          <w:rFonts w:ascii="Consolas" w:hAnsi="Consolas"/>
          <w:color w:val="1F2D3D"/>
          <w:sz w:val="19"/>
        </w:rPr>
        <w:t>custom_rental_sale</w:t>
      </w:r>
      <w:r>
        <w:rPr>
          <w:color w:val="1A2332"/>
          <w:sz w:val="21"/>
        </w:rPr>
        <w:t xml:space="preserve"> (SO → deployment, PR #227 di atas PR #222, rental-sale-deployment). Keduanya ada di </w:t>
      </w:r>
      <w:r>
        <w:rPr>
          <w:rFonts w:ascii="Consolas" w:hAnsi="Consolas"/>
          <w:color w:val="1F2D3D"/>
          <w:sz w:val="19"/>
        </w:rPr>
        <w:t>origin/main</w:t>
      </w:r>
      <w:r>
        <w:rPr>
          <w:color w:val="1A2332"/>
          <w:sz w:val="21"/>
        </w:rPr>
        <w:t xml:space="preserve"> dan </w:t>
      </w:r>
      <w:r>
        <w:rPr>
          <w:rFonts w:ascii="Consolas" w:hAnsi="Consolas"/>
          <w:color w:val="1F2D3D"/>
          <w:sz w:val="19"/>
        </w:rPr>
        <w:t>/opt</w:t>
      </w:r>
      <w:r>
        <w:rPr>
          <w:color w:val="1A2332"/>
          <w:sz w:val="21"/>
        </w:rPr>
        <w:t xml:space="preserve">. Ini konsekuensi langsung dari branch </w:t>
      </w:r>
      <w:r>
        <w:rPr>
          <w:rFonts w:ascii="Consolas" w:hAnsi="Consolas"/>
          <w:color w:val="1F2D3D"/>
          <w:sz w:val="19"/>
        </w:rPr>
        <w:t>/home</w:t>
      </w:r>
      <w:r>
        <w:rPr>
          <w:color w:val="1A2332"/>
          <w:sz w:val="21"/>
        </w:rPr>
        <w:t xml:space="preserve"> yang tertinggal.</w:t>
      </w:r>
    </w:p>
    <w:p>
      <w:pPr>
        <w:spacing w:before="120" w:after="160"/>
        <w:ind w:left="227"/>
        <w:shd w:val="clear" w:fill="FFF4E5"/>
        <w:pBdr>
          <w:left w:val="single" w:sz="18" w:space="6" w:color="F79009"/>
        </w:pBdr>
      </w:pPr>
      <w:r>
        <w:rPr>
          <w:b/>
          <w:color w:val="1A2332"/>
          <w:sz w:val="21"/>
        </w:rPr>
        <w:t>JANGAN pasang `custom_payment_admin_fee` berdampingan dengan `custom_levis_localization`</w:t>
      </w:r>
      <w:r>
        <w:rPr>
          <w:color w:val="1A2332"/>
          <w:sz w:val="21"/>
        </w:rPr>
        <w:t xml:space="preserve"> — keduanya mewarisi wizard yang sama, grup Admin Fees dirender dua kali dan dua onchange saling berebut </w:t>
      </w:r>
      <w:r>
        <w:rPr>
          <w:rFonts w:ascii="Consolas" w:hAnsi="Consolas"/>
          <w:color w:val="1F2D3D"/>
          <w:sz w:val="19"/>
        </w:rPr>
        <w:t>amount</w:t>
      </w:r>
      <w:r>
        <w:rPr>
          <w:color w:val="1A2332"/>
          <w:sz w:val="21"/>
        </w:rPr>
        <w:t xml:space="preserve"> (payment-admin-fee-module).</w:t>
      </w:r>
    </w:p>
    <w:p>
      <w:pPr>
        <w:pStyle w:val="Heading1"/>
      </w:pPr>
      <w:r>
        <w:t>3. Aset drone</w:t>
      </w:r>
    </w:p>
    <w:p>
      <w:pPr>
        <w:pStyle w:val="Heading2"/>
      </w:pPr>
      <w:r>
        <w:t>Register aset per unit</w:t>
      </w:r>
    </w:p>
    <w:p>
      <w:pPr>
        <w:spacing w:after="120"/>
      </w:pPr>
      <w:r>
        <w:rPr>
          <w:color w:val="1A2332"/>
          <w:sz w:val="21"/>
        </w:rPr>
        <w:t>Register aset (</w:t>
      </w:r>
      <w:r>
        <w:rPr>
          <w:rFonts w:ascii="Consolas" w:hAnsi="Consolas"/>
          <w:color w:val="1F2D3D"/>
          <w:sz w:val="19"/>
        </w:rPr>
        <w:t>custom.fixed.asset</w:t>
      </w:r>
      <w:r>
        <w:rPr>
          <w:color w:val="1A2332"/>
          <w:sz w:val="21"/>
        </w:rPr>
        <w:t xml:space="preserve">) adalah </w:t>
      </w:r>
      <w:r>
        <w:rPr>
          <w:b/>
          <w:color w:val="1A2332"/>
          <w:sz w:val="21"/>
        </w:rPr>
        <w:t>subledger</w:t>
      </w:r>
      <w:r>
        <w:rPr>
          <w:color w:val="1A2332"/>
          <w:sz w:val="21"/>
        </w:rPr>
        <w:t xml:space="preserve">, bukan sumber jurnal perolehan. Drone sudah ada di GL saldo awal AIM sebagai lump sum, jadi modul register </w:t>
      </w:r>
      <w:r>
        <w:rPr>
          <w:b/>
          <w:color w:val="1A2332"/>
          <w:sz w:val="21"/>
        </w:rPr>
        <w:t>tidak memposting jurnal apa pun</w:t>
      </w:r>
      <w:r>
        <w:rPr>
          <w:color w:val="1A2332"/>
          <w:sz w:val="21"/>
        </w:rPr>
        <w:t xml:space="preserve">; </w:t>
      </w:r>
      <w:r>
        <w:rPr>
          <w:rFonts w:ascii="Consolas" w:hAnsi="Consolas"/>
          <w:color w:val="1F2D3D"/>
          <w:sz w:val="19"/>
        </w:rPr>
        <w:t>custom.fixed.asset.create()</w:t>
      </w:r>
      <w:r>
        <w:rPr>
          <w:color w:val="1A2332"/>
          <w:sz w:val="21"/>
        </w:rPr>
        <w:t xml:space="preserve"> tidak pernah menyentuh GL (aim-drone-asset-register, </w:t>
      </w:r>
      <w:r>
        <w:rPr>
          <w:rFonts w:ascii="Consolas" w:hAnsi="Consolas"/>
          <w:color w:val="1F2D3D"/>
          <w:sz w:val="19"/>
        </w:rPr>
        <w:t>addons/_tenants/custom_arka_aim_asset_register/MODULE_KNOWLEDGE.md</w:t>
      </w:r>
      <w:r>
        <w:rPr>
          <w:color w:val="1A2332"/>
          <w:sz w:val="21"/>
        </w:rPr>
        <w:t>).</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Akun</w:t>
            </w:r>
          </w:p>
        </w:tc>
        <w:tc>
          <w:tcPr>
            <w:tcW w:type="dxa" w:w="3175"/>
            <w:shd w:val="clear" w:fill="23308F"/>
          </w:tcPr>
          <w:p>
            <w:pPr>
              <w:spacing w:after="40" w:before="40"/>
            </w:pPr>
            <w:r/>
            <w:r>
              <w:rPr>
                <w:b/>
                <w:color w:val="FFFFFF"/>
                <w:sz w:val="18"/>
              </w:rPr>
              <w:t>Uraian</w:t>
            </w:r>
          </w:p>
        </w:tc>
        <w:tc>
          <w:tcPr>
            <w:tcW w:type="dxa" w:w="3175"/>
            <w:shd w:val="clear" w:fill="23308F"/>
          </w:tcPr>
          <w:p>
            <w:pPr>
              <w:spacing w:after="40" w:before="40"/>
            </w:pPr>
            <w:r/>
            <w:r>
              <w:rPr>
                <w:b/>
                <w:color w:val="FFFFFF"/>
                <w:sz w:val="18"/>
              </w:rPr>
              <w:t>Nilai</w:t>
            </w:r>
          </w:p>
        </w:tc>
      </w:tr>
      <w:tr>
        <w:tc>
          <w:tcPr>
            <w:tcW w:type="dxa" w:w="3175"/>
          </w:tcPr>
          <w:p>
            <w:pPr>
              <w:spacing w:after="40" w:before="40"/>
            </w:pPr>
            <w:r/>
            <w:r>
              <w:rPr>
                <w:rFonts w:ascii="Consolas" w:hAnsi="Consolas"/>
                <w:color w:val="1F2D3D"/>
                <w:sz w:val="16"/>
              </w:rPr>
              <w:t>1205104000</w:t>
            </w:r>
          </w:p>
        </w:tc>
        <w:tc>
          <w:tcPr>
            <w:tcW w:type="dxa" w:w="3175"/>
          </w:tcPr>
          <w:p>
            <w:pPr>
              <w:spacing w:after="40" w:before="40"/>
            </w:pPr>
            <w:r/>
            <w:r>
              <w:rPr>
                <w:color w:val="1A2332"/>
                <w:sz w:val="18"/>
              </w:rPr>
              <w:t>Fixed Assets-Cost-Office &amp; outlet equipment</w:t>
            </w:r>
          </w:p>
        </w:tc>
        <w:tc>
          <w:tcPr>
            <w:tcW w:type="dxa" w:w="3175"/>
          </w:tcPr>
          <w:p>
            <w:pPr>
              <w:spacing w:after="40" w:before="40"/>
            </w:pPr>
            <w:r/>
            <w:r>
              <w:rPr>
                <w:color w:val="1A2332"/>
                <w:sz w:val="18"/>
              </w:rPr>
              <w:t>Dr 27.110.131.391</w:t>
            </w:r>
          </w:p>
        </w:tc>
      </w:tr>
      <w:tr>
        <w:tc>
          <w:tcPr>
            <w:tcW w:type="dxa" w:w="3175"/>
            <w:shd w:val="clear" w:fill="F7F8FA"/>
          </w:tcPr>
          <w:p>
            <w:pPr>
              <w:spacing w:after="40" w:before="40"/>
            </w:pPr>
            <w:r/>
            <w:r>
              <w:rPr>
                <w:rFonts w:ascii="Consolas" w:hAnsi="Consolas"/>
                <w:color w:val="1F2D3D"/>
                <w:sz w:val="16"/>
              </w:rPr>
              <w:t>1205203000</w:t>
            </w:r>
          </w:p>
        </w:tc>
        <w:tc>
          <w:tcPr>
            <w:tcW w:type="dxa" w:w="3175"/>
            <w:shd w:val="clear" w:fill="F7F8FA"/>
          </w:tcPr>
          <w:p>
            <w:pPr>
              <w:spacing w:after="40" w:before="40"/>
            </w:pPr>
            <w:r/>
            <w:r>
              <w:rPr>
                <w:color w:val="1A2332"/>
                <w:sz w:val="18"/>
              </w:rPr>
              <w:t>Accum depre-Office &amp; outlet equipment</w:t>
            </w:r>
          </w:p>
        </w:tc>
        <w:tc>
          <w:tcPr>
            <w:tcW w:type="dxa" w:w="3175"/>
            <w:shd w:val="clear" w:fill="F7F8FA"/>
          </w:tcPr>
          <w:p>
            <w:pPr>
              <w:spacing w:after="40" w:before="40"/>
            </w:pPr>
            <w:r/>
            <w:r>
              <w:rPr>
                <w:color w:val="1A2332"/>
                <w:sz w:val="18"/>
              </w:rPr>
              <w:t>Cr 6.776.493.895</w:t>
            </w:r>
          </w:p>
        </w:tc>
      </w:tr>
      <w:tr>
        <w:tc>
          <w:tcPr>
            <w:tcW w:type="dxa" w:w="3175"/>
          </w:tcPr>
          <w:p>
            <w:pPr>
              <w:spacing w:after="40" w:before="40"/>
            </w:pPr>
            <w:r/>
          </w:p>
        </w:tc>
        <w:tc>
          <w:tcPr>
            <w:tcW w:type="dxa" w:w="3175"/>
          </w:tcPr>
          <w:p>
            <w:pPr>
              <w:spacing w:after="40" w:before="40"/>
            </w:pPr>
            <w:r/>
            <w:r>
              <w:rPr>
                <w:color w:val="1A2332"/>
                <w:sz w:val="18"/>
              </w:rPr>
              <w:t>nilai buku</w:t>
            </w:r>
          </w:p>
        </w:tc>
        <w:tc>
          <w:tcPr>
            <w:tcW w:type="dxa" w:w="3175"/>
          </w:tcPr>
          <w:p>
            <w:pPr>
              <w:spacing w:after="40" w:before="40"/>
            </w:pPr>
            <w:r/>
            <w:r>
              <w:rPr>
                <w:color w:val="1A2332"/>
                <w:sz w:val="18"/>
              </w:rPr>
              <w:t>20.333.637.496</w:t>
            </w:r>
          </w:p>
        </w:tc>
      </w:tr>
    </w:tbl>
    <w:p>
      <w:pPr>
        <w:spacing w:after="80"/>
      </w:pPr>
    </w:p>
    <w:p>
      <w:pPr>
        <w:spacing w:after="120"/>
      </w:pPr>
      <w:r>
        <w:rPr>
          <w:color w:val="1A2332"/>
          <w:sz w:val="21"/>
        </w:rPr>
        <w:t xml:space="preserve">Populasi register </w:t>
      </w:r>
      <w:r>
        <w:rPr>
          <w:b/>
          <w:color w:val="1A2332"/>
          <w:sz w:val="21"/>
        </w:rPr>
        <w:t>sesudah rebuild 4-Aug-2026</w:t>
      </w:r>
      <w:r>
        <w:rPr>
          <w:color w:val="1A2332"/>
          <w:sz w:val="21"/>
        </w:rPr>
        <w:t xml:space="preserve"> (</w:t>
      </w:r>
      <w:r>
        <w:rPr>
          <w:rFonts w:ascii="Consolas" w:hAnsi="Consolas"/>
          <w:color w:val="1F2D3D"/>
          <w:sz w:val="19"/>
        </w:rPr>
        <w:t>docs/projects/arka-aim/BEGBAL_DETAIL.md</w:t>
      </w:r>
      <w:r>
        <w:rPr>
          <w:color w:val="1A2332"/>
          <w:sz w:val="21"/>
        </w:rPr>
        <w:t>):</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Populasi</w:t>
            </w:r>
          </w:p>
        </w:tc>
        <w:tc>
          <w:tcPr>
            <w:tcW w:type="dxa" w:w="3175"/>
            <w:shd w:val="clear" w:fill="23308F"/>
          </w:tcPr>
          <w:p>
            <w:pPr>
              <w:spacing w:after="40" w:before="40"/>
            </w:pPr>
            <w:r/>
            <w:r>
              <w:rPr>
                <w:b/>
                <w:color w:val="FFFFFF"/>
                <w:sz w:val="18"/>
              </w:rPr>
              <w:t>Unit</w:t>
            </w:r>
          </w:p>
        </w:tc>
        <w:tc>
          <w:tcPr>
            <w:tcW w:type="dxa" w:w="3175"/>
            <w:shd w:val="clear" w:fill="23308F"/>
          </w:tcPr>
          <w:p>
            <w:pPr>
              <w:spacing w:after="40" w:before="40"/>
            </w:pPr>
            <w:r/>
            <w:r>
              <w:rPr>
                <w:b/>
                <w:color w:val="FFFFFF"/>
                <w:sz w:val="18"/>
              </w:rPr>
              <w:t>Nilai perolehan</w:t>
            </w:r>
          </w:p>
        </w:tc>
      </w:tr>
      <w:tr>
        <w:tc>
          <w:tcPr>
            <w:tcW w:type="dxa" w:w="3175"/>
          </w:tcPr>
          <w:p>
            <w:pPr>
              <w:spacing w:after="40" w:before="40"/>
            </w:pPr>
            <w:r/>
            <w:r>
              <w:rPr>
                <w:color w:val="1A2332"/>
                <w:sz w:val="18"/>
              </w:rPr>
              <w:t xml:space="preserve">AIM </w:t>
            </w:r>
            <w:r>
              <w:rPr>
                <w:rFonts w:ascii="Consolas" w:hAnsi="Consolas"/>
                <w:color w:val="1F2D3D"/>
                <w:sz w:val="16"/>
              </w:rPr>
              <w:t>Registered</w:t>
            </w:r>
            <w:r>
              <w:rPr>
                <w:color w:val="1A2332"/>
                <w:sz w:val="18"/>
              </w:rPr>
              <w:t xml:space="preserve"> — Device</w:t>
            </w:r>
          </w:p>
        </w:tc>
        <w:tc>
          <w:tcPr>
            <w:tcW w:type="dxa" w:w="3175"/>
          </w:tcPr>
          <w:p>
            <w:pPr>
              <w:spacing w:after="40" w:before="40"/>
            </w:pPr>
            <w:r/>
            <w:r>
              <w:rPr>
                <w:color w:val="1A2332"/>
                <w:sz w:val="18"/>
              </w:rPr>
              <w:t>1.500</w:t>
            </w:r>
          </w:p>
        </w:tc>
        <w:tc>
          <w:tcPr>
            <w:tcW w:type="dxa" w:w="3175"/>
          </w:tcPr>
          <w:p>
            <w:pPr>
              <w:spacing w:after="40" w:before="40"/>
            </w:pPr>
            <w:r/>
            <w:r>
              <w:rPr>
                <w:color w:val="1A2332"/>
                <w:sz w:val="18"/>
              </w:rPr>
              <w:t>22.641.197.295</w:t>
            </w:r>
          </w:p>
        </w:tc>
      </w:tr>
      <w:tr>
        <w:tc>
          <w:tcPr>
            <w:tcW w:type="dxa" w:w="3175"/>
            <w:shd w:val="clear" w:fill="F7F8FA"/>
          </w:tcPr>
          <w:p>
            <w:pPr>
              <w:spacing w:after="40" w:before="40"/>
            </w:pPr>
            <w:r/>
            <w:r>
              <w:rPr>
                <w:color w:val="1A2332"/>
                <w:sz w:val="18"/>
              </w:rPr>
              <w:t xml:space="preserve">AIM </w:t>
            </w:r>
            <w:r>
              <w:rPr>
                <w:rFonts w:ascii="Consolas" w:hAnsi="Consolas"/>
                <w:color w:val="1F2D3D"/>
                <w:sz w:val="16"/>
              </w:rPr>
              <w:t>Registered</w:t>
            </w:r>
            <w:r>
              <w:rPr>
                <w:color w:val="1A2332"/>
                <w:sz w:val="18"/>
              </w:rPr>
              <w:t xml:space="preserve"> — Komponen Drone</w:t>
            </w:r>
          </w:p>
        </w:tc>
        <w:tc>
          <w:tcPr>
            <w:tcW w:type="dxa" w:w="3175"/>
            <w:shd w:val="clear" w:fill="F7F8FA"/>
          </w:tcPr>
          <w:p>
            <w:pPr>
              <w:spacing w:after="40" w:before="40"/>
            </w:pPr>
            <w:r/>
            <w:r>
              <w:rPr>
                <w:color w:val="1A2332"/>
                <w:sz w:val="18"/>
              </w:rPr>
              <w:t>1.680</w:t>
            </w:r>
          </w:p>
        </w:tc>
        <w:tc>
          <w:tcPr>
            <w:tcW w:type="dxa" w:w="3175"/>
            <w:shd w:val="clear" w:fill="F7F8FA"/>
          </w:tcPr>
          <w:p>
            <w:pPr>
              <w:spacing w:after="40" w:before="40"/>
            </w:pPr>
            <w:r/>
            <w:r>
              <w:rPr>
                <w:color w:val="1A2332"/>
                <w:sz w:val="18"/>
              </w:rPr>
              <w:t>4.468.934.094</w:t>
            </w:r>
          </w:p>
        </w:tc>
      </w:tr>
      <w:tr>
        <w:tc>
          <w:tcPr>
            <w:tcW w:type="dxa" w:w="3175"/>
          </w:tcPr>
          <w:p>
            <w:pPr>
              <w:spacing w:after="40" w:before="40"/>
            </w:pPr>
            <w:r/>
            <w:r>
              <w:rPr>
                <w:color w:val="1A2332"/>
                <w:sz w:val="18"/>
              </w:rPr>
              <w:t xml:space="preserve">AIM </w:t>
            </w:r>
            <w:r>
              <w:rPr>
                <w:rFonts w:ascii="Consolas" w:hAnsi="Consolas"/>
                <w:color w:val="1F2D3D"/>
                <w:sz w:val="16"/>
              </w:rPr>
              <w:t>Unregistered</w:t>
            </w:r>
            <w:r>
              <w:rPr>
                <w:color w:val="1A2332"/>
                <w:sz w:val="18"/>
              </w:rPr>
              <w:t xml:space="preserve"> — spare (reclass Office Supplies)</w:t>
            </w:r>
          </w:p>
        </w:tc>
        <w:tc>
          <w:tcPr>
            <w:tcW w:type="dxa" w:w="3175"/>
          </w:tcPr>
          <w:p>
            <w:pPr>
              <w:spacing w:after="40" w:before="40"/>
            </w:pPr>
            <w:r/>
            <w:r>
              <w:rPr>
                <w:color w:val="1A2332"/>
                <w:sz w:val="18"/>
              </w:rPr>
              <w:t>144</w:t>
            </w:r>
          </w:p>
        </w:tc>
        <w:tc>
          <w:tcPr>
            <w:tcW w:type="dxa" w:w="3175"/>
          </w:tcPr>
          <w:p>
            <w:pPr>
              <w:spacing w:after="40" w:before="40"/>
            </w:pPr>
            <w:r/>
            <w:r>
              <w:rPr>
                <w:color w:val="1A2332"/>
                <w:sz w:val="18"/>
              </w:rPr>
              <w:t>42.101.540</w:t>
            </w:r>
          </w:p>
        </w:tc>
      </w:tr>
      <w:tr>
        <w:tc>
          <w:tcPr>
            <w:tcW w:type="dxa" w:w="3175"/>
            <w:shd w:val="clear" w:fill="F7F8FA"/>
          </w:tcPr>
          <w:p>
            <w:pPr>
              <w:spacing w:after="40" w:before="40"/>
            </w:pPr>
            <w:r/>
            <w:r>
              <w:rPr>
                <w:color w:val="1A2332"/>
                <w:sz w:val="18"/>
              </w:rPr>
              <w:t xml:space="preserve">ARKA </w:t>
            </w:r>
            <w:r>
              <w:rPr>
                <w:rFonts w:ascii="Consolas" w:hAnsi="Consolas"/>
                <w:color w:val="1F2D3D"/>
                <w:sz w:val="16"/>
              </w:rPr>
              <w:t>Unregistered</w:t>
            </w:r>
            <w:r>
              <w:rPr>
                <w:color w:val="1A2332"/>
                <w:sz w:val="18"/>
              </w:rPr>
              <w:t xml:space="preserve"> — Alat Pendukung</w:t>
            </w:r>
          </w:p>
        </w:tc>
        <w:tc>
          <w:tcPr>
            <w:tcW w:type="dxa" w:w="3175"/>
            <w:shd w:val="clear" w:fill="F7F8FA"/>
          </w:tcPr>
          <w:p>
            <w:pPr>
              <w:spacing w:after="40" w:before="40"/>
            </w:pPr>
            <w:r/>
            <w:r>
              <w:rPr>
                <w:color w:val="1A2332"/>
                <w:sz w:val="18"/>
              </w:rPr>
              <w:t>266</w:t>
            </w:r>
          </w:p>
        </w:tc>
        <w:tc>
          <w:tcPr>
            <w:tcW w:type="dxa" w:w="3175"/>
            <w:shd w:val="clear" w:fill="F7F8FA"/>
          </w:tcPr>
          <w:p>
            <w:pPr>
              <w:spacing w:after="40" w:before="40"/>
            </w:pPr>
            <w:r/>
            <w:r>
              <w:rPr>
                <w:color w:val="1A2332"/>
                <w:sz w:val="18"/>
              </w:rPr>
              <w:t>98.637.293</w:t>
            </w:r>
          </w:p>
        </w:tc>
      </w:tr>
    </w:tbl>
    <w:p>
      <w:pPr>
        <w:spacing w:after="80"/>
      </w:pPr>
    </w:p>
    <w:p>
      <w:pPr>
        <w:spacing w:after="120"/>
      </w:pPr>
      <w:r>
        <w:rPr>
          <w:color w:val="1A2332"/>
          <w:sz w:val="21"/>
        </w:rPr>
        <w:t xml:space="preserve">Total 3.590 unit; </w:t>
      </w:r>
      <w:r>
        <w:rPr>
          <w:rFonts w:ascii="Consolas" w:hAnsi="Consolas"/>
          <w:color w:val="1F2D3D"/>
          <w:sz w:val="19"/>
        </w:rPr>
        <w:t>sum(acquisition_value)</w:t>
      </w:r>
      <w:r>
        <w:rPr>
          <w:color w:val="1A2332"/>
          <w:sz w:val="21"/>
        </w:rPr>
        <w:t xml:space="preserve"> = </w:t>
      </w:r>
      <w:r>
        <w:rPr>
          <w:b/>
          <w:color w:val="1A2332"/>
          <w:sz w:val="21"/>
        </w:rPr>
        <w:t>27.250.870.222,12</w:t>
      </w:r>
      <w:r>
        <w:rPr>
          <w:color w:val="1A2332"/>
          <w:sz w:val="21"/>
        </w:rPr>
        <w:t xml:space="preserve">, dan angka itu dipakai sebagai invariant di setiap verifikasi pasca-deploy (asset-lifecycle-module, arkaaim-asset-serial-numbers). Selisih terhadap GL setelah rebuild tinggal </w:t>
      </w:r>
      <w:r>
        <w:rPr>
          <w:b/>
          <w:color w:val="1A2332"/>
          <w:sz w:val="21"/>
        </w:rPr>
        <w:t>Rp 1,88</w:t>
      </w:r>
      <w:r>
        <w:rPr>
          <w:color w:val="1A2332"/>
          <w:sz w:val="21"/>
        </w:rPr>
        <w:t xml:space="preserve"> di cost dan </w:t>
      </w:r>
      <w:r>
        <w:rPr>
          <w:b/>
          <w:color w:val="1A2332"/>
          <w:sz w:val="21"/>
        </w:rPr>
        <w:t>Rp 160,91</w:t>
      </w:r>
      <w:r>
        <w:rPr>
          <w:color w:val="1A2332"/>
          <w:sz w:val="21"/>
        </w:rPr>
        <w:t xml:space="preserve"> di akumulasi — murni pembulatan jadwal per unit, tidak dikoreksi ke GL (</w:t>
      </w:r>
      <w:r>
        <w:rPr>
          <w:rFonts w:ascii="Consolas" w:hAnsi="Consolas"/>
          <w:color w:val="1F2D3D"/>
          <w:sz w:val="19"/>
        </w:rPr>
        <w:t>docs/projects/arka-aim/BEGBAL_DETAIL.md</w:t>
      </w:r>
      <w:r>
        <w:rPr>
          <w:color w:val="1A2332"/>
          <w:sz w:val="21"/>
        </w:rPr>
        <w:t>).</w:t>
      </w:r>
    </w:p>
    <w:p>
      <w:pPr>
        <w:spacing w:before="120" w:after="160"/>
        <w:ind w:left="227"/>
        <w:shd w:val="clear" w:fill="FFF4E5"/>
        <w:pBdr>
          <w:left w:val="single" w:sz="18" w:space="6" w:color="F79009"/>
        </w:pBdr>
      </w:pPr>
      <w:r>
        <w:rPr>
          <w:b/>
          <w:color w:val="1A2332"/>
          <w:sz w:val="21"/>
        </w:rPr>
        <w:t>Selisih Rp 34.976.845 yang sering dikutip adalah angka register LAMA</w:t>
      </w:r>
      <w:r>
        <w:rPr>
          <w:color w:val="1A2332"/>
          <w:sz w:val="21"/>
        </w:rPr>
        <w:t xml:space="preserve"> (3.329 unit, harga PO seragam 30-Jan-2025, aim-drone-asset-register). Setelah rebuild 4-Aug-2026 selisih itu tidak berlaku lagi. Jangan mencampur dua generasi angka ini.</w:t>
      </w:r>
    </w:p>
    <w:p>
      <w:pPr>
        <w:spacing w:after="120"/>
      </w:pPr>
      <w:r>
        <w:rPr>
          <w:color w:val="1A2332"/>
          <w:sz w:val="21"/>
        </w:rPr>
        <w:t xml:space="preserve">Trik penyusutan saldo awal: baris jadwal s/d </w:t>
      </w:r>
      <w:r>
        <w:rPr>
          <w:b/>
          <w:color w:val="1A2332"/>
          <w:sz w:val="21"/>
        </w:rPr>
        <w:t>30-Jun-2026</w:t>
      </w:r>
      <w:r>
        <w:rPr>
          <w:color w:val="1A2332"/>
          <w:sz w:val="21"/>
        </w:rPr>
        <w:t xml:space="preserve"> ditandai </w:t>
      </w:r>
      <w:r>
        <w:rPr>
          <w:rFonts w:ascii="Consolas" w:hAnsi="Consolas"/>
          <w:color w:val="1F2D3D"/>
          <w:sz w:val="19"/>
        </w:rPr>
        <w:t>posted=True, move_id=False</w:t>
      </w:r>
      <w:r>
        <w:rPr>
          <w:color w:val="1A2332"/>
          <w:sz w:val="21"/>
        </w:rPr>
        <w:t xml:space="preserve"> karena Juni sudah dijurnal manual (</w:t>
      </w:r>
      <w:r>
        <w:rPr>
          <w:rFonts w:ascii="Consolas" w:hAnsi="Consolas"/>
          <w:color w:val="1F2D3D"/>
          <w:sz w:val="19"/>
        </w:rPr>
        <w:t>Depre-0626</w:t>
      </w:r>
      <w:r>
        <w:rPr>
          <w:color w:val="1A2332"/>
          <w:sz w:val="21"/>
        </w:rPr>
        <w:t xml:space="preserve">), sehingga cron bulanan mulai </w:t>
      </w:r>
      <w:r>
        <w:rPr>
          <w:b/>
          <w:color w:val="1A2332"/>
          <w:sz w:val="21"/>
        </w:rPr>
        <w:t>Juli-2026</w:t>
      </w:r>
      <w:r>
        <w:rPr>
          <w:color w:val="1A2332"/>
          <w:sz w:val="21"/>
        </w:rPr>
        <w:t xml:space="preserve"> dan tidak membukukan Juni dua kali. Penyusutan bulanan ke depan </w:t>
      </w:r>
      <w:r>
        <w:rPr>
          <w:b/>
          <w:color w:val="1A2332"/>
          <w:sz w:val="21"/>
        </w:rPr>
        <w:t>564.794.390,59</w:t>
      </w:r>
      <w:r>
        <w:rPr>
          <w:color w:val="1A2332"/>
          <w:sz w:val="21"/>
        </w:rPr>
        <w:t xml:space="preserve"> vs </w:t>
      </w:r>
      <w:r>
        <w:rPr>
          <w:rFonts w:ascii="Consolas" w:hAnsi="Consolas"/>
          <w:color w:val="1F2D3D"/>
          <w:sz w:val="19"/>
        </w:rPr>
        <w:t>Depre-0626</w:t>
      </w:r>
      <w:r>
        <w:rPr>
          <w:color w:val="1A2332"/>
          <w:sz w:val="21"/>
        </w:rPr>
        <w:t xml:space="preserve"> 564.794.404, beda Rp 13,41 (</w:t>
      </w:r>
      <w:r>
        <w:rPr>
          <w:rFonts w:ascii="Consolas" w:hAnsi="Consolas"/>
          <w:color w:val="1F2D3D"/>
          <w:sz w:val="19"/>
        </w:rPr>
        <w:t>docs/projects/arka-aim/BEGBAL_DETAIL.md</w:t>
      </w:r>
      <w:r>
        <w:rPr>
          <w:color w:val="1A2332"/>
          <w:sz w:val="21"/>
        </w:rPr>
        <w:t>).</w:t>
      </w:r>
    </w:p>
    <w:p>
      <w:pPr>
        <w:pStyle w:val="Heading2"/>
      </w:pPr>
      <w:r>
        <w:t>Serial fisik</w:t>
      </w:r>
    </w:p>
    <w:p>
      <w:pPr>
        <w:spacing w:after="120"/>
      </w:pPr>
      <w:r>
        <w:rPr>
          <w:color w:val="1A2332"/>
          <w:sz w:val="21"/>
        </w:rPr>
        <w:t xml:space="preserve">Kolom </w:t>
      </w:r>
      <w:r>
        <w:rPr>
          <w:b/>
          <w:color w:val="1A2332"/>
          <w:sz w:val="21"/>
        </w:rPr>
        <w:t>Serial Number</w:t>
      </w:r>
      <w:r>
        <w:rPr>
          <w:color w:val="1A2332"/>
          <w:sz w:val="21"/>
        </w:rPr>
        <w:t xml:space="preserve"> di </w:t>
      </w:r>
      <w:r>
        <w:rPr>
          <w:rFonts w:ascii="Consolas" w:hAnsi="Consolas"/>
          <w:color w:val="1F2D3D"/>
          <w:sz w:val="19"/>
        </w:rPr>
        <w:t>prd_arkaaim</w:t>
      </w:r>
      <w:r>
        <w:rPr>
          <w:color w:val="1A2332"/>
          <w:sz w:val="21"/>
        </w:rPr>
        <w:t xml:space="preserve"> dulu berisi kode aset (</w:t>
      </w:r>
      <w:r>
        <w:rPr>
          <w:rFonts w:ascii="Consolas" w:hAnsi="Consolas"/>
          <w:color w:val="1F2D3D"/>
          <w:sz w:val="19"/>
        </w:rPr>
        <w:t>AS0000868545</w:t>
      </w:r>
      <w:r>
        <w:rPr>
          <w:color w:val="1A2332"/>
          <w:sz w:val="21"/>
        </w:rPr>
        <w:t xml:space="preserve">) untuk 3.590 dari 3.590 baris — bukan salah loader begbal, tapi wizard *Materialise Into Stock* yang sengaja menyalin </w:t>
      </w:r>
      <w:r>
        <w:rPr>
          <w:rFonts w:ascii="Consolas" w:hAnsi="Consolas"/>
          <w:color w:val="1F2D3D"/>
          <w:sz w:val="19"/>
        </w:rPr>
        <w:t>asset.code</w:t>
      </w:r>
      <w:r>
        <w:rPr>
          <w:color w:val="1A2332"/>
          <w:sz w:val="21"/>
        </w:rPr>
        <w:t xml:space="preserve"> → </w:t>
      </w:r>
      <w:r>
        <w:rPr>
          <w:rFonts w:ascii="Consolas" w:hAnsi="Consolas"/>
          <w:color w:val="1F2D3D"/>
          <w:sz w:val="19"/>
        </w:rPr>
        <w:t>serial_number</w:t>
      </w:r>
      <w:r>
        <w:rPr>
          <w:color w:val="1A2332"/>
          <w:sz w:val="21"/>
        </w:rPr>
        <w:t xml:space="preserve">. Diperbaiki 8-Sep-2026: </w:t>
      </w:r>
      <w:r>
        <w:rPr>
          <w:b/>
          <w:color w:val="1A2332"/>
          <w:sz w:val="21"/>
        </w:rPr>
        <w:t>3.100 serial fisik</w:t>
      </w:r>
      <w:r>
        <w:rPr>
          <w:color w:val="1A2332"/>
          <w:sz w:val="21"/>
        </w:rPr>
        <w:t xml:space="preserve"> dimuat (1.600 baterai + 1.500 drone), 490 unit sisanya memang tidak berserial. Verifikasi: 3.100 </w:t>
      </w:r>
      <w:r>
        <w:rPr>
          <w:rFonts w:ascii="Consolas" w:hAnsi="Consolas"/>
          <w:color w:val="1F2D3D"/>
          <w:sz w:val="19"/>
        </w:rPr>
        <w:t>with_serial</w:t>
      </w:r>
      <w:r>
        <w:rPr>
          <w:color w:val="1A2332"/>
          <w:sz w:val="21"/>
        </w:rPr>
        <w:t xml:space="preserve">, 0 echo, </w:t>
      </w:r>
      <w:r>
        <w:rPr>
          <w:rFonts w:ascii="Consolas" w:hAnsi="Consolas"/>
          <w:color w:val="1F2D3D"/>
          <w:sz w:val="19"/>
        </w:rPr>
        <w:t>sum(acquisition_value)</w:t>
      </w:r>
      <w:r>
        <w:rPr>
          <w:color w:val="1A2332"/>
          <w:sz w:val="21"/>
        </w:rPr>
        <w:t xml:space="preserve"> tetap 27.250.870.222,12 (arkaaim-asset-serial-numbers).</w:t>
      </w:r>
    </w:p>
    <w:p>
      <w:pPr>
        <w:spacing w:before="120" w:after="160"/>
        <w:ind w:left="227"/>
        <w:shd w:val="clear" w:fill="FFF4E5"/>
        <w:pBdr>
          <w:left w:val="single" w:sz="18" w:space="6" w:color="F79009"/>
        </w:pBdr>
      </w:pPr>
      <w:r>
        <w:rPr>
          <w:b/>
          <w:color w:val="1A2332"/>
          <w:sz w:val="21"/>
        </w:rPr>
        <w:t>Pemasangan kode↔serial ARBITRER per unit.</w:t>
      </w:r>
      <w:r>
        <w:rPr>
          <w:color w:val="1A2332"/>
          <w:sz w:val="21"/>
        </w:rPr>
        <w:t xml:space="preserve"> Tidak ada kunci join antara </w:t>
      </w:r>
      <w:r>
        <w:rPr>
          <w:rFonts w:ascii="Consolas" w:hAnsi="Consolas"/>
          <w:color w:val="1F2D3D"/>
          <w:sz w:val="19"/>
        </w:rPr>
        <w:t>Kode Aset</w:t>
      </w:r>
      <w:r>
        <w:rPr>
          <w:color w:val="1A2332"/>
          <w:sz w:val="21"/>
        </w:rPr>
        <w:t xml:space="preserve"> begbal dan serial listing; jumlah per jenis cocok persis sehingga dipasangkan </w:t>
      </w:r>
      <w:r>
        <w:rPr>
          <w:b/>
          <w:color w:val="1A2332"/>
          <w:sz w:val="21"/>
        </w:rPr>
        <w:t>berurutan dalam tiap kelompok produk</w:t>
      </w:r>
      <w:r>
        <w:rPr>
          <w:color w:val="1A2332"/>
          <w:sz w:val="21"/>
        </w:rPr>
        <w:t xml:space="preserve">. Populasi dan nilainya benar, </w:t>
      </w:r>
      <w:r>
        <w:rPr>
          <w:b/>
          <w:color w:val="1A2332"/>
          <w:sz w:val="21"/>
        </w:rPr>
        <w:t>pasangan per unit bukan bukti</w:t>
      </w:r>
      <w:r>
        <w:rPr>
          <w:color w:val="1A2332"/>
          <w:sz w:val="21"/>
        </w:rPr>
        <w:t xml:space="preserve">. Ganti </w:t>
      </w:r>
      <w:r>
        <w:rPr>
          <w:rFonts w:ascii="Consolas" w:hAnsi="Consolas"/>
          <w:color w:val="1F2D3D"/>
          <w:sz w:val="19"/>
        </w:rPr>
        <w:t>data/asset_serials.csv</w:t>
      </w:r>
      <w:r>
        <w:rPr>
          <w:color w:val="1A2332"/>
          <w:sz w:val="21"/>
        </w:rPr>
        <w:t xml:space="preserve"> utuh begitu klien kirim mapping asli — tidak ada kode yang perlu berubah (arkaaim-asset-serial-numbers).</w:t>
      </w:r>
    </w:p>
    <w:p>
      <w:pPr>
        <w:spacing w:after="120"/>
      </w:pPr>
      <w:r>
        <w:rPr>
          <w:color w:val="1A2332"/>
          <w:sz w:val="21"/>
        </w:rPr>
        <w:t xml:space="preserve">Serial </w:t>
      </w:r>
      <w:r>
        <w:rPr>
          <w:b/>
          <w:color w:val="1A2332"/>
          <w:sz w:val="21"/>
        </w:rPr>
        <w:t>tidak unik</w:t>
      </w:r>
      <w:r>
        <w:rPr>
          <w:color w:val="1A2332"/>
          <w:sz w:val="21"/>
        </w:rPr>
        <w:t xml:space="preserve">: listing klien mengulang 8 serial baterai. Jangan pasang constraint unik, dan kartu </w:t>
      </w:r>
      <w:r>
        <w:rPr>
          <w:rFonts w:ascii="Consolas" w:hAnsi="Consolas"/>
          <w:color w:val="1F2D3D"/>
          <w:sz w:val="19"/>
        </w:rPr>
        <w:t>maintenance.equipment</w:t>
      </w:r>
      <w:r>
        <w:rPr>
          <w:color w:val="1A2332"/>
          <w:sz w:val="21"/>
        </w:rPr>
        <w:t xml:space="preserve"> dikunci pada </w:t>
      </w:r>
      <w:r>
        <w:rPr>
          <w:b/>
          <w:color w:val="1A2332"/>
          <w:sz w:val="21"/>
        </w:rPr>
        <w:t>kode aset</w:t>
      </w:r>
      <w:r>
        <w:rPr>
          <w:color w:val="1A2332"/>
          <w:sz w:val="21"/>
        </w:rPr>
        <w:t xml:space="preserve"> bukan serial karena </w:t>
      </w:r>
      <w:r>
        <w:rPr>
          <w:rFonts w:ascii="Consolas" w:hAnsi="Consolas"/>
          <w:color w:val="1F2D3D"/>
          <w:sz w:val="19"/>
        </w:rPr>
        <w:t>maintenance.equipment.serial_no</w:t>
      </w:r>
      <w:r>
        <w:rPr>
          <w:color w:val="1A2332"/>
          <w:sz w:val="21"/>
        </w:rPr>
        <w:t xml:space="preserve"> punya </w:t>
      </w:r>
      <w:r>
        <w:rPr>
          <w:rFonts w:ascii="Consolas" w:hAnsi="Consolas"/>
          <w:color w:val="1F2D3D"/>
          <w:sz w:val="19"/>
        </w:rPr>
        <w:t>unique()</w:t>
      </w:r>
      <w:r>
        <w:rPr>
          <w:color w:val="1A2332"/>
          <w:sz w:val="21"/>
        </w:rPr>
        <w:t xml:space="preserve"> global (asset-lifecycle-module).</w:t>
      </w:r>
    </w:p>
    <w:p>
      <w:pPr>
        <w:spacing w:after="120"/>
      </w:pPr>
      <w:r>
        <w:rPr>
          <w:color w:val="1A2332"/>
          <w:sz w:val="21"/>
        </w:rPr>
        <w:t xml:space="preserve">Git: PR </w:t>
      </w:r>
      <w:r>
        <w:rPr>
          <w:b/>
          <w:color w:val="1A2332"/>
          <w:sz w:val="21"/>
        </w:rPr>
        <w:t>#217</w:t>
      </w:r>
      <w:r>
        <w:rPr>
          <w:color w:val="1A2332"/>
          <w:sz w:val="21"/>
        </w:rPr>
        <w:t xml:space="preserve"> (</w:t>
      </w:r>
      <w:r>
        <w:rPr>
          <w:rFonts w:ascii="Consolas" w:hAnsi="Consolas"/>
          <w:color w:val="1F2D3D"/>
          <w:sz w:val="19"/>
        </w:rPr>
        <w:t>effee9d</w:t>
      </w:r>
      <w:r>
        <w:rPr>
          <w:color w:val="1A2332"/>
          <w:sz w:val="21"/>
        </w:rPr>
        <w:t xml:space="preserve">) lalu PR </w:t>
      </w:r>
      <w:r>
        <w:rPr>
          <w:b/>
          <w:color w:val="1A2332"/>
          <w:sz w:val="21"/>
        </w:rPr>
        <w:t>#218</w:t>
      </w:r>
      <w:r>
        <w:rPr>
          <w:color w:val="1A2332"/>
          <w:sz w:val="21"/>
        </w:rPr>
        <w:t xml:space="preserve"> (</w:t>
      </w:r>
      <w:r>
        <w:rPr>
          <w:rFonts w:ascii="Consolas" w:hAnsi="Consolas"/>
          <w:color w:val="1F2D3D"/>
          <w:sz w:val="19"/>
        </w:rPr>
        <w:t>8c3f352</w:t>
      </w:r>
      <w:r>
        <w:rPr>
          <w:color w:val="1A2332"/>
          <w:sz w:val="21"/>
        </w:rPr>
        <w:t xml:space="preserve">), keduanya MERGED ke main 8-Sep-2026 dalam urutan itu — #218 mencabut penulisan </w:t>
      </w:r>
      <w:r>
        <w:rPr>
          <w:rFonts w:ascii="Consolas" w:hAnsi="Consolas"/>
          <w:color w:val="1F2D3D"/>
          <w:sz w:val="19"/>
        </w:rPr>
        <w:t>serial_number</w:t>
      </w:r>
      <w:r>
        <w:rPr>
          <w:color w:val="1A2332"/>
          <w:sz w:val="21"/>
        </w:rPr>
        <w:t>, #217 yang memindahkan laporan Opname ke FK (arkaaim-asset-serial-numbers).</w:t>
      </w:r>
    </w:p>
    <w:p>
      <w:pPr>
        <w:pStyle w:val="Heading2"/>
      </w:pPr>
      <w:r>
        <w:t>Aset juga hidup di stok</w:t>
      </w:r>
    </w:p>
    <w:p>
      <w:pPr>
        <w:spacing w:after="120"/>
      </w:pPr>
      <w:r>
        <w:rPr>
          <w:rFonts w:ascii="Consolas" w:hAnsi="Consolas"/>
          <w:color w:val="1F2D3D"/>
          <w:sz w:val="19"/>
        </w:rPr>
        <w:t>custom_asset_stock_link</w:t>
      </w:r>
      <w:r>
        <w:rPr>
          <w:color w:val="1A2332"/>
          <w:sz w:val="21"/>
        </w:rPr>
        <w:t xml:space="preserve"> membuat setiap unit punya </w:t>
      </w:r>
      <w:r>
        <w:rPr>
          <w:rFonts w:ascii="Consolas" w:hAnsi="Consolas"/>
          <w:color w:val="1F2D3D"/>
          <w:sz w:val="19"/>
        </w:rPr>
        <w:t>lot_id</w:t>
      </w:r>
      <w:r>
        <w:rPr>
          <w:color w:val="1A2332"/>
          <w:sz w:val="21"/>
        </w:rPr>
        <w:t xml:space="preserve"> + </w:t>
      </w:r>
      <w:r>
        <w:rPr>
          <w:rFonts w:ascii="Consolas" w:hAnsi="Consolas"/>
          <w:color w:val="1F2D3D"/>
          <w:sz w:val="19"/>
        </w:rPr>
        <w:t>product_id</w:t>
      </w:r>
      <w:r>
        <w:rPr>
          <w:color w:val="1A2332"/>
          <w:sz w:val="21"/>
        </w:rPr>
        <w:t xml:space="preserve">: 55 produk </w:t>
      </w:r>
      <w:r>
        <w:rPr>
          <w:rFonts w:ascii="Consolas" w:hAnsi="Consolas"/>
          <w:color w:val="1F2D3D"/>
          <w:sz w:val="19"/>
        </w:rPr>
        <w:t>FA/...</w:t>
      </w:r>
      <w:r>
        <w:rPr>
          <w:color w:val="1A2332"/>
          <w:sz w:val="21"/>
        </w:rPr>
        <w:t xml:space="preserve"> (serial, harga 0, kategori </w:t>
      </w:r>
      <w:r>
        <w:rPr>
          <w:b/>
          <w:color w:val="1A2332"/>
          <w:sz w:val="21"/>
        </w:rPr>
        <w:t>Fixed Assets (Non-Valuated)</w:t>
      </w:r>
      <w:r>
        <w:rPr>
          <w:color w:val="1A2332"/>
          <w:sz w:val="21"/>
        </w:rPr>
        <w:t xml:space="preserve">), 3.590 </w:t>
      </w:r>
      <w:r>
        <w:rPr>
          <w:rFonts w:ascii="Consolas" w:hAnsi="Consolas"/>
          <w:color w:val="1F2D3D"/>
          <w:sz w:val="19"/>
        </w:rPr>
        <w:t>stock.lot</w:t>
      </w:r>
      <w:r>
        <w:rPr>
          <w:color w:val="1A2332"/>
          <w:sz w:val="21"/>
        </w:rPr>
        <w:t xml:space="preserve">, 3.590 quant, 3.590 </w:t>
      </w:r>
      <w:r>
        <w:rPr>
          <w:rFonts w:ascii="Consolas" w:hAnsi="Consolas"/>
          <w:color w:val="1F2D3D"/>
          <w:sz w:val="19"/>
        </w:rPr>
        <w:t>rental.asset</w:t>
      </w:r>
      <w:r>
        <w:rPr>
          <w:color w:val="1A2332"/>
          <w:sz w:val="21"/>
        </w:rPr>
        <w:t xml:space="preserve">. Perlakuan akuntansi </w:t>
      </w:r>
      <w:r>
        <w:rPr>
          <w:b/>
          <w:color w:val="1A2332"/>
          <w:sz w:val="21"/>
        </w:rPr>
        <w:t>tidak berubah</w:t>
      </w:r>
      <w:r>
        <w:rPr>
          <w:color w:val="1A2332"/>
          <w:sz w:val="21"/>
        </w:rPr>
        <w:t xml:space="preserve"> — stok murni pelacakan fisik dan bernilai nol; </w:t>
      </w:r>
      <w:r>
        <w:rPr>
          <w:rFonts w:ascii="Consolas" w:hAnsi="Consolas"/>
          <w:color w:val="1F2D3D"/>
          <w:sz w:val="19"/>
        </w:rPr>
        <w:t>account_move</w:t>
      </w:r>
      <w:r>
        <w:rPr>
          <w:color w:val="1A2332"/>
          <w:sz w:val="21"/>
        </w:rPr>
        <w:t xml:space="preserve"> 76 → 76 sebelum/sesudah (arkaaim-drone-asset-in-stock).</w:t>
      </w:r>
    </w:p>
    <w:p>
      <w:pPr>
        <w:spacing w:after="120"/>
      </w:pPr>
      <w:r>
        <w:rPr>
          <w:color w:val="1A2332"/>
          <w:sz w:val="21"/>
        </w:rPr>
        <w:t xml:space="preserve">Guard nol-GL Odoo 19 butuh 3 syarat sekaligus: produk storable valued + lokasi punya </w:t>
      </w:r>
      <w:r>
        <w:rPr>
          <w:rFonts w:ascii="Consolas" w:hAnsi="Consolas"/>
          <w:color w:val="1F2D3D"/>
          <w:sz w:val="19"/>
        </w:rPr>
        <w:t>valuation_account_id</w:t>
      </w:r>
      <w:r>
        <w:rPr>
          <w:color w:val="1A2332"/>
          <w:sz w:val="21"/>
        </w:rPr>
        <w:t xml:space="preserve"> + </w:t>
      </w:r>
      <w:r>
        <w:rPr>
          <w:rFonts w:ascii="Consolas" w:hAnsi="Consolas"/>
          <w:color w:val="1F2D3D"/>
          <w:sz w:val="19"/>
        </w:rPr>
        <w:t>product.valuation == 'real_time'</w:t>
      </w:r>
      <w:r>
        <w:rPr>
          <w:color w:val="1A2332"/>
          <w:sz w:val="21"/>
        </w:rPr>
        <w:t xml:space="preserve">. Selection Odoo 19 adalah </w:t>
      </w:r>
      <w:r>
        <w:rPr>
          <w:rFonts w:ascii="Consolas" w:hAnsi="Consolas"/>
          <w:color w:val="1F2D3D"/>
          <w:sz w:val="19"/>
        </w:rPr>
        <w:t>periodic</w:t>
      </w:r>
      <w:r>
        <w:rPr>
          <w:color w:val="1A2332"/>
          <w:sz w:val="21"/>
        </w:rPr>
        <w:t xml:space="preserve"> / </w:t>
      </w:r>
      <w:r>
        <w:rPr>
          <w:rFonts w:ascii="Consolas" w:hAnsi="Consolas"/>
          <w:color w:val="1F2D3D"/>
          <w:sz w:val="19"/>
        </w:rPr>
        <w:t>real_time</w:t>
      </w:r>
      <w:r>
        <w:rPr>
          <w:color w:val="1A2332"/>
          <w:sz w:val="21"/>
        </w:rPr>
        <w:t xml:space="preserve"> — kode gaya lama yang menulis </w:t>
      </w:r>
      <w:r>
        <w:rPr>
          <w:rFonts w:ascii="Consolas" w:hAnsi="Consolas"/>
          <w:color w:val="1F2D3D"/>
          <w:sz w:val="19"/>
        </w:rPr>
        <w:t>manual_periodic</w:t>
      </w:r>
      <w:r>
        <w:rPr>
          <w:color w:val="1A2332"/>
          <w:sz w:val="21"/>
        </w:rPr>
        <w:t xml:space="preserve"> </w:t>
      </w:r>
      <w:r>
        <w:rPr>
          <w:b/>
          <w:color w:val="1A2332"/>
          <w:sz w:val="21"/>
        </w:rPr>
        <w:t>tidak akan pernah cocok dan diam-diam lolos</w:t>
      </w:r>
      <w:r>
        <w:rPr>
          <w:color w:val="1A2332"/>
          <w:sz w:val="21"/>
        </w:rPr>
        <w:t xml:space="preserve"> (arkaaim-drone-asset-in-stock).</w:t>
      </w:r>
    </w:p>
    <w:p>
      <w:pPr>
        <w:spacing w:before="120" w:after="160"/>
        <w:ind w:left="227"/>
        <w:shd w:val="clear" w:fill="FFF4E5"/>
        <w:pBdr>
          <w:left w:val="single" w:sz="18" w:space="6" w:color="F79009"/>
        </w:pBdr>
      </w:pPr>
      <w:r>
        <w:rPr>
          <w:b/>
          <w:color w:val="1A2332"/>
          <w:sz w:val="21"/>
        </w:rPr>
        <w:t>JEBAKAN NAMA GUDANG.</w:t>
      </w:r>
      <w:r>
        <w:rPr>
          <w:color w:val="1A2332"/>
          <w:sz w:val="21"/>
        </w:rPr>
        <w:t xml:space="preserve"> AIM punya </w:t>
      </w:r>
      <w:r>
        <w:rPr>
          <w:b/>
          <w:color w:val="1A2332"/>
          <w:sz w:val="21"/>
        </w:rPr>
        <w:t>EMPAT</w:t>
      </w:r>
      <w:r>
        <w:rPr>
          <w:color w:val="1A2332"/>
          <w:sz w:val="21"/>
        </w:rPr>
        <w:t xml:space="preserve"> gudang, semuanya </w:t>
      </w:r>
      <w:r>
        <w:rPr>
          <w:rFonts w:ascii="Consolas" w:hAnsi="Consolas"/>
          <w:color w:val="1F2D3D"/>
          <w:sz w:val="19"/>
        </w:rPr>
        <w:t>sequence = 10</w:t>
      </w:r>
      <w:r>
        <w:rPr>
          <w:color w:val="1A2332"/>
          <w:sz w:val="21"/>
        </w:rPr>
        <w:t xml:space="preserve">: </w:t>
      </w:r>
      <w:r>
        <w:rPr>
          <w:rFonts w:ascii="Consolas" w:hAnsi="Consolas"/>
          <w:color w:val="1F2D3D"/>
          <w:sz w:val="19"/>
        </w:rPr>
        <w:t>WH</w:t>
      </w:r>
      <w:r>
        <w:rPr>
          <w:color w:val="1A2332"/>
          <w:sz w:val="21"/>
        </w:rPr>
        <w:t xml:space="preserve"> (id 1), </w:t>
      </w:r>
      <w:r>
        <w:rPr>
          <w:rFonts w:ascii="Consolas" w:hAnsi="Consolas"/>
          <w:color w:val="1F2D3D"/>
          <w:sz w:val="19"/>
        </w:rPr>
        <w:t>ARKA</w:t>
      </w:r>
      <w:r>
        <w:rPr>
          <w:color w:val="1A2332"/>
          <w:sz w:val="21"/>
        </w:rPr>
        <w:t xml:space="preserve"> (id 11), </w:t>
      </w:r>
      <w:r>
        <w:rPr>
          <w:rFonts w:ascii="Consolas" w:hAnsi="Consolas"/>
          <w:color w:val="1F2D3D"/>
          <w:sz w:val="19"/>
        </w:rPr>
        <w:t>DMG</w:t>
      </w:r>
      <w:r>
        <w:rPr>
          <w:color w:val="1A2332"/>
          <w:sz w:val="21"/>
        </w:rPr>
        <w:t xml:space="preserve"> (id 12), </w:t>
      </w:r>
      <w:r>
        <w:rPr>
          <w:rFonts w:ascii="Consolas" w:hAnsi="Consolas"/>
          <w:color w:val="1F2D3D"/>
          <w:sz w:val="19"/>
        </w:rPr>
        <w:t>WH/LM</w:t>
      </w:r>
      <w:r>
        <w:rPr>
          <w:color w:val="1A2332"/>
          <w:sz w:val="21"/>
        </w:rPr>
        <w:t xml:space="preserve"> (id 14). Gudang bernama </w:t>
      </w:r>
      <w:r>
        <w:rPr>
          <w:rFonts w:ascii="Consolas" w:hAnsi="Consolas"/>
          <w:color w:val="1F2D3D"/>
          <w:sz w:val="19"/>
        </w:rPr>
        <w:t>ARKA</w:t>
      </w:r>
      <w:r>
        <w:rPr>
          <w:color w:val="1A2332"/>
          <w:sz w:val="21"/>
        </w:rPr>
        <w:t xml:space="preserve"> itu </w:t>
      </w:r>
      <w:r>
        <w:rPr>
          <w:b/>
          <w:color w:val="1A2332"/>
          <w:sz w:val="21"/>
        </w:rPr>
        <w:t>milik AIM</w:t>
      </w:r>
      <w:r>
        <w:rPr>
          <w:color w:val="1A2332"/>
          <w:sz w:val="21"/>
        </w:rPr>
        <w:t xml:space="preserve">; gudang perusahaan ARKA yang sebenarnya adalah </w:t>
      </w:r>
      <w:r>
        <w:rPr>
          <w:rFonts w:ascii="Consolas" w:hAnsi="Consolas"/>
          <w:color w:val="1F2D3D"/>
          <w:sz w:val="19"/>
        </w:rPr>
        <w:t>WH-01</w:t>
      </w:r>
      <w:r>
        <w:rPr>
          <w:color w:val="1A2332"/>
          <w:sz w:val="21"/>
        </w:rPr>
        <w:t xml:space="preserve"> (id 13). Kode gudang TIDAK unik antar perusahaan — </w:t>
      </w:r>
      <w:r>
        <w:rPr>
          <w:rFonts w:ascii="Consolas" w:hAnsi="Consolas"/>
          <w:color w:val="1F2D3D"/>
          <w:sz w:val="19"/>
        </w:rPr>
        <w:t>search([("code","=",code)])</w:t>
      </w:r>
      <w:r>
        <w:rPr>
          <w:color w:val="1A2332"/>
          <w:sz w:val="21"/>
        </w:rPr>
        <w:t xml:space="preserve"> menyerahkan gudang AIM ke ARKA (bug nyata, diperbaiki di PR #232). Selalu sertakan </w:t>
      </w:r>
      <w:r>
        <w:rPr>
          <w:rFonts w:ascii="Consolas" w:hAnsi="Consolas"/>
          <w:color w:val="1F2D3D"/>
          <w:sz w:val="19"/>
        </w:rPr>
        <w:t>company_id</w:t>
      </w:r>
      <w:r>
        <w:rPr>
          <w:color w:val="1A2332"/>
          <w:sz w:val="21"/>
        </w:rPr>
        <w:t xml:space="preserve">; kalau gudang harus ditebak, </w:t>
      </w:r>
      <w:r>
        <w:rPr>
          <w:b/>
          <w:color w:val="1A2332"/>
          <w:sz w:val="21"/>
        </w:rPr>
        <w:t>tanya register lokasi mana yang menampung unit terbanyak</w:t>
      </w:r>
      <w:r>
        <w:rPr>
          <w:color w:val="1A2332"/>
          <w:sz w:val="21"/>
        </w:rPr>
        <w:t xml:space="preserve"> milik perusahaan itu (arkaaim-drone-asset-in-stock, asset-lifecycle-module).</w:t>
      </w:r>
    </w:p>
    <w:p>
      <w:pPr>
        <w:spacing w:after="120"/>
      </w:pPr>
      <w:r>
        <w:rPr>
          <w:color w:val="1A2332"/>
          <w:sz w:val="21"/>
        </w:rPr>
        <w:t xml:space="preserve">Bug posisi fisik: </w:t>
      </w:r>
      <w:r>
        <w:rPr>
          <w:rFonts w:ascii="Consolas" w:hAnsi="Consolas"/>
          <w:color w:val="1F2D3D"/>
          <w:sz w:val="19"/>
        </w:rPr>
        <w:t>_sync_stock_from_lots</w:t>
      </w:r>
      <w:r>
        <w:rPr>
          <w:color w:val="1A2332"/>
          <w:sz w:val="21"/>
        </w:rPr>
        <w:t xml:space="preserve"> memfilter </w:t>
      </w:r>
      <w:r>
        <w:rPr>
          <w:rFonts w:ascii="Consolas" w:hAnsi="Consolas"/>
          <w:color w:val="1F2D3D"/>
          <w:sz w:val="19"/>
        </w:rPr>
        <w:t>("quantity", "&gt;", 0)</w:t>
      </w:r>
      <w:r>
        <w:rPr>
          <w:color w:val="1A2332"/>
          <w:sz w:val="21"/>
        </w:rPr>
        <w:t xml:space="preserve"> di dalam </w:t>
      </w:r>
      <w:r>
        <w:rPr>
          <w:rFonts w:ascii="Consolas" w:hAnsi="Consolas"/>
          <w:color w:val="1F2D3D"/>
          <w:sz w:val="19"/>
        </w:rPr>
        <w:t>_read_group</w:t>
      </w:r>
      <w:r>
        <w:rPr>
          <w:color w:val="1A2332"/>
          <w:sz w:val="21"/>
        </w:rPr>
        <w:t xml:space="preserve">, sehingga baris +1 terbaca sementara −1 diabaikan alih-alih di-net-kan. Akibatnya </w:t>
      </w:r>
      <w:r>
        <w:rPr>
          <w:b/>
          <w:color w:val="1A2332"/>
          <w:sz w:val="21"/>
        </w:rPr>
        <w:t>2.572 dari 3.590</w:t>
      </w:r>
      <w:r>
        <w:rPr>
          <w:color w:val="1A2332"/>
          <w:sz w:val="21"/>
        </w:rPr>
        <w:t xml:space="preserve"> unit menyimpan </w:t>
      </w:r>
      <w:r>
        <w:rPr>
          <w:rFonts w:ascii="Consolas" w:hAnsi="Consolas"/>
          <w:color w:val="1F2D3D"/>
          <w:sz w:val="19"/>
        </w:rPr>
        <w:t>stock_location_id</w:t>
      </w:r>
      <w:r>
        <w:rPr>
          <w:color w:val="1A2332"/>
          <w:sz w:val="21"/>
        </w:rPr>
        <w:t xml:space="preserve"> = </w:t>
      </w:r>
      <w:r>
        <w:rPr>
          <w:rFonts w:ascii="Consolas" w:hAnsi="Consolas"/>
          <w:color w:val="1F2D3D"/>
          <w:sz w:val="19"/>
        </w:rPr>
        <w:t>ARKA/Stock</w:t>
      </w:r>
      <w:r>
        <w:rPr>
          <w:color w:val="1A2332"/>
          <w:sz w:val="21"/>
        </w:rPr>
        <w:t xml:space="preserve"> padahal fisiknya di PALEM. </w:t>
      </w:r>
      <w:r>
        <w:rPr>
          <w:b/>
          <w:color w:val="1A2332"/>
          <w:sz w:val="21"/>
        </w:rPr>
        <w:t>SELESAI 8-Sep-2026</w:t>
      </w:r>
      <w:r>
        <w:rPr>
          <w:color w:val="1A2332"/>
          <w:sz w:val="21"/>
        </w:rPr>
        <w:t xml:space="preserve">: posisi tersimpan kini 3.324 </w:t>
      </w:r>
      <w:r>
        <w:rPr>
          <w:rFonts w:ascii="Consolas" w:hAnsi="Consolas"/>
          <w:color w:val="1F2D3D"/>
          <w:sz w:val="19"/>
        </w:rPr>
        <w:t>WH/RUKO GUDANG PALEM</w:t>
      </w:r>
      <w:r>
        <w:rPr>
          <w:color w:val="1A2332"/>
          <w:sz w:val="21"/>
        </w:rPr>
        <w:t xml:space="preserve"> + 266 </w:t>
      </w:r>
      <w:r>
        <w:rPr>
          <w:rFonts w:ascii="Consolas" w:hAnsi="Consolas"/>
          <w:color w:val="1F2D3D"/>
          <w:sz w:val="19"/>
        </w:rPr>
        <w:t>WH-01/RUKO GUDANG PALEM</w:t>
      </w:r>
      <w:r>
        <w:rPr>
          <w:color w:val="1A2332"/>
          <w:sz w:val="21"/>
        </w:rPr>
        <w:t xml:space="preserve">, </w:t>
      </w:r>
      <w:r>
        <w:rPr>
          <w:b/>
          <w:color w:val="1A2332"/>
          <w:sz w:val="21"/>
        </w:rPr>
        <w:t>0 di ARKA/Stock</w:t>
      </w:r>
      <w:r>
        <w:rPr>
          <w:color w:val="1A2332"/>
          <w:sz w:val="21"/>
        </w:rPr>
        <w:t xml:space="preserve"> (arkaaim-drone-asset-in-stock).</w:t>
      </w:r>
    </w:p>
    <w:p>
      <w:pPr>
        <w:spacing w:before="120" w:after="160"/>
        <w:ind w:left="227"/>
        <w:shd w:val="clear" w:fill="FFF4E5"/>
        <w:pBdr>
          <w:left w:val="single" w:sz="18" w:space="6" w:color="F79009"/>
        </w:pBdr>
      </w:pPr>
      <w:r>
        <w:rPr>
          <w:b/>
          <w:color w:val="1A2332"/>
          <w:sz w:val="21"/>
        </w:rPr>
        <w:t>Urutan wajib:</w:t>
      </w:r>
      <w:r>
        <w:rPr>
          <w:color w:val="1A2332"/>
          <w:sz w:val="21"/>
        </w:rPr>
        <w:t xml:space="preserve"> resync DULU, baru restart container. Kalau container lama (kode buggy) masih hidup, cron </w:t>
      </w:r>
      <w:r>
        <w:rPr>
          <w:rFonts w:ascii="Consolas" w:hAnsi="Consolas"/>
          <w:color w:val="1F2D3D"/>
          <w:sz w:val="19"/>
        </w:rPr>
        <w:t>_cron_sync_stock_locations</w:t>
      </w:r>
      <w:r>
        <w:rPr>
          <w:color w:val="1A2332"/>
          <w:sz w:val="21"/>
        </w:rPr>
        <w:t>-nya menimpa balik hasil resync (arkaaim-drone-asset-in-stock, asset-lifecycle-module).</w:t>
      </w:r>
    </w:p>
    <w:p>
      <w:pPr>
        <w:spacing w:after="120"/>
      </w:pPr>
      <w:r>
        <w:rPr>
          <w:rFonts w:ascii="Consolas" w:hAnsi="Consolas"/>
          <w:color w:val="1F2D3D"/>
          <w:sz w:val="19"/>
        </w:rPr>
        <w:t>ARKA/Stock</w:t>
      </w:r>
      <w:r>
        <w:rPr>
          <w:color w:val="1A2332"/>
          <w:sz w:val="21"/>
        </w:rPr>
        <w:t xml:space="preserve"> adalah </w:t>
      </w:r>
      <w:r>
        <w:rPr>
          <w:b/>
          <w:color w:val="1A2332"/>
          <w:sz w:val="21"/>
        </w:rPr>
        <w:t>tujuan pinjaman (loan) by design</w:t>
      </w:r>
      <w:r>
        <w:rPr>
          <w:color w:val="1A2332"/>
          <w:sz w:val="21"/>
        </w:rPr>
        <w:t xml:space="preserve"> — unit dipindah ke sana lewat internal transfer saat dipinjamkan. Itu sebabnya bug netting menggigit: query lama melihat +1 keluar dan tidak pernah melihat −1 kembali (asset-lifecycle-module).</w:t>
      </w:r>
    </w:p>
    <w:p>
      <w:pPr>
        <w:pStyle w:val="Heading2"/>
      </w:pPr>
      <w:r>
        <w:t>Quant kembar</w:t>
      </w:r>
    </w:p>
    <w:p>
      <w:pPr>
        <w:spacing w:after="120"/>
      </w:pPr>
      <w:r>
        <w:rPr>
          <w:color w:val="1A2332"/>
          <w:sz w:val="21"/>
        </w:rPr>
        <w:t xml:space="preserve">Fosil dari bug mislokasi di atas: </w:t>
      </w:r>
      <w:r>
        <w:rPr>
          <w:rFonts w:ascii="Consolas" w:hAnsi="Consolas"/>
          <w:color w:val="1F2D3D"/>
          <w:sz w:val="19"/>
        </w:rPr>
        <w:t>prd_arkaaim</w:t>
      </w:r>
      <w:r>
        <w:rPr>
          <w:color w:val="1A2332"/>
          <w:sz w:val="21"/>
        </w:rPr>
        <w:t xml:space="preserve"> sempat punya </w:t>
      </w:r>
      <w:r>
        <w:rPr>
          <w:b/>
          <w:color w:val="1A2332"/>
          <w:sz w:val="21"/>
        </w:rPr>
        <w:t>5.144 pasangan (lot, lokasi) berbaris ganda</w:t>
      </w:r>
      <w:r>
        <w:rPr>
          <w:color w:val="1A2332"/>
          <w:sz w:val="21"/>
        </w:rPr>
        <w:t xml:space="preserve"> atas 2.572 serial, 11.929 baris total, 3.195 baris </w:t>
      </w:r>
      <w:r>
        <w:rPr>
          <w:rFonts w:ascii="Consolas" w:hAnsi="Consolas"/>
          <w:color w:val="1F2D3D"/>
          <w:sz w:val="19"/>
        </w:rPr>
        <w:t>quantity = 0</w:t>
      </w:r>
      <w:r>
        <w:rPr>
          <w:color w:val="1A2332"/>
          <w:sz w:val="21"/>
        </w:rPr>
        <w:t xml:space="preserve">, 2.572 baris negatif — tapi </w:t>
      </w:r>
      <w:r>
        <w:rPr>
          <w:b/>
          <w:color w:val="1A2332"/>
          <w:sz w:val="21"/>
        </w:rPr>
        <w:t>net semua = 1</w:t>
      </w:r>
      <w:r>
        <w:rPr>
          <w:color w:val="1A2332"/>
          <w:sz w:val="21"/>
        </w:rPr>
        <w:t xml:space="preserve"> dan </w:t>
      </w:r>
      <w:r>
        <w:rPr>
          <w:b/>
          <w:color w:val="1A2332"/>
          <w:sz w:val="21"/>
        </w:rPr>
        <w:t>nol unit hilang atau ganda</w:t>
      </w:r>
      <w:r>
        <w:rPr>
          <w:color w:val="1A2332"/>
          <w:sz w:val="21"/>
        </w:rPr>
        <w:t xml:space="preserve">. Konsekuensi hidupnya: baris </w:t>
      </w:r>
      <w:r>
        <w:rPr>
          <w:rFonts w:ascii="Consolas" w:hAnsi="Consolas"/>
          <w:color w:val="1F2D3D"/>
          <w:sz w:val="19"/>
        </w:rPr>
        <w:t>0.00</w:t>
      </w:r>
      <w:r>
        <w:rPr>
          <w:color w:val="1A2332"/>
          <w:sz w:val="21"/>
        </w:rPr>
        <w:t xml:space="preserve"> di PALEM itulah yang ditemukan reservasi Odoo dan diturunkan ke −1, jadi tiap pemindahan menambah satu pasangan baru (arkaaim-duplicate-quant-rows).</w:t>
      </w:r>
    </w:p>
    <w:p>
      <w:pPr>
        <w:spacing w:after="120"/>
      </w:pPr>
      <w:r>
        <w:rPr>
          <w:b/>
          <w:color w:val="1A2332"/>
          <w:sz w:val="21"/>
        </w:rPr>
        <w:t>SELESAI di produksi 8-Sep-2026 10:23 WIB</w:t>
      </w:r>
      <w:r>
        <w:rPr>
          <w:color w:val="1A2332"/>
          <w:sz w:val="21"/>
        </w:rPr>
        <w:t xml:space="preserve"> lewat </w:t>
      </w:r>
      <w:r>
        <w:rPr>
          <w:rFonts w:ascii="Consolas" w:hAnsi="Consolas"/>
          <w:color w:val="1F2D3D"/>
          <w:sz w:val="19"/>
        </w:rPr>
        <w:t>scripts/tenants/arkaaim/repair_asset_quants.py</w:t>
      </w:r>
      <w:r>
        <w:rPr>
          <w:color w:val="1A2332"/>
          <w:sz w:val="21"/>
        </w:rPr>
        <w:t xml:space="preserve"> (commit </w:t>
      </w:r>
      <w:r>
        <w:rPr>
          <w:rFonts w:ascii="Consolas" w:hAnsi="Consolas"/>
          <w:color w:val="1F2D3D"/>
          <w:sz w:val="19"/>
        </w:rPr>
        <w:t>943cf9c</w:t>
      </w:r>
      <w:r>
        <w:rPr>
          <w:color w:val="1A2332"/>
          <w:sz w:val="21"/>
        </w:rPr>
        <w:t xml:space="preserve">, PR #232): </w:t>
      </w:r>
      <w:r>
        <w:rPr>
          <w:b/>
          <w:color w:val="1A2332"/>
          <w:sz w:val="21"/>
        </w:rPr>
        <w:t>11.929 → 3.590 baris</w:t>
      </w:r>
      <w:r>
        <w:rPr>
          <w:color w:val="1A2332"/>
          <w:sz w:val="21"/>
        </w:rPr>
        <w:t xml:space="preserve">, nol negatif, nol kosong, reservasi 0, </w:t>
      </w:r>
      <w:r>
        <w:rPr>
          <w:rFonts w:ascii="Consolas" w:hAnsi="Consolas"/>
          <w:color w:val="1F2D3D"/>
          <w:sz w:val="19"/>
        </w:rPr>
        <w:t>account.move</w:t>
      </w:r>
      <w:r>
        <w:rPr>
          <w:color w:val="1A2332"/>
          <w:sz w:val="21"/>
        </w:rPr>
        <w:t xml:space="preserve"> delta 0. Skrip memakai SQL bukan </w:t>
      </w:r>
      <w:r>
        <w:rPr>
          <w:rFonts w:ascii="Consolas" w:hAnsi="Consolas"/>
          <w:color w:val="1F2D3D"/>
          <w:sz w:val="19"/>
        </w:rPr>
        <w:t>unlink</w:t>
      </w:r>
      <w:r>
        <w:rPr>
          <w:color w:val="1A2332"/>
          <w:sz w:val="21"/>
        </w:rPr>
        <w:t xml:space="preserve"> — unlink quant di ORM menyesuaikan </w:t>
      </w:r>
      <w:r>
        <w:rPr>
          <w:rFonts w:ascii="Consolas" w:hAnsi="Consolas"/>
          <w:color w:val="1F2D3D"/>
          <w:sz w:val="19"/>
        </w:rPr>
        <w:t>reserved_quantity</w:t>
      </w:r>
      <w:r>
        <w:rPr>
          <w:color w:val="1A2332"/>
          <w:sz w:val="21"/>
        </w:rPr>
        <w:t xml:space="preserve"> sebagai efek samping dan melawan kolom yang sedang diperbaiki (arkaaim-duplicate-quant-rows).</w:t>
      </w:r>
    </w:p>
    <w:p>
      <w:pPr>
        <w:spacing w:before="120" w:after="160"/>
        <w:ind w:left="227"/>
        <w:shd w:val="clear" w:fill="FFF4E5"/>
        <w:pBdr>
          <w:left w:val="single" w:sz="18" w:space="6" w:color="F79009"/>
        </w:pBdr>
      </w:pPr>
      <w:r>
        <w:rPr>
          <w:b/>
          <w:color w:val="1A2332"/>
          <w:sz w:val="21"/>
        </w:rPr>
        <w:t>PELAJARAN PROSEDUR:</w:t>
      </w:r>
      <w:r>
        <w:rPr>
          <w:color w:val="1A2332"/>
          <w:sz w:val="21"/>
        </w:rPr>
        <w:t xml:space="preserve"> perbaikan itu berjalan saat pengguna sungguhan sedang bekerja (uid 50 membuat 2 SO jam 10:20–10:21). Aman </w:t>
      </w:r>
      <w:r>
        <w:rPr>
          <w:b/>
          <w:color w:val="1A2332"/>
          <w:sz w:val="21"/>
        </w:rPr>
        <w:t>secara kebetulan</w:t>
      </w:r>
      <w:r>
        <w:rPr>
          <w:color w:val="1A2332"/>
          <w:sz w:val="21"/>
        </w:rPr>
        <w:t xml:space="preserve"> karena </w:t>
      </w:r>
      <w:r>
        <w:rPr>
          <w:rFonts w:ascii="Consolas" w:hAnsi="Consolas"/>
          <w:color w:val="1F2D3D"/>
          <w:sz w:val="19"/>
        </w:rPr>
        <w:t>reserved_quantity</w:t>
      </w:r>
      <w:r>
        <w:rPr>
          <w:color w:val="1A2332"/>
          <w:sz w:val="21"/>
        </w:rPr>
        <w:t xml:space="preserve"> = 0 untuk seluruh serial aset. "Ada yang sedang bekerja di sistem?" masuk pre-flight bersama dump, bukan post-mortem (arkaaim-duplicate-quant-rows).</w:t>
      </w:r>
    </w:p>
    <w:p>
      <w:pPr>
        <w:pStyle w:val="Heading2"/>
      </w:pPr>
      <w:r>
        <w:t>Lifecycle rusak / hilang</w:t>
      </w:r>
    </w:p>
    <w:p>
      <w:pPr>
        <w:spacing w:after="120"/>
      </w:pPr>
      <w:r>
        <w:rPr>
          <w:rFonts w:ascii="Consolas" w:hAnsi="Consolas"/>
          <w:color w:val="1F2D3D"/>
          <w:sz w:val="19"/>
        </w:rPr>
        <w:t>custom_asset_lifecycle</w:t>
      </w:r>
      <w:r>
        <w:rPr>
          <w:color w:val="1A2332"/>
          <w:sz w:val="21"/>
        </w:rPr>
        <w:t xml:space="preserve"> 19.0.1.0.0 (naik ke 19.0.1.2.0 lewat PR #232) — PR </w:t>
      </w:r>
      <w:r>
        <w:rPr>
          <w:b/>
          <w:color w:val="1A2332"/>
          <w:sz w:val="21"/>
        </w:rPr>
        <w:t>#222 MERGED</w:t>
      </w:r>
      <w:r>
        <w:rPr>
          <w:color w:val="1A2332"/>
          <w:sz w:val="21"/>
        </w:rPr>
        <w:t xml:space="preserve"> 8-Sep-2026, </w:t>
      </w:r>
      <w:r>
        <w:rPr>
          <w:b/>
          <w:color w:val="1A2332"/>
          <w:sz w:val="21"/>
        </w:rPr>
        <w:t>TERDEPLOY ke `prd_arkaaim` saja</w:t>
      </w:r>
      <w:r>
        <w:rPr>
          <w:color w:val="1A2332"/>
          <w:sz w:val="21"/>
        </w:rPr>
        <w:t xml:space="preserve">, tidak terpasang di tenant lain. Nol dampak GL: </w:t>
      </w:r>
      <w:r>
        <w:rPr>
          <w:rFonts w:ascii="Consolas" w:hAnsi="Consolas"/>
          <w:color w:val="1F2D3D"/>
          <w:sz w:val="19"/>
        </w:rPr>
        <w:t>account_move</w:t>
      </w:r>
      <w:r>
        <w:rPr>
          <w:color w:val="1A2332"/>
          <w:sz w:val="21"/>
        </w:rPr>
        <w:t xml:space="preserve"> tetap 144, </w:t>
      </w:r>
      <w:r>
        <w:rPr>
          <w:rFonts w:ascii="Consolas" w:hAnsi="Consolas"/>
          <w:color w:val="1F2D3D"/>
          <w:sz w:val="19"/>
        </w:rPr>
        <w:t>account_move_line</w:t>
      </w:r>
      <w:r>
        <w:rPr>
          <w:color w:val="1A2332"/>
          <w:sz w:val="21"/>
        </w:rPr>
        <w:t xml:space="preserve"> 709, 152.640 baris penyusutan utuh (asset-lifecycle-module).</w:t>
      </w:r>
    </w:p>
    <w:p>
      <w:pPr>
        <w:spacing w:after="120"/>
      </w:pPr>
      <w:r>
        <w:rPr>
          <w:color w:val="1A2332"/>
          <w:sz w:val="21"/>
        </w:rPr>
        <w:t xml:space="preserve">Aturan inti: </w:t>
      </w:r>
      <w:r>
        <w:rPr>
          <w:b/>
          <w:color w:val="1A2332"/>
          <w:sz w:val="21"/>
        </w:rPr>
        <w:t>`condition` BUKAN `state`.</w:t>
      </w:r>
      <w:r>
        <w:rPr>
          <w:color w:val="1A2332"/>
          <w:sz w:val="21"/>
        </w:rPr>
        <w:t xml:space="preserve"> Aset rusak / diperbaiki / dilaporkan hilang tetap </w:t>
      </w:r>
      <w:r>
        <w:rPr>
          <w:rFonts w:ascii="Consolas" w:hAnsi="Consolas"/>
          <w:color w:val="1F2D3D"/>
          <w:sz w:val="19"/>
        </w:rPr>
        <w:t>state='running'</w:t>
      </w:r>
      <w:r>
        <w:rPr>
          <w:color w:val="1A2332"/>
          <w:sz w:val="21"/>
        </w:rPr>
        <w:t xml:space="preserve"> dan tetap disusutkan (IAS 16.55 / PSAK 16 — penyusutan berhenti saat penghentian pengakuan, bukan saat aset menganggur). Tidak ada kode di modul ini yang menulis </w:t>
      </w:r>
      <w:r>
        <w:rPr>
          <w:rFonts w:ascii="Consolas" w:hAnsi="Consolas"/>
          <w:color w:val="1F2D3D"/>
          <w:sz w:val="19"/>
        </w:rPr>
        <w:t>state</w:t>
      </w:r>
      <w:r>
        <w:rPr>
          <w:color w:val="1A2332"/>
          <w:sz w:val="21"/>
        </w:rPr>
        <w:t xml:space="preserve">. Kondisi: ok / damaged / in_repair / repaired / missing / written_off, riwayat di </w:t>
      </w:r>
      <w:r>
        <w:rPr>
          <w:rFonts w:ascii="Consolas" w:hAnsi="Consolas"/>
          <w:color w:val="1F2D3D"/>
          <w:sz w:val="19"/>
        </w:rPr>
        <w:t>custom.asset.condition.log</w:t>
      </w:r>
      <w:r>
        <w:rPr>
          <w:color w:val="1A2332"/>
          <w:sz w:val="21"/>
        </w:rPr>
        <w:t xml:space="preserve"> (asset-lifecycle-module).</w:t>
      </w:r>
    </w:p>
    <w:p>
      <w:pPr>
        <w:spacing w:after="120"/>
      </w:pPr>
      <w:r>
        <w:rPr>
          <w:color w:val="1A2332"/>
          <w:sz w:val="21"/>
        </w:rPr>
        <w:t xml:space="preserve">Wizard aset pengganti </w:t>
      </w:r>
      <w:r>
        <w:rPr>
          <w:b/>
          <w:color w:val="1A2332"/>
          <w:sz w:val="21"/>
        </w:rPr>
        <w:t>memposting jurnal sendiri</w:t>
      </w:r>
      <w:r>
        <w:rPr>
          <w:color w:val="1A2332"/>
          <w:sz w:val="21"/>
        </w:rPr>
        <w:t xml:space="preserve"> (</w:t>
      </w:r>
      <w:r>
        <w:rPr>
          <w:rFonts w:ascii="Consolas" w:hAnsi="Consolas"/>
          <w:color w:val="1F2D3D"/>
          <w:sz w:val="19"/>
        </w:rPr>
        <w:t>DR aset / CR pendapatan ganti rugi</w:t>
      </w:r>
      <w:r>
        <w:rPr>
          <w:color w:val="1A2332"/>
          <w:sz w:val="21"/>
        </w:rPr>
        <w:t xml:space="preserve"> sebesar nilai wajar), karena </w:t>
      </w:r>
      <w:r>
        <w:rPr>
          <w:rFonts w:ascii="Consolas" w:hAnsi="Consolas"/>
          <w:color w:val="1F2D3D"/>
          <w:sz w:val="19"/>
        </w:rPr>
        <w:t>custom.fixed.asset.create()</w:t>
      </w:r>
      <w:r>
        <w:rPr>
          <w:color w:val="1A2332"/>
          <w:sz w:val="21"/>
        </w:rPr>
        <w:t xml:space="preserve"> tidak pernah memposting jurnal perolehan dan unit dari klien tak punya tagihan vendor (asset-lifecycle-module).</w:t>
      </w:r>
    </w:p>
    <w:p>
      <w:pPr>
        <w:spacing w:after="120"/>
      </w:pPr>
      <w:r>
        <w:rPr>
          <w:color w:val="1A2332"/>
          <w:sz w:val="21"/>
        </w:rPr>
        <w:t xml:space="preserve">Akun yang disetujui user: rugi </w:t>
      </w:r>
      <w:r>
        <w:rPr>
          <w:rFonts w:ascii="Consolas" w:hAnsi="Consolas"/>
          <w:color w:val="1F2D3D"/>
          <w:sz w:val="19"/>
        </w:rPr>
        <w:t>7701000000</w:t>
      </w:r>
      <w:r>
        <w:rPr>
          <w:color w:val="1A2332"/>
          <w:sz w:val="21"/>
        </w:rPr>
        <w:t xml:space="preserve"> Loss on sale of Fixed Assets, pendapatan </w:t>
      </w:r>
      <w:r>
        <w:rPr>
          <w:rFonts w:ascii="Consolas" w:hAnsi="Consolas"/>
          <w:color w:val="1F2D3D"/>
          <w:sz w:val="19"/>
        </w:rPr>
        <w:t>7609000000</w:t>
      </w:r>
      <w:r>
        <w:rPr>
          <w:color w:val="1A2332"/>
          <w:sz w:val="21"/>
        </w:rPr>
        <w:t xml:space="preserve"> Reimbursement Income, jurnal MISC (AIM) / JM (ARKA). </w:t>
      </w:r>
      <w:r>
        <w:rPr>
          <w:b/>
          <w:color w:val="1A2332"/>
          <w:sz w:val="21"/>
        </w:rPr>
        <w:t>BUKAN `7706000000`</w:t>
      </w:r>
      <w:r>
        <w:rPr>
          <w:color w:val="1A2332"/>
          <w:sz w:val="21"/>
        </w:rPr>
        <w:t xml:space="preserve"> — impairment bukan penghentian pengakuan (asset-lifecycle-module).</w:t>
      </w:r>
    </w:p>
    <w:p>
      <w:pPr>
        <w:spacing w:after="120"/>
      </w:pPr>
      <w:r>
        <w:rPr>
          <w:color w:val="1A2332"/>
          <w:sz w:val="21"/>
        </w:rPr>
        <w:t xml:space="preserve">Cacat lintas-perusahaan (diperbaiki 8-Sep, PR #232): deploy pertama menaruh company 2 di gudang milik company 1 karena skrip memilih </w:t>
      </w:r>
      <w:r>
        <w:rPr>
          <w:rFonts w:ascii="Consolas" w:hAnsi="Consolas"/>
          <w:color w:val="1F2D3D"/>
          <w:sz w:val="19"/>
        </w:rPr>
        <w:t>DMG</w:t>
      </w:r>
      <w:r>
        <w:rPr>
          <w:color w:val="1A2332"/>
          <w:sz w:val="21"/>
        </w:rPr>
        <w:t>/</w:t>
      </w:r>
      <w:r>
        <w:rPr>
          <w:rFonts w:ascii="Consolas" w:hAnsi="Consolas"/>
          <w:color w:val="1F2D3D"/>
          <w:sz w:val="19"/>
        </w:rPr>
        <w:t>WH/LM</w:t>
      </w:r>
      <w:r>
        <w:rPr>
          <w:color w:val="1A2332"/>
          <w:sz w:val="21"/>
        </w:rPr>
        <w:t xml:space="preserve"> hanya lewat kode. Stok menolak transfer lintas perusahaan → gagal keras saat operator melapor. ARKA sekarang dapat </w:t>
      </w:r>
      <w:r>
        <w:rPr>
          <w:rFonts w:ascii="Consolas" w:hAnsi="Consolas"/>
          <w:color w:val="1F2D3D"/>
          <w:sz w:val="19"/>
        </w:rPr>
        <w:t>WH-01/Damaged Assets</w:t>
      </w:r>
      <w:r>
        <w:rPr>
          <w:color w:val="1A2332"/>
          <w:sz w:val="21"/>
        </w:rPr>
        <w:t xml:space="preserve"> + </w:t>
      </w:r>
      <w:r>
        <w:rPr>
          <w:rFonts w:ascii="Consolas" w:hAnsi="Consolas"/>
          <w:color w:val="1F2D3D"/>
          <w:sz w:val="19"/>
        </w:rPr>
        <w:t>WH-01/Lost Assets</w:t>
      </w:r>
      <w:r>
        <w:rPr>
          <w:color w:val="1A2332"/>
          <w:sz w:val="21"/>
        </w:rPr>
        <w:t xml:space="preserve">, dan </w:t>
      </w:r>
      <w:r>
        <w:rPr>
          <w:rFonts w:ascii="Consolas" w:hAnsi="Consolas"/>
          <w:color w:val="1F2D3D"/>
          <w:sz w:val="19"/>
        </w:rPr>
        <w:t>custom.asset.condition.log.from_location_id</w:t>
      </w:r>
      <w:r>
        <w:rPr>
          <w:color w:val="1A2332"/>
          <w:sz w:val="21"/>
        </w:rPr>
        <w:t xml:space="preserve"> mencatat asal SEBELUM unit pindah supaya </w:t>
      </w:r>
      <w:r>
        <w:rPr>
          <w:rFonts w:ascii="Consolas" w:hAnsi="Consolas"/>
          <w:color w:val="1F2D3D"/>
          <w:sz w:val="19"/>
        </w:rPr>
        <w:t>action_return_to_service</w:t>
      </w:r>
      <w:r>
        <w:rPr>
          <w:color w:val="1A2332"/>
          <w:sz w:val="21"/>
        </w:rPr>
        <w:t xml:space="preserve"> punya tujuan pulang (asset-lifecycle-module).</w:t>
      </w:r>
    </w:p>
    <w:p>
      <w:pPr>
        <w:spacing w:before="120" w:after="160"/>
        <w:ind w:left="227"/>
        <w:shd w:val="clear" w:fill="FFF4E5"/>
        <w:pBdr>
          <w:left w:val="single" w:sz="18" w:space="6" w:color="F79009"/>
        </w:pBdr>
      </w:pPr>
      <w:r>
        <w:rPr>
          <w:b/>
          <w:color w:val="1A2332"/>
          <w:sz w:val="21"/>
        </w:rPr>
        <w:t>BELUM TERUJI DI PRODUKSI (per 8-Sep-2026).</w:t>
      </w:r>
      <w:r>
        <w:rPr>
          <w:color w:val="1A2332"/>
          <w:sz w:val="21"/>
        </w:rPr>
        <w:t xml:space="preserve"> Modul terpasang dan terkonfigurasi di </w:t>
      </w:r>
      <w:r>
        <w:rPr>
          <w:rFonts w:ascii="Consolas" w:hAnsi="Consolas"/>
          <w:color w:val="1F2D3D"/>
          <w:sz w:val="19"/>
        </w:rPr>
        <w:t>prd_arkaaim</w:t>
      </w:r>
      <w:r>
        <w:rPr>
          <w:color w:val="1A2332"/>
          <w:sz w:val="21"/>
        </w:rPr>
        <w:t xml:space="preserve"> tapi jalur kerjanya belum pernah dieksekusi di sana: </w:t>
      </w:r>
      <w:r>
        <w:rPr>
          <w:rFonts w:ascii="Consolas" w:hAnsi="Consolas"/>
          <w:color w:val="1F2D3D"/>
          <w:sz w:val="19"/>
        </w:rPr>
        <w:t>custom_asset_condition_log</w:t>
      </w:r>
      <w:r>
        <w:rPr>
          <w:color w:val="1A2332"/>
          <w:sz w:val="21"/>
        </w:rPr>
        <w:t xml:space="preserve"> = 0, aset dengan </w:t>
      </w:r>
      <w:r>
        <w:rPr>
          <w:rFonts w:ascii="Consolas" w:hAnsi="Consolas"/>
          <w:color w:val="1F2D3D"/>
          <w:sz w:val="19"/>
        </w:rPr>
        <w:t>condition &lt;&gt; 'ok'</w:t>
      </w:r>
      <w:r>
        <w:rPr>
          <w:color w:val="1A2332"/>
          <w:sz w:val="21"/>
        </w:rPr>
        <w:t xml:space="preserve"> = 0, </w:t>
      </w:r>
      <w:r>
        <w:rPr>
          <w:rFonts w:ascii="Consolas" w:hAnsi="Consolas"/>
          <w:color w:val="1F2D3D"/>
          <w:sz w:val="19"/>
        </w:rPr>
        <w:t>rental_order</w:t>
      </w:r>
      <w:r>
        <w:rPr>
          <w:color w:val="1A2332"/>
          <w:sz w:val="21"/>
        </w:rPr>
        <w:t xml:space="preserve"> / </w:t>
      </w:r>
      <w:r>
        <w:rPr>
          <w:rFonts w:ascii="Consolas" w:hAnsi="Consolas"/>
          <w:color w:val="1F2D3D"/>
          <w:sz w:val="19"/>
        </w:rPr>
        <w:t>repair_order</w:t>
      </w:r>
      <w:r>
        <w:rPr>
          <w:color w:val="1A2332"/>
          <w:sz w:val="21"/>
        </w:rPr>
        <w:t xml:space="preserve"> = 0 / 0, </w:t>
      </w:r>
      <w:r>
        <w:rPr>
          <w:rFonts w:ascii="Consolas" w:hAnsi="Consolas"/>
          <w:color w:val="1F2D3D"/>
          <w:sz w:val="19"/>
        </w:rPr>
        <w:t>stock_move</w:t>
      </w:r>
      <w:r>
        <w:rPr>
          <w:color w:val="1A2332"/>
          <w:sz w:val="21"/>
        </w:rPr>
        <w:t xml:space="preserve"> berdeskripsi </w:t>
      </w:r>
      <w:r>
        <w:rPr>
          <w:rFonts w:ascii="Consolas" w:hAnsi="Consolas"/>
          <w:color w:val="1F2D3D"/>
          <w:sz w:val="19"/>
        </w:rPr>
        <w:t>Asset %</w:t>
      </w:r>
      <w:r>
        <w:rPr>
          <w:color w:val="1A2332"/>
          <w:sz w:val="21"/>
        </w:rPr>
        <w:t xml:space="preserve"> = 0. Semua latihan damage/missing/dispatch ada di KLON. Jangan menulis atau berkata "sudah terbukti di lapangan" (asset-lifecycle-module).</w:t>
      </w:r>
    </w:p>
    <w:p>
      <w:pPr>
        <w:pStyle w:val="Heading2"/>
      </w:pPr>
      <w:r>
        <w:t>Aset pooled (per jumlah)</w:t>
      </w:r>
    </w:p>
    <w:p>
      <w:pPr>
        <w:spacing w:after="120"/>
      </w:pPr>
      <w:r>
        <w:rPr>
          <w:rFonts w:ascii="Consolas" w:hAnsi="Consolas"/>
          <w:color w:val="1F2D3D"/>
          <w:sz w:val="19"/>
        </w:rPr>
        <w:t>custom_accounting_asset</w:t>
      </w:r>
      <w:r>
        <w:rPr>
          <w:color w:val="1A2332"/>
          <w:sz w:val="21"/>
        </w:rPr>
        <w:t xml:space="preserve"> 19.0.0.7.0 + </w:t>
      </w:r>
      <w:r>
        <w:rPr>
          <w:rFonts w:ascii="Consolas" w:hAnsi="Consolas"/>
          <w:color w:val="1F2D3D"/>
          <w:sz w:val="19"/>
        </w:rPr>
        <w:t>custom_asset_from_receipt</w:t>
      </w:r>
      <w:r>
        <w:rPr>
          <w:color w:val="1A2332"/>
          <w:sz w:val="21"/>
        </w:rPr>
        <w:t xml:space="preserve"> 19.0.0.2.0, PR </w:t>
      </w:r>
      <w:r>
        <w:rPr>
          <w:b/>
          <w:color w:val="1A2332"/>
          <w:sz w:val="21"/>
        </w:rPr>
        <w:t>#203</w:t>
      </w:r>
      <w:r>
        <w:rPr>
          <w:color w:val="1A2332"/>
          <w:sz w:val="21"/>
        </w:rPr>
        <w:t xml:space="preserve"> dan </w:t>
      </w:r>
      <w:r>
        <w:rPr>
          <w:b/>
          <w:color w:val="1A2332"/>
          <w:sz w:val="21"/>
        </w:rPr>
        <w:t>#204</w:t>
      </w:r>
      <w:r>
        <w:rPr>
          <w:color w:val="1A2332"/>
          <w:sz w:val="21"/>
        </w:rPr>
        <w:t xml:space="preserve"> sudah merge, TERDEPLOY 30-Agu-2026 ke 7 DB termasuk </w:t>
      </w:r>
      <w:r>
        <w:rPr>
          <w:rFonts w:ascii="Consolas" w:hAnsi="Consolas"/>
          <w:color w:val="1F2D3D"/>
          <w:sz w:val="19"/>
        </w:rPr>
        <w:t>prd_arkaaim</w:t>
      </w:r>
      <w:r>
        <w:rPr>
          <w:color w:val="1A2332"/>
          <w:sz w:val="21"/>
        </w:rPr>
        <w:t xml:space="preserve"> dan </w:t>
      </w:r>
      <w:r>
        <w:rPr>
          <w:rFonts w:ascii="Consolas" w:hAnsi="Consolas"/>
          <w:color w:val="1F2D3D"/>
          <w:sz w:val="19"/>
        </w:rPr>
        <w:t>trn_arkaaim</w:t>
      </w:r>
      <w:r>
        <w:rPr>
          <w:color w:val="1A2332"/>
          <w:sz w:val="21"/>
        </w:rPr>
        <w:t xml:space="preserve">. Beli 5 unit lewat PO Non-Trade → SATU nomor aset berisi 5 unit; retire 1 unit mem-pro-rata atas unit yang masih dipegang (1/5, lalu 1/4) supaya </w:t>
      </w:r>
      <w:r>
        <w:rPr>
          <w:rFonts w:ascii="Consolas" w:hAnsi="Consolas"/>
          <w:color w:val="1F2D3D"/>
          <w:sz w:val="19"/>
        </w:rPr>
        <w:t>unit_acquisition_value</w:t>
      </w:r>
      <w:r>
        <w:rPr>
          <w:color w:val="1A2332"/>
          <w:sz w:val="21"/>
        </w:rPr>
        <w:t xml:space="preserve"> stabil (pooled-quantity-fixed-assets).</w:t>
      </w:r>
    </w:p>
    <w:p>
      <w:pPr>
        <w:spacing w:before="120" w:after="160"/>
        <w:ind w:left="227"/>
        <w:shd w:val="clear" w:fill="FFF4E5"/>
        <w:pBdr>
          <w:left w:val="single" w:sz="18" w:space="6" w:color="F79009"/>
        </w:pBdr>
      </w:pPr>
      <w:r>
        <w:rPr>
          <w:b/>
          <w:color w:val="1A2332"/>
          <w:sz w:val="21"/>
        </w:rPr>
        <w:t>Report/SQL yang menjumlah baris penyusutan `posted` langsung akan OVERSTATE akumulasi aset pooled</w:t>
      </w:r>
      <w:r>
        <w:rPr>
          <w:color w:val="1A2332"/>
          <w:sz w:val="21"/>
        </w:rPr>
        <w:t xml:space="preserve"> — porsi yang dilepas disimpan di </w:t>
      </w:r>
      <w:r>
        <w:rPr>
          <w:rFonts w:ascii="Consolas" w:hAnsi="Consolas"/>
          <w:color w:val="1F2D3D"/>
          <w:sz w:val="19"/>
        </w:rPr>
        <w:t>retired_accumulated_depreciation</w:t>
      </w:r>
      <w:r>
        <w:rPr>
          <w:color w:val="1A2332"/>
          <w:sz w:val="21"/>
        </w:rPr>
        <w:t xml:space="preserve"> dan dikurangkan di compute, bukan dengan mengubah baris posted (pooled-quantity-fixed-assets).</w:t>
      </w:r>
    </w:p>
    <w:p>
      <w:pPr>
        <w:spacing w:after="120"/>
      </w:pPr>
      <w:r>
        <w:rPr>
          <w:rFonts w:ascii="Consolas" w:hAnsi="Consolas"/>
          <w:color w:val="1F2D3D"/>
          <w:sz w:val="19"/>
        </w:rPr>
        <w:t>scripts/consolidate_pooled_assets.py</w:t>
      </w:r>
      <w:r>
        <w:rPr>
          <w:color w:val="1A2332"/>
          <w:sz w:val="21"/>
        </w:rPr>
        <w:t xml:space="preserve"> </w:t>
      </w:r>
      <w:r>
        <w:rPr>
          <w:b/>
          <w:color w:val="1A2332"/>
          <w:sz w:val="21"/>
        </w:rPr>
        <w:t>belum pernah dijalankan dengan APPLY di DB mana pun</w:t>
      </w:r>
      <w:r>
        <w:rPr>
          <w:color w:val="1A2332"/>
          <w:sz w:val="21"/>
        </w:rPr>
        <w:t xml:space="preserve">. Dry run di klon prd_arkaaim tanpa penjaga menawarkan menggabungkan 3.170 record jadi 10 — SALAH, karena seluruh register AIM terikat </w:t>
      </w:r>
      <w:r>
        <w:rPr>
          <w:rFonts w:ascii="Consolas" w:hAnsi="Consolas"/>
          <w:color w:val="1F2D3D"/>
          <w:sz w:val="19"/>
        </w:rPr>
        <w:t>lot_id</w:t>
      </w:r>
      <w:r>
        <w:rPr>
          <w:color w:val="1A2332"/>
          <w:sz w:val="21"/>
        </w:rPr>
        <w:t>. Model sekarang MENOLAK aset ber-</w:t>
      </w:r>
      <w:r>
        <w:rPr>
          <w:rFonts w:ascii="Consolas" w:hAnsi="Consolas"/>
          <w:color w:val="1F2D3D"/>
          <w:sz w:val="19"/>
        </w:rPr>
        <w:t>lot_id</w:t>
      </w:r>
      <w:r>
        <w:rPr>
          <w:color w:val="1A2332"/>
          <w:sz w:val="21"/>
        </w:rPr>
        <w:t>/</w:t>
      </w:r>
      <w:r>
        <w:rPr>
          <w:rFonts w:ascii="Consolas" w:hAnsi="Consolas"/>
          <w:color w:val="1F2D3D"/>
          <w:sz w:val="19"/>
        </w:rPr>
        <w:t>rental.asset</w:t>
      </w:r>
      <w:r>
        <w:rPr>
          <w:color w:val="1A2332"/>
          <w:sz w:val="21"/>
        </w:rPr>
        <w:t>, dan dry run di AIM benar-benar menggabungkan 0 (pooled-quantity-fixed-assets).</w:t>
      </w:r>
    </w:p>
    <w:p>
      <w:pPr>
        <w:pStyle w:val="Heading2"/>
      </w:pPr>
      <w:r>
        <w:t>Jurnal penyusutan bulanan</w:t>
      </w:r>
    </w:p>
    <w:p>
      <w:pPr>
        <w:spacing w:after="120"/>
      </w:pPr>
      <w:r>
        <w:rPr>
          <w:rFonts w:ascii="Consolas" w:hAnsi="Consolas"/>
          <w:color w:val="1F2D3D"/>
          <w:sz w:val="19"/>
        </w:rPr>
        <w:t>custom_accounting_asset</w:t>
      </w:r>
      <w:r>
        <w:rPr>
          <w:color w:val="1A2332"/>
          <w:sz w:val="21"/>
        </w:rPr>
        <w:t xml:space="preserve"> 19.0.0.5.0 (commit </w:t>
      </w:r>
      <w:r>
        <w:rPr>
          <w:rFonts w:ascii="Consolas" w:hAnsi="Consolas"/>
          <w:color w:val="1F2D3D"/>
          <w:sz w:val="19"/>
        </w:rPr>
        <w:t>d1c8952</w:t>
      </w:r>
      <w:r>
        <w:rPr>
          <w:color w:val="1A2332"/>
          <w:sz w:val="21"/>
        </w:rPr>
        <w:t xml:space="preserve">) menggabungkan posting: satu </w:t>
      </w:r>
      <w:r>
        <w:rPr>
          <w:rFonts w:ascii="Consolas" w:hAnsi="Consolas"/>
          <w:color w:val="1F2D3D"/>
          <w:sz w:val="19"/>
        </w:rPr>
        <w:t>account.move</w:t>
      </w:r>
      <w:r>
        <w:rPr>
          <w:color w:val="1A2332"/>
          <w:sz w:val="21"/>
        </w:rPr>
        <w:t xml:space="preserve"> per </w:t>
      </w:r>
      <w:r>
        <w:rPr>
          <w:rFonts w:ascii="Consolas" w:hAnsi="Consolas"/>
          <w:color w:val="1F2D3D"/>
          <w:sz w:val="19"/>
        </w:rPr>
        <w:t>(company, journal, akun beban, akun akumulasi, tanggal)</w:t>
      </w:r>
      <w:r>
        <w:rPr>
          <w:color w:val="1A2332"/>
          <w:sz w:val="21"/>
        </w:rPr>
        <w:t xml:space="preserve"> alih-alih satu dokumen per baris per aset (3.320 dokumen untuk Juni saja). Opt out per tenant lewat </w:t>
      </w:r>
      <w:r>
        <w:rPr>
          <w:rFonts w:ascii="Consolas" w:hAnsi="Consolas"/>
          <w:color w:val="1F2D3D"/>
          <w:sz w:val="19"/>
        </w:rPr>
        <w:t>custom_accounting_asset.group_depreciation_moves = 0</w:t>
      </w:r>
      <w:r>
        <w:rPr>
          <w:color w:val="1A2332"/>
          <w:sz w:val="21"/>
        </w:rPr>
        <w:t xml:space="preserve"> (asset-depreciation-grouped-monthly-entry).</w:t>
      </w:r>
    </w:p>
    <w:p>
      <w:pPr>
        <w:spacing w:before="120" w:after="160"/>
        <w:ind w:left="227"/>
        <w:shd w:val="clear" w:fill="FFF4E5"/>
        <w:pBdr>
          <w:left w:val="single" w:sz="18" w:space="6" w:color="F79009"/>
        </w:pBdr>
      </w:pPr>
      <w:r>
        <w:rPr>
          <w:b/>
          <w:color w:val="1A2332"/>
          <w:sz w:val="21"/>
        </w:rPr>
        <w:t>Grouping merusak `action_reverse` kalau lupa.</w:t>
      </w:r>
      <w:r>
        <w:rPr>
          <w:color w:val="1A2332"/>
          <w:sz w:val="21"/>
        </w:rPr>
        <w:t xml:space="preserve"> </w:t>
      </w:r>
      <w:r>
        <w:rPr>
          <w:rFonts w:ascii="Consolas" w:hAnsi="Consolas"/>
          <w:color w:val="1F2D3D"/>
          <w:sz w:val="19"/>
        </w:rPr>
        <w:t>_reverse_moves</w:t>
      </w:r>
      <w:r>
        <w:rPr>
          <w:color w:val="1A2332"/>
          <w:sz w:val="21"/>
        </w:rPr>
        <w:t xml:space="preserve"> atas </w:t>
      </w:r>
      <w:r>
        <w:rPr>
          <w:rFonts w:ascii="Consolas" w:hAnsi="Consolas"/>
          <w:color w:val="1F2D3D"/>
          <w:sz w:val="19"/>
        </w:rPr>
        <w:t>line.move_id</w:t>
      </w:r>
      <w:r>
        <w:rPr>
          <w:color w:val="1A2332"/>
          <w:sz w:val="21"/>
        </w:rPr>
        <w:t xml:space="preserve"> akan menghapus SELURUH periode untuk setiap aset yang berbagi entri itu. </w:t>
      </w:r>
      <w:r>
        <w:rPr>
          <w:rFonts w:ascii="Consolas" w:hAnsi="Consolas"/>
          <w:color w:val="1F2D3D"/>
          <w:sz w:val="19"/>
        </w:rPr>
        <w:t>_reverse_partial</w:t>
      </w:r>
      <w:r>
        <w:rPr>
          <w:color w:val="1A2332"/>
          <w:sz w:val="21"/>
        </w:rPr>
        <w:t xml:space="preserve"> membukukan Dr akum / Cr beban berdiri sendiri hanya sebesar baris itu (asset-depreciation-grouped-monthly-entry).</w:t>
      </w:r>
    </w:p>
    <w:p>
      <w:pPr>
        <w:spacing w:after="120"/>
      </w:pPr>
      <w:r>
        <w:rPr>
          <w:color w:val="1A2332"/>
          <w:sz w:val="21"/>
        </w:rPr>
        <w:t xml:space="preserve">Baca flag baris sebelum menyentuh apa pun: di </w:t>
      </w:r>
      <w:r>
        <w:rPr>
          <w:rFonts w:ascii="Consolas" w:hAnsi="Consolas"/>
          <w:color w:val="1F2D3D"/>
          <w:sz w:val="19"/>
        </w:rPr>
        <w:t>prd_arkaaim</w:t>
      </w:r>
      <w:r>
        <w:rPr>
          <w:color w:val="1A2332"/>
          <w:sz w:val="21"/>
        </w:rPr>
        <w:t xml:space="preserve"> ada </w:t>
      </w:r>
      <w:r>
        <w:rPr>
          <w:b/>
          <w:color w:val="1A2332"/>
          <w:sz w:val="21"/>
        </w:rPr>
        <w:t>39.840 baris `posted=true, move_id NULL`</w:t>
      </w:r>
      <w:r>
        <w:rPr>
          <w:color w:val="1A2332"/>
          <w:sz w:val="21"/>
        </w:rPr>
        <w:t xml:space="preserve"> (akumulasi saldo awal, sengaja tanpa GL — </w:t>
      </w:r>
      <w:r>
        <w:rPr>
          <w:b/>
          <w:color w:val="1A2332"/>
          <w:sz w:val="21"/>
        </w:rPr>
        <w:t>memposting ini = dobel</w:t>
      </w:r>
      <w:r>
        <w:rPr>
          <w:color w:val="1A2332"/>
          <w:sz w:val="21"/>
        </w:rPr>
        <w:t xml:space="preserve">) dan 119.520 baris </w:t>
      </w:r>
      <w:r>
        <w:rPr>
          <w:rFonts w:ascii="Consolas" w:hAnsi="Consolas"/>
          <w:color w:val="1F2D3D"/>
          <w:sz w:val="19"/>
        </w:rPr>
        <w:t>posted=false</w:t>
      </w:r>
      <w:r>
        <w:rPr>
          <w:color w:val="1A2332"/>
          <w:sz w:val="21"/>
        </w:rPr>
        <w:t xml:space="preserve"> (jadwal Jun-2026 → Mei-2029). Akar masalah "no document atas depreciation" bukan penomoran: seluruh 159.360 baris punya </w:t>
      </w:r>
      <w:r>
        <w:rPr>
          <w:rFonts w:ascii="Consolas" w:hAnsi="Consolas"/>
          <w:color w:val="1F2D3D"/>
          <w:sz w:val="19"/>
        </w:rPr>
        <w:t>move_id IS NULL</w:t>
      </w:r>
      <w:r>
        <w:rPr>
          <w:color w:val="1A2332"/>
          <w:sz w:val="21"/>
        </w:rPr>
        <w:t xml:space="preserve"> dan cron </w:t>
      </w:r>
      <w:r>
        <w:rPr>
          <w:rFonts w:ascii="Consolas" w:hAnsi="Consolas"/>
          <w:color w:val="1F2D3D"/>
          <w:sz w:val="19"/>
        </w:rPr>
        <w:t>cron_post_depreciation</w:t>
      </w:r>
      <w:r>
        <w:rPr>
          <w:color w:val="1A2332"/>
          <w:sz w:val="21"/>
        </w:rPr>
        <w:t xml:space="preserve"> </w:t>
      </w:r>
      <w:r>
        <w:rPr>
          <w:rFonts w:ascii="Consolas" w:hAnsi="Consolas"/>
          <w:color w:val="1F2D3D"/>
          <w:sz w:val="19"/>
        </w:rPr>
        <w:t>active=f</w:t>
      </w:r>
      <w:r>
        <w:rPr>
          <w:color w:val="1A2332"/>
          <w:sz w:val="21"/>
        </w:rPr>
        <w:t xml:space="preserve"> (asset-depreciation-grouped-monthly-entry).</w:t>
      </w:r>
    </w:p>
    <w:p>
      <w:pPr>
        <w:spacing w:before="120" w:after="160"/>
        <w:ind w:left="227"/>
        <w:shd w:val="clear" w:fill="FFF4E5"/>
        <w:pBdr>
          <w:left w:val="single" w:sz="18" w:space="6" w:color="F79009"/>
        </w:pBdr>
      </w:pPr>
      <w:r>
        <w:rPr>
          <w:b/>
          <w:color w:val="1A2332"/>
          <w:sz w:val="21"/>
        </w:rPr>
        <w:t>Gotcha:</w:t>
      </w:r>
      <w:r>
        <w:rPr>
          <w:color w:val="1A2332"/>
          <w:sz w:val="21"/>
        </w:rPr>
        <w:t xml:space="preserve"> </w:t>
      </w:r>
      <w:r>
        <w:rPr>
          <w:rFonts w:ascii="Consolas" w:hAnsi="Consolas"/>
          <w:color w:val="1F2D3D"/>
          <w:sz w:val="19"/>
        </w:rPr>
        <w:t>odoo shell</w:t>
      </w:r>
      <w:r>
        <w:rPr>
          <w:color w:val="1A2332"/>
          <w:sz w:val="21"/>
        </w:rPr>
        <w:t xml:space="preserve"> rollback saat keluar, jadi uji posting terlihat sukses dan tak meninggalkan apa pun — tapi nomor </w:t>
      </w:r>
      <w:r>
        <w:rPr>
          <w:rFonts w:ascii="Consolas" w:hAnsi="Consolas"/>
          <w:color w:val="1F2D3D"/>
          <w:sz w:val="19"/>
        </w:rPr>
        <w:t>ir.sequence</w:t>
      </w:r>
      <w:r>
        <w:rPr>
          <w:color w:val="1A2332"/>
          <w:sz w:val="21"/>
        </w:rPr>
        <w:t xml:space="preserve"> TETAP terpakai. Lakukan satu run ter-commit di produksi (asset-depreciation-grouped-monthly-entry).</w:t>
      </w:r>
    </w:p>
    <w:p>
      <w:pPr>
        <w:pStyle w:val="Heading1"/>
      </w:pPr>
      <w:r>
        <w:t>4. Sales -&gt; deployment &amp; event</w:t>
      </w:r>
    </w:p>
    <w:p>
      <w:pPr>
        <w:pStyle w:val="Heading2"/>
      </w:pPr>
      <w:r>
        <w:t>Rantai SO → PO → SO AIM</w:t>
      </w:r>
    </w:p>
    <w:p>
      <w:pPr>
        <w:spacing w:after="120"/>
      </w:pPr>
      <w:r>
        <w:rPr>
          <w:rFonts w:ascii="Consolas" w:hAnsi="Consolas"/>
          <w:color w:val="1F2D3D"/>
          <w:sz w:val="19"/>
        </w:rPr>
        <w:t>custom_arka_show_date</w:t>
      </w:r>
      <w:r>
        <w:rPr>
          <w:color w:val="1A2332"/>
          <w:sz w:val="21"/>
        </w:rPr>
        <w:t xml:space="preserve"> </w:t>
      </w:r>
      <w:r>
        <w:rPr>
          <w:b/>
          <w:color w:val="1A2332"/>
          <w:sz w:val="21"/>
        </w:rPr>
        <w:t>19.0.1.9.0</w:t>
      </w:r>
      <w:r>
        <w:rPr>
          <w:color w:val="1A2332"/>
          <w:sz w:val="21"/>
        </w:rPr>
        <w:t xml:space="preserve">, flag </w:t>
      </w:r>
      <w:r>
        <w:rPr>
          <w:rFonts w:ascii="Consolas" w:hAnsi="Consolas"/>
          <w:color w:val="1F2D3D"/>
          <w:sz w:val="19"/>
        </w:rPr>
        <w:t>x_custom_event_tracking_enabled</w:t>
      </w:r>
      <w:r>
        <w:rPr>
          <w:color w:val="1A2332"/>
          <w:sz w:val="21"/>
        </w:rPr>
        <w:t xml:space="preserve"> NYALA di kedua company, </w:t>
      </w:r>
      <w:r>
        <w:rPr>
          <w:b/>
          <w:color w:val="1A2332"/>
          <w:sz w:val="21"/>
        </w:rPr>
        <w:t>TERDEPLOY 8-Sep-2026</w:t>
      </w:r>
      <w:r>
        <w:rPr>
          <w:color w:val="1A2332"/>
          <w:sz w:val="21"/>
        </w:rPr>
        <w:t xml:space="preserve"> ke </w:t>
      </w:r>
      <w:r>
        <w:rPr>
          <w:rFonts w:ascii="Consolas" w:hAnsi="Consolas"/>
          <w:color w:val="1F2D3D"/>
          <w:sz w:val="19"/>
        </w:rPr>
        <w:t>prd_arkaaim</w:t>
      </w:r>
      <w:r>
        <w:rPr>
          <w:color w:val="1A2332"/>
          <w:sz w:val="21"/>
        </w:rPr>
        <w:t xml:space="preserve"> dan </w:t>
      </w:r>
      <w:r>
        <w:rPr>
          <w:rFonts w:ascii="Consolas" w:hAnsi="Consolas"/>
          <w:color w:val="1F2D3D"/>
          <w:sz w:val="19"/>
        </w:rPr>
        <w:t>trn_arkaaim</w:t>
      </w:r>
      <w:r>
        <w:rPr>
          <w:color w:val="1A2332"/>
          <w:sz w:val="21"/>
        </w:rPr>
        <w:t xml:space="preserve">, 51 tes hijau di klon kedua DB. </w:t>
      </w:r>
      <w:r>
        <w:rPr>
          <w:b/>
          <w:color w:val="1A2332"/>
          <w:sz w:val="21"/>
        </w:rPr>
        <w:t>MERGED ke main:</w:t>
      </w:r>
      <w:r>
        <w:rPr>
          <w:color w:val="1A2332"/>
          <w:sz w:val="21"/>
        </w:rPr>
        <w:t xml:space="preserve"> </w:t>
      </w:r>
      <w:r>
        <w:rPr>
          <w:rFonts w:ascii="Consolas" w:hAnsi="Consolas"/>
          <w:color w:val="1F2D3D"/>
          <w:sz w:val="19"/>
        </w:rPr>
        <w:t>24005d7</w:t>
      </w:r>
      <w:r>
        <w:rPr>
          <w:color w:val="1A2332"/>
          <w:sz w:val="21"/>
        </w:rPr>
        <w:t xml:space="preserve"> (PR </w:t>
      </w:r>
      <w:r>
        <w:rPr>
          <w:b/>
          <w:color w:val="1A2332"/>
          <w:sz w:val="21"/>
        </w:rPr>
        <w:t>#221</w:t>
      </w:r>
      <w:r>
        <w:rPr>
          <w:color w:val="1A2332"/>
          <w:sz w:val="21"/>
        </w:rPr>
        <w:t xml:space="preserve">) + </w:t>
      </w:r>
      <w:r>
        <w:rPr>
          <w:rFonts w:ascii="Consolas" w:hAnsi="Consolas"/>
          <w:color w:val="1F2D3D"/>
          <w:sz w:val="19"/>
        </w:rPr>
        <w:t>00a7efb</w:t>
      </w:r>
      <w:r>
        <w:rPr>
          <w:color w:val="1A2332"/>
          <w:sz w:val="21"/>
        </w:rPr>
        <w:t xml:space="preserve"> (PR </w:t>
      </w:r>
      <w:r>
        <w:rPr>
          <w:b/>
          <w:color w:val="1A2332"/>
          <w:sz w:val="21"/>
        </w:rPr>
        <w:t>#229</w:t>
      </w:r>
      <w:r>
        <w:rPr>
          <w:color w:val="1A2332"/>
          <w:sz w:val="21"/>
        </w:rPr>
        <w:t>) (arkaaim-event-chain-analytic).</w:t>
      </w:r>
    </w:p>
    <w:p>
      <w:pPr>
        <w:pStyle w:val="ListBullet"/>
        <w:spacing w:after="40"/>
      </w:pPr>
      <w:r>
        <w:rPr>
          <w:color w:val="1A2332"/>
          <w:sz w:val="21"/>
        </w:rPr>
        <w:t xml:space="preserve">Field event ikut dari SO → </w:t>
      </w:r>
      <w:r>
        <w:rPr>
          <w:rFonts w:ascii="Consolas" w:hAnsi="Consolas"/>
          <w:color w:val="1F2D3D"/>
          <w:sz w:val="19"/>
        </w:rPr>
        <w:t>purchase.order</w:t>
      </w:r>
      <w:r>
        <w:rPr>
          <w:color w:val="1A2332"/>
          <w:sz w:val="21"/>
        </w:rPr>
        <w:t xml:space="preserve"> → vendor bill (</w:t>
      </w:r>
      <w:r>
        <w:rPr>
          <w:rFonts w:ascii="Consolas" w:hAnsi="Consolas"/>
          <w:color w:val="1F2D3D"/>
          <w:sz w:val="19"/>
        </w:rPr>
        <w:t>_prepare_invoice</w:t>
      </w:r>
      <w:r>
        <w:rPr>
          <w:color w:val="1A2332"/>
          <w:sz w:val="21"/>
        </w:rPr>
        <w:t xml:space="preserve">) dan → SO mirror di AIM (override </w:t>
      </w:r>
      <w:r>
        <w:rPr>
          <w:rFonts w:ascii="Consolas" w:hAnsi="Consolas"/>
          <w:color w:val="1F2D3D"/>
          <w:sz w:val="19"/>
        </w:rPr>
        <w:t>_custom_create_ic_mirror_so</w:t>
      </w:r>
      <w:r>
        <w:rPr>
          <w:color w:val="1A2332"/>
          <w:sz w:val="21"/>
        </w:rPr>
        <w:t>).</w:t>
      </w:r>
    </w:p>
    <w:p>
      <w:pPr>
        <w:pStyle w:val="ListBullet"/>
        <w:spacing w:after="40"/>
      </w:pPr>
      <w:r>
        <w:rPr>
          <w:color w:val="1A2332"/>
          <w:sz w:val="21"/>
        </w:rPr>
        <w:t xml:space="preserve">Tombol </w:t>
      </w:r>
      <w:r>
        <w:rPr>
          <w:rFonts w:ascii="Consolas" w:hAnsi="Consolas"/>
          <w:color w:val="1F2D3D"/>
          <w:sz w:val="19"/>
        </w:rPr>
        <w:t>sale.order.action_custom_create_ic_purchase_order()</w:t>
      </w:r>
      <w:r>
        <w:rPr>
          <w:color w:val="1A2332"/>
          <w:sz w:val="21"/>
        </w:rPr>
        <w:t xml:space="preserve"> membuat PO </w:t>
      </w:r>
      <w:r>
        <w:rPr>
          <w:b/>
          <w:color w:val="1A2332"/>
          <w:sz w:val="21"/>
        </w:rPr>
        <w:t>draft</w:t>
      </w:r>
      <w:r>
        <w:rPr>
          <w:color w:val="1A2332"/>
          <w:sz w:val="21"/>
        </w:rPr>
        <w:t xml:space="preserve"> ke sister company, harga dari supplier info — </w:t>
      </w:r>
      <w:r>
        <w:rPr>
          <w:b/>
          <w:color w:val="1A2332"/>
          <w:sz w:val="21"/>
        </w:rPr>
        <w:t>bukan</w:t>
      </w:r>
      <w:r>
        <w:rPr>
          <w:color w:val="1A2332"/>
          <w:sz w:val="21"/>
        </w:rPr>
        <w:t xml:space="preserve"> harga customer.</w:t>
      </w:r>
    </w:p>
    <w:p>
      <w:pPr>
        <w:pStyle w:val="ListBullet"/>
        <w:spacing w:after="40"/>
      </w:pPr>
      <w:r>
        <w:rPr>
          <w:rFonts w:ascii="Consolas" w:hAnsi="Consolas"/>
          <w:color w:val="1F2D3D"/>
          <w:sz w:val="19"/>
        </w:rPr>
        <w:t>custom.arka.event.mixin</w:t>
      </w:r>
      <w:r>
        <w:rPr>
          <w:color w:val="1A2332"/>
          <w:sz w:val="21"/>
        </w:rPr>
        <w:t xml:space="preserve"> memetakan </w:t>
      </w:r>
      <w:r>
        <w:rPr>
          <w:rFonts w:ascii="Consolas" w:hAnsi="Consolas"/>
          <w:color w:val="1F2D3D"/>
          <w:sz w:val="19"/>
        </w:rPr>
        <w:t>"&lt;event&gt; - &lt;lokasi&gt; - &lt;dd.mm.yy&gt;"</w:t>
      </w:r>
      <w:r>
        <w:rPr>
          <w:color w:val="1A2332"/>
          <w:sz w:val="21"/>
        </w:rPr>
        <w:t xml:space="preserve"> ke satu </w:t>
      </w:r>
      <w:r>
        <w:rPr>
          <w:rFonts w:ascii="Consolas" w:hAnsi="Consolas"/>
          <w:color w:val="1F2D3D"/>
          <w:sz w:val="19"/>
        </w:rPr>
        <w:t>account.analytic.account</w:t>
      </w:r>
      <w:r>
        <w:rPr>
          <w:color w:val="1A2332"/>
          <w:sz w:val="21"/>
        </w:rPr>
        <w:t xml:space="preserve"> plan </w:t>
      </w:r>
      <w:r>
        <w:rPr>
          <w:b/>
          <w:color w:val="1A2332"/>
          <w:sz w:val="21"/>
        </w:rPr>
        <w:t>Event</w:t>
      </w:r>
      <w:r>
        <w:rPr>
          <w:color w:val="1A2332"/>
          <w:sz w:val="21"/>
        </w:rPr>
        <w:t xml:space="preserve">, dicocokkan lewat </w:t>
      </w:r>
      <w:r>
        <w:rPr>
          <w:rFonts w:ascii="Consolas" w:hAnsi="Consolas"/>
          <w:color w:val="1F2D3D"/>
          <w:sz w:val="19"/>
        </w:rPr>
        <w:t>x_custom_event_key</w:t>
      </w:r>
      <w:r>
        <w:rPr>
          <w:color w:val="1A2332"/>
          <w:sz w:val="21"/>
        </w:rPr>
        <w:t xml:space="preserve"> (UNIQUE, uppercase, spasi diciutkan) dan dibuat </w:t>
      </w:r>
      <w:r>
        <w:rPr>
          <w:b/>
          <w:color w:val="1A2332"/>
          <w:sz w:val="21"/>
        </w:rPr>
        <w:t>`company_id = False`</w:t>
      </w:r>
      <w:r>
        <w:rPr>
          <w:color w:val="1A2332"/>
          <w:sz w:val="21"/>
        </w:rPr>
        <w:t xml:space="preserve"> supaya pendapatan ARKA dan biaya AIM bertemu di satu akun.</w:t>
      </w:r>
    </w:p>
    <w:p>
      <w:pPr>
        <w:pStyle w:val="ListBullet"/>
        <w:spacing w:after="40"/>
      </w:pPr>
      <w:r>
        <w:rPr>
          <w:color w:val="1A2332"/>
          <w:sz w:val="21"/>
        </w:rPr>
        <w:t xml:space="preserve">Pemetaan jual→beli (1.8.0): </w:t>
      </w:r>
      <w:r>
        <w:rPr>
          <w:rFonts w:ascii="Consolas" w:hAnsi="Consolas"/>
          <w:color w:val="1F2D3D"/>
          <w:sz w:val="19"/>
        </w:rPr>
        <w:t>product.template.x_custom_ic_purchase_product_id</w:t>
      </w:r>
      <w:r>
        <w:rPr>
          <w:color w:val="1A2332"/>
          <w:sz w:val="21"/>
        </w:rPr>
        <w:t xml:space="preserve"> ("Purchased As") memetakan produk "Jasa …" yang dijual ke produk "Sewa …" yang dibeli dari AIM, resolusi </w:t>
      </w:r>
      <w:r>
        <w:rPr>
          <w:b/>
          <w:color w:val="1A2332"/>
          <w:sz w:val="21"/>
        </w:rPr>
        <w:t>satu lompatan saja</w:t>
      </w:r>
      <w:r>
        <w:rPr>
          <w:color w:val="1A2332"/>
          <w:sz w:val="21"/>
        </w:rPr>
        <w:t>. Hasil: prd 3 pasangan, trn 1. Efek samping bagus: produk "Sewa" punya harga vendor, jadi baris PO tidak lagi berharga 0.</w:t>
      </w:r>
    </w:p>
    <w:p>
      <w:pPr>
        <w:spacing w:after="120"/>
      </w:pPr>
      <w:r>
        <w:rPr>
          <w:color w:val="1A2332"/>
          <w:sz w:val="21"/>
        </w:rPr>
        <w:t xml:space="preserve">Gate </w:t>
      </w:r>
      <w:r>
        <w:rPr>
          <w:rFonts w:ascii="Consolas" w:hAnsi="Consolas"/>
          <w:color w:val="1F2D3D"/>
          <w:sz w:val="19"/>
        </w:rPr>
        <w:t>x_custom_event_tracking_enabled</w:t>
      </w:r>
      <w:r>
        <w:rPr>
          <w:color w:val="1A2332"/>
          <w:sz w:val="21"/>
        </w:rPr>
        <w:t xml:space="preserve"> sengaja </w:t>
      </w:r>
      <w:r>
        <w:rPr>
          <w:b/>
          <w:color w:val="1A2332"/>
          <w:sz w:val="21"/>
        </w:rPr>
        <w:t>terpisah</w:t>
      </w:r>
      <w:r>
        <w:rPr>
          <w:color w:val="1A2332"/>
          <w:sz w:val="21"/>
        </w:rPr>
        <w:t xml:space="preserve"> dari </w:t>
      </w:r>
      <w:r>
        <w:rPr>
          <w:rFonts w:ascii="Consolas" w:hAnsi="Consolas"/>
          <w:color w:val="1F2D3D"/>
          <w:sz w:val="19"/>
        </w:rPr>
        <w:t>x_custom_show_date_enabled</w:t>
      </w:r>
      <w:r>
        <w:rPr>
          <w:color w:val="1A2332"/>
          <w:sz w:val="21"/>
        </w:rPr>
        <w:t>: yang lama membuat Show Date wajib di SO dan menggeser jatuh tempo, jadi menyalakannya di AIM akan memblokir SO AIM tanpa show (arkaaim-event-chain-analytic).</w:t>
      </w:r>
    </w:p>
    <w:p>
      <w:pPr>
        <w:spacing w:before="120" w:after="160"/>
        <w:ind w:left="227"/>
        <w:shd w:val="clear" w:fill="FFF4E5"/>
        <w:pBdr>
          <w:left w:val="single" w:sz="18" w:space="6" w:color="F79009"/>
        </w:pBdr>
      </w:pPr>
      <w:r>
        <w:rPr>
          <w:b/>
          <w:color w:val="1A2332"/>
          <w:sz w:val="21"/>
        </w:rPr>
        <w:t>Jebakan auto-lock SO.</w:t>
      </w:r>
      <w:r>
        <w:rPr>
          <w:color w:val="1A2332"/>
          <w:sz w:val="21"/>
        </w:rPr>
        <w:t xml:space="preserve"> </w:t>
      </w:r>
      <w:r>
        <w:rPr>
          <w:rFonts w:ascii="Consolas" w:hAnsi="Consolas"/>
          <w:color w:val="1F2D3D"/>
          <w:sz w:val="19"/>
        </w:rPr>
        <w:t>prd_arkaaim</w:t>
      </w:r>
      <w:r>
        <w:rPr>
          <w:color w:val="1A2332"/>
          <w:sz w:val="21"/>
        </w:rPr>
        <w:t xml:space="preserve"> menyalakan "Auto Lock Confirmed Sales Orders", jadi menulis ke baris SO SETELAH </w:t>
      </w:r>
      <w:r>
        <w:rPr>
          <w:rFonts w:ascii="Consolas" w:hAnsi="Consolas"/>
          <w:color w:val="1F2D3D"/>
          <w:sz w:val="19"/>
        </w:rPr>
        <w:t>super().action_confirm()</w:t>
      </w:r>
      <w:r>
        <w:rPr>
          <w:color w:val="1A2332"/>
          <w:sz w:val="21"/>
        </w:rPr>
        <w:t xml:space="preserve"> kena </w:t>
      </w:r>
      <w:r>
        <w:rPr>
          <w:rFonts w:ascii="Consolas" w:hAnsi="Consolas"/>
          <w:color w:val="1F2D3D"/>
          <w:sz w:val="19"/>
        </w:rPr>
        <w:t>UserError</w:t>
      </w:r>
      <w:r>
        <w:rPr>
          <w:color w:val="1A2332"/>
          <w:sz w:val="21"/>
        </w:rPr>
        <w:t xml:space="preserve"> "forbidden to modify ... in a locked order". Stamping analytic harus </w:t>
      </w:r>
      <w:r>
        <w:rPr>
          <w:b/>
          <w:color w:val="1A2332"/>
          <w:sz w:val="21"/>
        </w:rPr>
        <w:t>sebelum</w:t>
      </w:r>
      <w:r>
        <w:rPr>
          <w:color w:val="1A2332"/>
          <w:sz w:val="21"/>
        </w:rPr>
        <w:t xml:space="preserve"> super(). Ketahuan hanya di klon prd, hijau di klon trn — uji di klon produksi, bukan cuma trn (arkaaim-event-chain-analytic).</w:t>
      </w:r>
    </w:p>
    <w:p>
      <w:pPr>
        <w:spacing w:after="120"/>
      </w:pPr>
      <w:r>
        <w:rPr>
          <w:color w:val="1A2332"/>
          <w:sz w:val="21"/>
        </w:rPr>
        <w:t xml:space="preserve">Kondisi awal yang jadi alasan pekerjaan ini: event cuma teks bebas di header note PO; 7/7 faktur pelanggan ARKA ber-show-date tapi </w:t>
      </w:r>
      <w:r>
        <w:rPr>
          <w:b/>
          <w:color w:val="1A2332"/>
          <w:sz w:val="21"/>
        </w:rPr>
        <w:t>1/12</w:t>
      </w:r>
      <w:r>
        <w:rPr>
          <w:color w:val="1A2332"/>
          <w:sz w:val="21"/>
        </w:rPr>
        <w:t xml:space="preserve"> vendor bill ARKA dan </w:t>
      </w:r>
      <w:r>
        <w:rPr>
          <w:b/>
          <w:color w:val="1A2332"/>
          <w:sz w:val="21"/>
        </w:rPr>
        <w:t>0/11</w:t>
      </w:r>
      <w:r>
        <w:rPr>
          <w:color w:val="1A2332"/>
          <w:sz w:val="21"/>
        </w:rPr>
        <w:t xml:space="preserve"> vendor bill AIM; </w:t>
      </w:r>
      <w:r>
        <w:rPr>
          <w:rFonts w:ascii="Consolas" w:hAnsi="Consolas"/>
          <w:color w:val="1F2D3D"/>
          <w:sz w:val="19"/>
        </w:rPr>
        <w:t>analytic_distribution</w:t>
      </w:r>
      <w:r>
        <w:rPr>
          <w:color w:val="1A2332"/>
          <w:sz w:val="21"/>
        </w:rPr>
        <w:t xml:space="preserve"> terisi di </w:t>
      </w:r>
      <w:r>
        <w:rPr>
          <w:b/>
          <w:color w:val="1A2332"/>
          <w:sz w:val="21"/>
        </w:rPr>
        <w:t>0 dari 709</w:t>
      </w:r>
      <w:r>
        <w:rPr>
          <w:color w:val="1A2332"/>
          <w:sz w:val="21"/>
        </w:rPr>
        <w:t xml:space="preserve"> baris jurnal (arkaaim-event-chain-analytic).</w:t>
      </w:r>
    </w:p>
    <w:p>
      <w:pPr>
        <w:spacing w:after="120"/>
      </w:pPr>
      <w:r>
        <w:rPr>
          <w:color w:val="1A2332"/>
          <w:sz w:val="21"/>
        </w:rPr>
        <w:t>Backfill (</w:t>
      </w:r>
      <w:r>
        <w:rPr>
          <w:rFonts w:ascii="Consolas" w:hAnsi="Consolas"/>
          <w:color w:val="1F2D3D"/>
          <w:sz w:val="19"/>
        </w:rPr>
        <w:t>backfill_event_analytic.py</w:t>
      </w:r>
      <w:r>
        <w:rPr>
          <w:color w:val="1A2332"/>
          <w:sz w:val="21"/>
        </w:rPr>
        <w:t xml:space="preserve">, DIJALANKAN 8-Sep): 6 PO dapat field event, 10 order di-stamp, 10 baris jurnal ditandai (Soekarno Cup pendapatan Rp 1.120.000.000, HUT RI 81 biaya Rp 288.000.000); trn no-op. Dua jebakan: SO terkonfirmasi TERKUNCI (harus </w:t>
      </w:r>
      <w:r>
        <w:rPr>
          <w:rFonts w:ascii="Consolas" w:hAnsi="Consolas"/>
          <w:color w:val="1F2D3D"/>
          <w:sz w:val="19"/>
        </w:rPr>
        <w:t>locked=False</w:t>
      </w:r>
      <w:r>
        <w:rPr>
          <w:color w:val="1A2332"/>
          <w:sz w:val="21"/>
        </w:rPr>
        <w:t xml:space="preserve">, stamp, kunci lagi) dan </w:t>
      </w:r>
      <w:r>
        <w:rPr>
          <w:b/>
          <w:color w:val="1A2332"/>
          <w:sz w:val="21"/>
        </w:rPr>
        <w:t>baris uang muka DIKECUALIKAN</w:t>
      </w:r>
      <w:r>
        <w:rPr>
          <w:color w:val="1A2332"/>
          <w:sz w:val="21"/>
        </w:rPr>
        <w:t xml:space="preserve"> — tanpa ini 5 baris jadi sampah di neraca (arkaaim-event-chain-analytic).</w:t>
      </w:r>
    </w:p>
    <w:p>
      <w:pPr>
        <w:pStyle w:val="Heading2"/>
      </w:pPr>
      <w:r>
        <w:t>Tagging event yang tersisa</w:t>
      </w:r>
    </w:p>
    <w:p>
      <w:pPr>
        <w:spacing w:after="120"/>
      </w:pPr>
      <w:r>
        <w:rPr>
          <w:color w:val="1A2332"/>
          <w:sz w:val="21"/>
        </w:rPr>
        <w:t xml:space="preserve">Setelah backfill, </w:t>
      </w:r>
      <w:r>
        <w:rPr>
          <w:rFonts w:ascii="Consolas" w:hAnsi="Consolas"/>
          <w:color w:val="1F2D3D"/>
          <w:sz w:val="19"/>
        </w:rPr>
        <w:t>prd_arkaaim</w:t>
      </w:r>
      <w:r>
        <w:rPr>
          <w:color w:val="1A2332"/>
          <w:sz w:val="21"/>
        </w:rPr>
        <w:t xml:space="preserve"> menyisakan 648 baris "no evidence" yang dipilah </w:t>
      </w:r>
      <w:r>
        <w:rPr>
          <w:rFonts w:ascii="Consolas" w:hAnsi="Consolas"/>
          <w:color w:val="1F2D3D"/>
          <w:sz w:val="19"/>
        </w:rPr>
        <w:t>report_event_tagging_candidates.py</w:t>
      </w:r>
      <w:r>
        <w:rPr>
          <w:color w:val="1A2332"/>
          <w:sz w:val="21"/>
        </w:rPr>
        <w:t xml:space="preserve"> (PR </w:t>
      </w:r>
      <w:r>
        <w:rPr>
          <w:b/>
          <w:color w:val="1A2332"/>
          <w:sz w:val="21"/>
        </w:rPr>
        <w:t>#236</w:t>
      </w:r>
      <w:r>
        <w:rPr>
          <w:color w:val="1A2332"/>
          <w:sz w:val="21"/>
        </w:rPr>
        <w:t xml:space="preserve"> MERGED </w:t>
      </w:r>
      <w:r>
        <w:rPr>
          <w:rFonts w:ascii="Consolas" w:hAnsi="Consolas"/>
          <w:color w:val="1F2D3D"/>
          <w:sz w:val="19"/>
        </w:rPr>
        <w:t>d6f8c643</w:t>
      </w:r>
      <w:r>
        <w:rPr>
          <w:color w:val="1A2332"/>
          <w:sz w:val="21"/>
        </w:rPr>
        <w:t xml:space="preserve">, READ-ONLY). Yang kemudian di-tag 8-Sep atas persetujuan user: 8 baris </w:t>
      </w:r>
      <w:r>
        <w:rPr>
          <w:rFonts w:ascii="Consolas" w:hAnsi="Consolas"/>
          <w:color w:val="1F2D3D"/>
          <w:sz w:val="19"/>
        </w:rPr>
        <w:t>BILL/2026/08/0001</w:t>
      </w:r>
      <w:r>
        <w:rPr>
          <w:color w:val="1A2332"/>
          <w:sz w:val="21"/>
        </w:rPr>
        <w:t xml:space="preserve"> (Rp 129,2 jt) + baris pendapatan Rp 300 jt, semuanya ke event id </w:t>
      </w:r>
      <w:r>
        <w:rPr>
          <w:b/>
          <w:color w:val="1A2332"/>
          <w:sz w:val="21"/>
        </w:rPr>
        <w:t>11</w:t>
      </w:r>
      <w:r>
        <w:rPr>
          <w:color w:val="1A2332"/>
          <w:sz w:val="21"/>
        </w:rPr>
        <w:t xml:space="preserve"> Danone 07.08.26. Danone kini Rp 420 jt pendapatan vs Rp 129,2 jt biaya; tetap 6 event (arkaaim-event-tagging-leftovers).</w:t>
      </w:r>
    </w:p>
    <w:p>
      <w:pPr>
        <w:spacing w:after="120"/>
      </w:pPr>
      <w:r>
        <w:rPr>
          <w:color w:val="1A2332"/>
          <w:sz w:val="21"/>
        </w:rPr>
        <w:t xml:space="preserve">Bukti yang penting untuk dipahami: </w:t>
      </w:r>
      <w:r>
        <w:rPr>
          <w:rFonts w:ascii="Consolas" w:hAnsi="Consolas"/>
          <w:color w:val="1F2D3D"/>
          <w:sz w:val="19"/>
        </w:rPr>
        <w:t>INV/ARKA/2026/08/004</w:t>
      </w:r>
      <w:r>
        <w:rPr>
          <w:color w:val="1A2332"/>
          <w:sz w:val="21"/>
        </w:rPr>
        <w:t xml:space="preserve"> baris 1371 beruraian "Lokasi Taman Bagawan Bali </w:t>
      </w:r>
      <w:r>
        <w:rPr>
          <w:b/>
          <w:color w:val="1A2332"/>
          <w:sz w:val="21"/>
        </w:rPr>
        <w:t>07.08.26</w:t>
      </w:r>
      <w:r>
        <w:rPr>
          <w:color w:val="1A2332"/>
          <w:sz w:val="21"/>
        </w:rPr>
        <w:t xml:space="preserve">" padahal header </w:t>
      </w:r>
      <w:r>
        <w:rPr>
          <w:rFonts w:ascii="Consolas" w:hAnsi="Consolas"/>
          <w:color w:val="1F2D3D"/>
          <w:sz w:val="19"/>
        </w:rPr>
        <w:t>x_custom_show_date</w:t>
      </w:r>
      <w:r>
        <w:rPr>
          <w:color w:val="1A2332"/>
          <w:sz w:val="21"/>
        </w:rPr>
        <w:t xml:space="preserve"> = 28.08.26. </w:t>
      </w:r>
      <w:r>
        <w:rPr>
          <w:b/>
          <w:color w:val="1A2332"/>
          <w:sz w:val="21"/>
        </w:rPr>
        <w:t>Show date di header BUKAN penanda event yang andal di DB ini; uraian baris lebih benar</w:t>
      </w:r>
      <w:r>
        <w:rPr>
          <w:color w:val="1A2332"/>
          <w:sz w:val="21"/>
        </w:rPr>
        <w:t xml:space="preserve"> (arkaaim-event-tagging-leftovers).</w:t>
      </w:r>
    </w:p>
    <w:p>
      <w:pPr>
        <w:spacing w:before="120" w:after="160"/>
        <w:ind w:left="227"/>
        <w:shd w:val="clear" w:fill="FFF4E5"/>
        <w:pBdr>
          <w:left w:val="single" w:sz="18" w:space="6" w:color="F79009"/>
        </w:pBdr>
      </w:pPr>
      <w:r>
        <w:rPr>
          <w:b/>
          <w:color w:val="1A2332"/>
          <w:sz w:val="21"/>
        </w:rPr>
        <w:t>JANGAN tulis field event ke header FAKTUR PELANGGAN.</w:t>
      </w:r>
      <w:r>
        <w:rPr>
          <w:color w:val="1A2332"/>
          <w:sz w:val="21"/>
        </w:rPr>
        <w:t xml:space="preserve"> Menulis </w:t>
      </w:r>
      <w:r>
        <w:rPr>
          <w:rFonts w:ascii="Consolas" w:hAnsi="Consolas"/>
          <w:color w:val="1F2D3D"/>
          <w:sz w:val="19"/>
        </w:rPr>
        <w:t>x_custom_show_date</w:t>
      </w:r>
      <w:r>
        <w:rPr>
          <w:color w:val="1A2332"/>
          <w:sz w:val="21"/>
        </w:rPr>
        <w:t xml:space="preserve"> di </w:t>
      </w:r>
      <w:r>
        <w:rPr>
          <w:rFonts w:ascii="Consolas" w:hAnsi="Consolas"/>
          <w:color w:val="1F2D3D"/>
          <w:sz w:val="19"/>
        </w:rPr>
        <w:t>out_invoice</w:t>
      </w:r>
      <w:r>
        <w:rPr>
          <w:color w:val="1A2332"/>
          <w:sz w:val="21"/>
        </w:rPr>
        <w:t xml:space="preserve"> menambatkan ulang termin: di klon, jatuh tempo </w:t>
      </w:r>
      <w:r>
        <w:rPr>
          <w:rFonts w:ascii="Consolas" w:hAnsi="Consolas"/>
          <w:color w:val="1F2D3D"/>
          <w:sz w:val="19"/>
        </w:rPr>
        <w:t>INV/ARKA/2026/08/004</w:t>
      </w:r>
      <w:r>
        <w:rPr>
          <w:color w:val="1A2332"/>
          <w:sz w:val="21"/>
        </w:rPr>
        <w:t xml:space="preserve"> (piutang Rp 166,5 jt) melompat 28.08 → 07.08, </w:t>
      </w:r>
      <w:r>
        <w:rPr>
          <w:b/>
          <w:color w:val="1A2332"/>
          <w:sz w:val="21"/>
        </w:rPr>
        <w:t>21 hari lebih awal</w:t>
      </w:r>
      <w:r>
        <w:rPr>
          <w:color w:val="1A2332"/>
          <w:sz w:val="21"/>
        </w:rPr>
        <w:t xml:space="preserve">. Menghilangkan show date juga tidak boleh — label event butuh tanggalnya, tanpa itu pemanggil </w:t>
      </w:r>
      <w:r>
        <w:rPr>
          <w:rFonts w:ascii="Consolas" w:hAnsi="Consolas"/>
          <w:color w:val="1F2D3D"/>
          <w:sz w:val="19"/>
        </w:rPr>
        <w:t>create=True</w:t>
      </w:r>
      <w:r>
        <w:rPr>
          <w:color w:val="1A2332"/>
          <w:sz w:val="21"/>
        </w:rPr>
        <w:t xml:space="preserve"> bisa membuat akun analytic KEDUA untuk show yang sama. Faktur pelanggan di-tag di BARIS jurnalnya; PO aman (arkaaim-event-tagging-leftovers).</w:t>
      </w:r>
    </w:p>
    <w:p>
      <w:pPr>
        <w:spacing w:before="120" w:after="160"/>
        <w:ind w:left="227"/>
        <w:shd w:val="clear" w:fill="FFF4E5"/>
        <w:pBdr>
          <w:left w:val="single" w:sz="18" w:space="6" w:color="F79009"/>
        </w:pBdr>
      </w:pPr>
      <w:r>
        <w:rPr>
          <w:b/>
          <w:color w:val="1A2332"/>
          <w:sz w:val="21"/>
        </w:rPr>
        <w:t>Jangan panik melihat "pendapatan tanpa analytic".</w:t>
      </w:r>
      <w:r>
        <w:rPr>
          <w:color w:val="1A2332"/>
          <w:sz w:val="21"/>
        </w:rPr>
        <w:t xml:space="preserve"> Baris uang muka (</w:t>
      </w:r>
      <w:r>
        <w:rPr>
          <w:rFonts w:ascii="Consolas" w:hAnsi="Consolas"/>
          <w:color w:val="1F2D3D"/>
          <w:sz w:val="19"/>
        </w:rPr>
        <w:t>is_downpayment=True</w:t>
      </w:r>
      <w:r>
        <w:rPr>
          <w:color w:val="1A2332"/>
          <w:sz w:val="21"/>
        </w:rPr>
        <w:t xml:space="preserve">) duduk di </w:t>
      </w:r>
      <w:r>
        <w:rPr>
          <w:rFonts w:ascii="Consolas" w:hAnsi="Consolas"/>
          <w:color w:val="1F2D3D"/>
          <w:sz w:val="19"/>
        </w:rPr>
        <w:t>2108100001 Advances from customers</w:t>
      </w:r>
      <w:r>
        <w:rPr>
          <w:color w:val="1A2332"/>
          <w:sz w:val="21"/>
        </w:rPr>
        <w:t xml:space="preserve"> (liability_current), BUKAN pendapatan; analytic di situ tak pernah sampai ke P&amp;L per Event. Pengecualiannya di </w:t>
      </w:r>
      <w:r>
        <w:rPr>
          <w:rFonts w:ascii="Consolas" w:hAnsi="Consolas"/>
          <w:color w:val="1F2D3D"/>
          <w:sz w:val="19"/>
        </w:rPr>
        <w:t>backfill_event_analytic.py</w:t>
      </w:r>
      <w:r>
        <w:rPr>
          <w:color w:val="1A2332"/>
          <w:sz w:val="21"/>
        </w:rPr>
        <w:t xml:space="preserve"> itu BENAR (arkaaim-event-tagging-leftovers).</w:t>
      </w:r>
    </w:p>
    <w:p>
      <w:pPr>
        <w:spacing w:after="120"/>
      </w:pPr>
      <w:r>
        <w:rPr>
          <w:color w:val="1A2332"/>
          <w:sz w:val="21"/>
        </w:rPr>
        <w:t xml:space="preserve">Jebakan teknis: </w:t>
      </w:r>
      <w:r>
        <w:rPr>
          <w:rFonts w:ascii="Consolas" w:hAnsi="Consolas"/>
          <w:color w:val="1F2D3D"/>
          <w:sz w:val="19"/>
        </w:rPr>
        <w:t>account.move.write</w:t>
      </w:r>
      <w:r>
        <w:rPr>
          <w:color w:val="1A2332"/>
          <w:sz w:val="21"/>
        </w:rPr>
        <w:t xml:space="preserve"> core </w:t>
      </w:r>
      <w:r>
        <w:rPr>
          <w:b/>
          <w:color w:val="1A2332"/>
          <w:sz w:val="21"/>
        </w:rPr>
        <w:t>memutasi dict `vals`</w:t>
      </w:r>
      <w:r>
        <w:rPr>
          <w:color w:val="1A2332"/>
          <w:sz w:val="21"/>
        </w:rPr>
        <w:t xml:space="preserve"> yang dioper (menyuntik </w:t>
      </w:r>
      <w:r>
        <w:rPr>
          <w:rFonts w:ascii="Consolas" w:hAnsi="Consolas"/>
          <w:color w:val="1F2D3D"/>
          <w:sz w:val="19"/>
        </w:rPr>
        <w:t>is_manually_modified</w:t>
      </w:r>
      <w:r>
        <w:rPr>
          <w:color w:val="1A2332"/>
          <w:sz w:val="21"/>
        </w:rPr>
        <w:t xml:space="preserve">) — memakai ulang satu dict untuk write ke model lain → ValueError. Oper </w:t>
      </w:r>
      <w:r>
        <w:rPr>
          <w:rFonts w:ascii="Consolas" w:hAnsi="Consolas"/>
          <w:color w:val="1F2D3D"/>
          <w:sz w:val="19"/>
        </w:rPr>
        <w:t>dict(values)</w:t>
      </w:r>
      <w:r>
        <w:rPr>
          <w:color w:val="1A2332"/>
          <w:sz w:val="21"/>
        </w:rPr>
        <w:t xml:space="preserve"> per write (arkaaim-event-tagging-leftovers).</w:t>
      </w:r>
    </w:p>
    <w:p>
      <w:pPr>
        <w:spacing w:after="120"/>
      </w:pPr>
      <w:r>
        <w:rPr>
          <w:color w:val="1A2332"/>
          <w:sz w:val="21"/>
        </w:rPr>
        <w:t xml:space="preserve">Yang sengaja DIBIARKAN: </w:t>
      </w:r>
      <w:r>
        <w:rPr>
          <w:rFonts w:ascii="Consolas" w:hAnsi="Consolas"/>
          <w:color w:val="1F2D3D"/>
          <w:sz w:val="19"/>
        </w:rPr>
        <w:t>PO/ARKA/2026/08/007</w:t>
      </w:r>
      <w:r>
        <w:rPr>
          <w:color w:val="1A2332"/>
          <w:sz w:val="21"/>
        </w:rPr>
        <w:t xml:space="preserve"> "AKIRA BACK JAKARTA" Rp 85 jt (Rp 70,5 jt sudah diterima dan mengendap di persediaan), tanpa SO/faktur/analytic; dan 3 PO menyebut show yang tak pernah jadi SO. Mengarang event dari note akan memasukkan typo "OPERRATIONAL" ke daftar akun dan memecah satu show jadi dua (arkaaim-event-chain-analytic, arkaaim-event-tagging-leftovers).</w:t>
      </w:r>
    </w:p>
    <w:p>
      <w:pPr>
        <w:spacing w:after="120"/>
      </w:pPr>
      <w:r>
        <w:rPr>
          <w:color w:val="1A2332"/>
          <w:sz w:val="21"/>
        </w:rPr>
        <w:t xml:space="preserve">Cara bertindak kalau Finance sudah memutuskan: isi field event di PO/SO-nya lalu jalankan ulang </w:t>
      </w:r>
      <w:r>
        <w:rPr>
          <w:rFonts w:ascii="Consolas" w:hAnsi="Consolas"/>
          <w:color w:val="1F2D3D"/>
          <w:sz w:val="19"/>
        </w:rPr>
        <w:t>backfill_event_analytic.py</w:t>
      </w:r>
      <w:r>
        <w:rPr>
          <w:color w:val="1A2332"/>
          <w:sz w:val="21"/>
        </w:rPr>
        <w:t xml:space="preserve"> — </w:t>
      </w:r>
      <w:r>
        <w:rPr>
          <w:b/>
          <w:color w:val="1A2332"/>
          <w:sz w:val="21"/>
        </w:rPr>
        <w:t>jangan menulis analytic lewat SQL</w:t>
      </w:r>
      <w:r>
        <w:rPr>
          <w:color w:val="1A2332"/>
          <w:sz w:val="21"/>
        </w:rPr>
        <w:t xml:space="preserve"> (arkaaim-event-tagging-leftovers).</w:t>
      </w:r>
    </w:p>
    <w:p>
      <w:pPr>
        <w:pStyle w:val="Heading2"/>
      </w:pPr>
      <w:r>
        <w:t>Alokasi overhead</w:t>
      </w:r>
    </w:p>
    <w:p>
      <w:pPr>
        <w:spacing w:after="120"/>
      </w:pPr>
      <w:r>
        <w:rPr>
          <w:rFonts w:ascii="Consolas" w:hAnsi="Consolas"/>
          <w:color w:val="1F2D3D"/>
          <w:sz w:val="19"/>
        </w:rPr>
        <w:t>custom.arka.event.allocation</w:t>
      </w:r>
      <w:r>
        <w:rPr>
          <w:color w:val="1A2332"/>
          <w:sz w:val="21"/>
        </w:rPr>
        <w:t xml:space="preserve"> (1.9.0, PR </w:t>
      </w:r>
      <w:r>
        <w:rPr>
          <w:b/>
          <w:color w:val="1A2332"/>
          <w:sz w:val="21"/>
        </w:rPr>
        <w:t>#229</w:t>
      </w:r>
      <w:r>
        <w:rPr>
          <w:color w:val="1A2332"/>
          <w:sz w:val="21"/>
        </w:rPr>
        <w:t xml:space="preserve"> MERGED </w:t>
      </w:r>
      <w:r>
        <w:rPr>
          <w:rFonts w:ascii="Consolas" w:hAnsi="Consolas"/>
          <w:color w:val="1F2D3D"/>
          <w:sz w:val="19"/>
        </w:rPr>
        <w:t>00a7efb</w:t>
      </w:r>
      <w:r>
        <w:rPr>
          <w:color w:val="1A2332"/>
          <w:sz w:val="21"/>
        </w:rPr>
        <w:t xml:space="preserve">): periode + jurnal/akun mana yang dianggap overhead + basis (revenue / direct cost / equal / manual), Compute → Apply → Reset. Ditulis sebagai </w:t>
      </w:r>
      <w:r>
        <w:rPr>
          <w:rFonts w:ascii="Consolas" w:hAnsi="Consolas"/>
          <w:color w:val="1F2D3D"/>
          <w:sz w:val="19"/>
        </w:rPr>
        <w:t>analytic_distribution</w:t>
      </w:r>
      <w:r>
        <w:rPr>
          <w:color w:val="1A2332"/>
          <w:sz w:val="21"/>
        </w:rPr>
        <w:t xml:space="preserve"> berpersentase, jadi </w:t>
      </w:r>
      <w:r>
        <w:rPr>
          <w:b/>
          <w:color w:val="1A2332"/>
          <w:sz w:val="21"/>
        </w:rPr>
        <w:t>TANPA jurnal</w:t>
      </w:r>
      <w:r>
        <w:rPr>
          <w:color w:val="1A2332"/>
          <w:sz w:val="21"/>
        </w:rPr>
        <w:t xml:space="preserve">. </w:t>
      </w:r>
      <w:r>
        <w:rPr>
          <w:rFonts w:ascii="Consolas" w:hAnsi="Consolas"/>
          <w:color w:val="1F2D3D"/>
          <w:sz w:val="19"/>
        </w:rPr>
        <w:t>x_custom_event_allocation_id</w:t>
      </w:r>
      <w:r>
        <w:rPr>
          <w:color w:val="1A2332"/>
          <w:sz w:val="21"/>
        </w:rPr>
        <w:t xml:space="preserve"> di aml = kunci reversibilitas dan pencegah hasil alokasi jadi basis alokasi berikutnya. TERDEPLOY prd+trn tapi </w:t>
      </w:r>
      <w:r>
        <w:rPr>
          <w:b/>
          <w:color w:val="1A2332"/>
          <w:sz w:val="21"/>
        </w:rPr>
        <w:t>INERT</w:t>
      </w:r>
      <w:r>
        <w:rPr>
          <w:color w:val="1A2332"/>
          <w:sz w:val="21"/>
        </w:rPr>
        <w:t xml:space="preserve"> — belum ada satu pun run; pilihan basis itu keputusan klien (arkaaim-event-chain-analytic).</w:t>
      </w:r>
    </w:p>
    <w:p>
      <w:pPr>
        <w:spacing w:before="120" w:after="160"/>
        <w:ind w:left="227"/>
        <w:shd w:val="clear" w:fill="FFF4E5"/>
        <w:pBdr>
          <w:left w:val="single" w:sz="18" w:space="6" w:color="F79009"/>
        </w:pBdr>
      </w:pPr>
      <w:r>
        <w:rPr>
          <w:color w:val="1A2332"/>
          <w:sz w:val="21"/>
        </w:rPr>
        <w:t xml:space="preserve">Di data Agustus 2026 hanya 1 event punya pendapatan ter-atribusi dan 1 punya biaya, jadi basis revenue = Soekarno Cup 100%, direct cost = HUT RI 81 100%. </w:t>
      </w:r>
      <w:r>
        <w:rPr>
          <w:b/>
          <w:color w:val="1A2332"/>
          <w:sz w:val="21"/>
        </w:rPr>
        <w:t>Hanya *equal* yang bermakna</w:t>
      </w:r>
      <w:r>
        <w:rPr>
          <w:color w:val="1A2332"/>
          <w:sz w:val="21"/>
        </w:rPr>
        <w:t xml:space="preserve"> sampai atribusi langsung lebih luas (arkaaim-event-chain-analytic).</w:t>
      </w:r>
    </w:p>
    <w:p>
      <w:pPr>
        <w:spacing w:before="120" w:after="160"/>
        <w:ind w:left="227"/>
        <w:shd w:val="clear" w:fill="FFF4E5"/>
        <w:pBdr>
          <w:left w:val="single" w:sz="18" w:space="6" w:color="F79009"/>
        </w:pBdr>
      </w:pPr>
      <w:r>
        <w:rPr>
          <w:b/>
          <w:color w:val="1A2332"/>
          <w:sz w:val="21"/>
        </w:rPr>
        <w:t>Jebakan tes:</w:t>
      </w:r>
      <w:r>
        <w:rPr>
          <w:color w:val="1A2332"/>
          <w:sz w:val="21"/>
        </w:rPr>
        <w:t xml:space="preserve"> analytic account event itu shared antar-company, jadi tes yang jalan di klon tenant bisa nyangkut ke event ASLI klien. Fixture dipindah ke Maret 2026 — tetap masa lalu, karena </w:t>
      </w:r>
      <w:r>
        <w:rPr>
          <w:rFonts w:ascii="Consolas" w:hAnsi="Consolas"/>
          <w:color w:val="1F2D3D"/>
          <w:sz w:val="19"/>
        </w:rPr>
        <w:t>action_post()</w:t>
      </w:r>
      <w:r>
        <w:rPr>
          <w:color w:val="1A2332"/>
          <w:sz w:val="21"/>
        </w:rPr>
        <w:t xml:space="preserve"> soft dan tanggal masa depan diam-diam tetap draft (arkaaim-event-chain-analytic).</w:t>
      </w:r>
    </w:p>
    <w:p>
      <w:pPr>
        <w:pStyle w:val="Heading2"/>
      </w:pPr>
      <w:r>
        <w:t>Charge-out biaya show</w:t>
      </w:r>
    </w:p>
    <w:p>
      <w:pPr>
        <w:spacing w:after="120"/>
      </w:pPr>
      <w:r>
        <w:rPr>
          <w:rFonts w:ascii="Consolas" w:hAnsi="Consolas"/>
          <w:color w:val="1F2D3D"/>
          <w:sz w:val="19"/>
        </w:rPr>
        <w:t>custom_arka_show_date</w:t>
      </w:r>
      <w:r>
        <w:rPr>
          <w:color w:val="1A2332"/>
          <w:sz w:val="21"/>
        </w:rPr>
        <w:t xml:space="preserve"> </w:t>
      </w:r>
      <w:r>
        <w:rPr>
          <w:b/>
          <w:color w:val="1A2332"/>
          <w:sz w:val="21"/>
        </w:rPr>
        <w:t>19.0.1.10.0</w:t>
      </w:r>
      <w:r>
        <w:rPr>
          <w:color w:val="1A2332"/>
          <w:sz w:val="21"/>
        </w:rPr>
        <w:t xml:space="preserve">, </w:t>
      </w:r>
      <w:r>
        <w:rPr>
          <w:rFonts w:ascii="Consolas" w:hAnsi="Consolas"/>
          <w:color w:val="1F2D3D"/>
          <w:sz w:val="19"/>
        </w:rPr>
        <w:t>models/event_chargeout.py</w:t>
      </w:r>
      <w:r>
        <w:rPr>
          <w:color w:val="1A2332"/>
          <w:sz w:val="21"/>
        </w:rPr>
        <w:t xml:space="preserve">, PR </w:t>
      </w:r>
      <w:r>
        <w:rPr>
          <w:b/>
          <w:color w:val="1A2332"/>
          <w:sz w:val="21"/>
        </w:rPr>
        <w:t>#234 MERGED</w:t>
      </w:r>
      <w:r>
        <w:rPr>
          <w:color w:val="1A2332"/>
          <w:sz w:val="21"/>
        </w:rPr>
        <w:t xml:space="preserve"> (squash </w:t>
      </w:r>
      <w:r>
        <w:rPr>
          <w:rFonts w:ascii="Consolas" w:hAnsi="Consolas"/>
          <w:color w:val="1F2D3D"/>
          <w:sz w:val="19"/>
        </w:rPr>
        <w:t>483edde9</w:t>
      </w:r>
      <w:r>
        <w:rPr>
          <w:color w:val="1A2332"/>
          <w:sz w:val="21"/>
        </w:rPr>
        <w:t>), TERDEPLOY prd+trn 8-Sep-2026, 65 tes hijau di klon prd (arkaaim-show-cost-chargeout).</w:t>
      </w:r>
    </w:p>
    <w:p>
      <w:pPr>
        <w:spacing w:after="120"/>
      </w:pPr>
      <w:r>
        <w:rPr>
          <w:color w:val="1A2332"/>
          <w:sz w:val="21"/>
        </w:rPr>
        <w:t xml:space="preserve">Pemicu yang dipilih klien: </w:t>
      </w:r>
      <w:r>
        <w:rPr>
          <w:b/>
          <w:color w:val="1A2332"/>
          <w:sz w:val="21"/>
        </w:rPr>
        <w:t>saat pendapatan event diakui</w:t>
      </w:r>
      <w:r>
        <w:rPr>
          <w:color w:val="1A2332"/>
          <w:sz w:val="21"/>
        </w:rPr>
        <w:t xml:space="preserve">. Kuncinya, di ARKA uang muka masuk akun liabilitas dan tidak mengakui pendapatan, jadi entri pertama yang mengkredit akun income untuk sebuah event ITULAH pendapatannya — tak perlu rasio. Jurnal: </w:t>
      </w:r>
      <w:r>
        <w:rPr>
          <w:rFonts w:ascii="Consolas" w:hAnsi="Consolas"/>
          <w:color w:val="1F2D3D"/>
          <w:sz w:val="19"/>
        </w:rPr>
        <w:t>Dr COGS / Cr Persediaan</w:t>
      </w:r>
      <w:r>
        <w:rPr>
          <w:color w:val="1A2332"/>
          <w:sz w:val="21"/>
        </w:rPr>
        <w:t xml:space="preserve">, jurnal STJ, tanggal = tanggal move pemicu, analytic event di KEDUA kaki, ref </w:t>
      </w:r>
      <w:r>
        <w:rPr>
          <w:rFonts w:ascii="Consolas" w:hAnsi="Consolas"/>
          <w:color w:val="1F2D3D"/>
          <w:sz w:val="19"/>
        </w:rPr>
        <w:t>ARKA-SHOWCOST:&lt;analytic id&gt;</w:t>
      </w:r>
      <w:r>
        <w:rPr>
          <w:color w:val="1A2332"/>
          <w:sz w:val="21"/>
        </w:rPr>
        <w:t xml:space="preserve"> (arkaaim-show-cost-chargeout).</w:t>
      </w:r>
    </w:p>
    <w:p>
      <w:pPr>
        <w:spacing w:after="120"/>
      </w:pPr>
      <w:r>
        <w:rPr>
          <w:b/>
          <w:color w:val="1A2332"/>
          <w:sz w:val="21"/>
        </w:rPr>
        <w:t>TANPA STATE — sengaja.</w:t>
      </w:r>
      <w:r>
        <w:rPr>
          <w:color w:val="1A2332"/>
          <w:sz w:val="21"/>
        </w:rPr>
        <w:t xml:space="preserve"> Tiap eksekusi menghitung ulang saldo yang masih ada di akun persediaan untuk event itu lalu mengkredit akun yang sama → saldo jatuh ke nol sendiri. Jalan dua kali tak menagih dua kali, biaya telat terambil penuh. Hanya saldo POSITIF yang dipindah (saldo negatif kalau "dikembalikan" akan mengarang aset) (arkaaim-show-cost-chargeout).</w:t>
      </w:r>
    </w:p>
    <w:p>
      <w:pPr>
        <w:spacing w:after="120"/>
      </w:pPr>
      <w:r>
        <w:rPr>
          <w:color w:val="1A2332"/>
          <w:sz w:val="21"/>
        </w:rPr>
        <w:t xml:space="preserve">Akun tidak dikonfigurasi dua kali: akun persediaannya = </w:t>
      </w:r>
      <w:r>
        <w:rPr>
          <w:rFonts w:ascii="Consolas" w:hAnsi="Consolas"/>
          <w:color w:val="1F2D3D"/>
          <w:sz w:val="19"/>
        </w:rPr>
        <w:t>property_stock_valuation_account_id</w:t>
      </w:r>
      <w:r>
        <w:rPr>
          <w:color w:val="1A2332"/>
          <w:sz w:val="21"/>
        </w:rPr>
        <w:t xml:space="preserve"> kategori ber-</w:t>
      </w:r>
      <w:r>
        <w:rPr>
          <w:rFonts w:ascii="Consolas" w:hAnsi="Consolas"/>
          <w:color w:val="1F2D3D"/>
          <w:sz w:val="19"/>
        </w:rPr>
        <w:t>real_time</w:t>
      </w:r>
      <w:r>
        <w:rPr>
          <w:color w:val="1A2332"/>
          <w:sz w:val="21"/>
        </w:rPr>
        <w:t xml:space="preserve">, jadi saklar </w:t>
      </w:r>
      <w:r>
        <w:rPr>
          <w:rFonts w:ascii="Consolas" w:hAnsi="Consolas"/>
          <w:color w:val="1F2D3D"/>
          <w:sz w:val="19"/>
        </w:rPr>
        <w:t>real_time</w:t>
      </w:r>
      <w:r>
        <w:rPr>
          <w:color w:val="1A2332"/>
          <w:sz w:val="21"/>
        </w:rPr>
        <w:t xml:space="preserve"> yang sama menyalakan GR journal DAN charge-out. Akun beban fallback dari param </w:t>
      </w:r>
      <w:r>
        <w:rPr>
          <w:rFonts w:ascii="Consolas" w:hAnsi="Consolas"/>
          <w:color w:val="1F2D3D"/>
          <w:sz w:val="19"/>
        </w:rPr>
        <w:t>custom_arka_show_date.event_chargeout_expense_codes</w:t>
      </w:r>
      <w:r>
        <w:rPr>
          <w:color w:val="1A2332"/>
          <w:sz w:val="21"/>
        </w:rPr>
        <w:t xml:space="preserve"> = </w:t>
      </w:r>
      <w:r>
        <w:rPr>
          <w:rFonts w:ascii="Consolas" w:hAnsi="Consolas"/>
          <w:color w:val="1F2D3D"/>
          <w:sz w:val="19"/>
        </w:rPr>
        <w:t>6199000000</w:t>
      </w:r>
      <w:r>
        <w:rPr>
          <w:color w:val="1A2332"/>
          <w:sz w:val="21"/>
        </w:rPr>
        <w:t xml:space="preserve"> (Erajaya) / </w:t>
      </w:r>
      <w:r>
        <w:rPr>
          <w:rFonts w:ascii="Consolas" w:hAnsi="Consolas"/>
          <w:color w:val="1F2D3D"/>
          <w:sz w:val="19"/>
        </w:rPr>
        <w:t>51000010</w:t>
      </w:r>
      <w:r>
        <w:rPr>
          <w:color w:val="1A2332"/>
          <w:sz w:val="21"/>
        </w:rPr>
        <w:t xml:space="preserve"> (chart generik trn). Satu-satunya event prd dengan pendapatan diakui saat itu: Soekarno Cup Rp 1,12 M, biayanya nol karena 39 receipt lama tak pernah menjurnal (arkaaim-show-cost-chargeout).</w:t>
      </w:r>
    </w:p>
    <w:p>
      <w:pPr>
        <w:pStyle w:val="Heading2"/>
      </w:pPr>
      <w:r>
        <w:t>SO → deployment</w:t>
      </w:r>
    </w:p>
    <w:p>
      <w:pPr>
        <w:spacing w:after="120"/>
      </w:pPr>
      <w:r>
        <w:rPr>
          <w:rFonts w:ascii="Consolas" w:hAnsi="Consolas"/>
          <w:color w:val="1F2D3D"/>
          <w:sz w:val="19"/>
        </w:rPr>
        <w:t>custom_rental_sale</w:t>
      </w:r>
      <w:r>
        <w:rPr>
          <w:color w:val="1A2332"/>
          <w:sz w:val="21"/>
        </w:rPr>
        <w:t xml:space="preserve"> 19.0.1.0.0, branch </w:t>
      </w:r>
      <w:r>
        <w:rPr>
          <w:rFonts w:ascii="Consolas" w:hAnsi="Consolas"/>
          <w:color w:val="1F2D3D"/>
          <w:sz w:val="19"/>
        </w:rPr>
        <w:t>feat/rental-sale-deployment</w:t>
      </w:r>
      <w:r>
        <w:rPr>
          <w:color w:val="1A2332"/>
          <w:sz w:val="21"/>
        </w:rPr>
        <w:t xml:space="preserve"> → PR </w:t>
      </w:r>
      <w:r>
        <w:rPr>
          <w:b/>
          <w:color w:val="1A2332"/>
          <w:sz w:val="21"/>
        </w:rPr>
        <w:t>#227</w:t>
      </w:r>
      <w:r>
        <w:rPr>
          <w:color w:val="1A2332"/>
          <w:sz w:val="21"/>
        </w:rPr>
        <w:t xml:space="preserve">, di-stack di atas PR </w:t>
      </w:r>
      <w:r>
        <w:rPr>
          <w:b/>
          <w:color w:val="1A2332"/>
          <w:sz w:val="21"/>
        </w:rPr>
        <w:t>#222</w:t>
      </w:r>
      <w:r>
        <w:rPr>
          <w:color w:val="1A2332"/>
          <w:sz w:val="21"/>
        </w:rPr>
        <w:t xml:space="preserve"> — </w:t>
      </w:r>
      <w:r>
        <w:rPr>
          <w:b/>
          <w:color w:val="1A2332"/>
          <w:sz w:val="21"/>
        </w:rPr>
        <w:t>bukan</w:t>
      </w:r>
      <w:r>
        <w:rPr>
          <w:color w:val="1A2332"/>
          <w:sz w:val="21"/>
        </w:rPr>
        <w:t xml:space="preserve"> di atas </w:t>
      </w:r>
      <w:r>
        <w:rPr>
          <w:rFonts w:ascii="Consolas" w:hAnsi="Consolas"/>
          <w:color w:val="1F2D3D"/>
          <w:sz w:val="19"/>
        </w:rPr>
        <w:t>main</w:t>
      </w:r>
      <w:r>
        <w:rPr>
          <w:color w:val="1A2332"/>
          <w:sz w:val="21"/>
        </w:rPr>
        <w:t xml:space="preserve">. </w:t>
      </w:r>
      <w:r>
        <w:rPr>
          <w:b/>
          <w:color w:val="1A2332"/>
          <w:sz w:val="21"/>
        </w:rPr>
        <w:t>TERDEPLOY + AKTIF di `prd_arkaaim` 8-Sep-2026</w:t>
      </w:r>
      <w:r>
        <w:rPr>
          <w:color w:val="1A2332"/>
          <w:sz w:val="21"/>
        </w:rPr>
        <w:t xml:space="preserve">, </w:t>
      </w:r>
      <w:r>
        <w:rPr>
          <w:rFonts w:ascii="Consolas" w:hAnsi="Consolas"/>
          <w:color w:val="1F2D3D"/>
          <w:sz w:val="19"/>
        </w:rPr>
        <w:t>deployment_auto_create=True</w:t>
      </w:r>
      <w:r>
        <w:rPr>
          <w:color w:val="1A2332"/>
          <w:sz w:val="21"/>
        </w:rPr>
        <w:t xml:space="preserve"> untuk KEDUA perusahaan sejak 09:52 WIB (dump </w:t>
      </w:r>
      <w:r>
        <w:rPr>
          <w:rFonts w:ascii="Consolas" w:hAnsi="Consolas"/>
          <w:color w:val="1F2D3D"/>
          <w:sz w:val="19"/>
        </w:rPr>
        <w:t>prd_arkaaim-pre-autocreate-20260908-0952.dump</w:t>
      </w:r>
      <w:r>
        <w:rPr>
          <w:color w:val="1A2332"/>
          <w:sz w:val="21"/>
        </w:rPr>
        <w:t>). Mematikan lagi = tulis False, tanpa restart (rental-sale-deployment).</w:t>
      </w:r>
    </w:p>
    <w:p>
      <w:pPr>
        <w:spacing w:after="120"/>
      </w:pPr>
      <w:r>
        <w:rPr>
          <w:b/>
          <w:color w:val="1A2332"/>
          <w:sz w:val="21"/>
        </w:rPr>
        <w:t>Pemicunya `deployment_product_id` di sale.order, bukan saklarnya.</w:t>
      </w:r>
      <w:r>
        <w:rPr>
          <w:color w:val="1A2332"/>
          <w:sz w:val="21"/>
        </w:rPr>
        <w:t xml:space="preserve"> Per 8-Sep ada 11 SO dan NOL yang mengisi field itu, jadi menyalakan saklar tidak mengubah apa pun sampai seseorang memilih produk deployment. Deployment lahir </w:t>
      </w:r>
      <w:r>
        <w:rPr>
          <w:b/>
          <w:color w:val="1A2332"/>
          <w:sz w:val="21"/>
        </w:rPr>
        <w:t>draft</w:t>
      </w:r>
      <w:r>
        <w:rPr>
          <w:color w:val="1A2332"/>
          <w:sz w:val="21"/>
        </w:rPr>
        <w:t xml:space="preserve"> — gudang yang mengkonfirmasi (rental-sale-deployment).</w:t>
      </w:r>
    </w:p>
    <w:p>
      <w:pPr>
        <w:spacing w:after="120"/>
      </w:pPr>
      <w:r>
        <w:rPr>
          <w:color w:val="1A2332"/>
          <w:sz w:val="21"/>
        </w:rPr>
        <w:t xml:space="preserve">Keputusan inti: </w:t>
      </w:r>
      <w:r>
        <w:rPr>
          <w:b/>
          <w:color w:val="1A2332"/>
          <w:sz w:val="21"/>
        </w:rPr>
        <w:t>Sales TIDAK dipindah ke modul rental.</w:t>
      </w:r>
      <w:r>
        <w:rPr>
          <w:color w:val="1A2332"/>
          <w:sz w:val="21"/>
        </w:rPr>
        <w:t xml:space="preserve"> ARKA menjual jasa drone show lump-sum per event qty 1, sedangkan </w:t>
      </w:r>
      <w:r>
        <w:rPr>
          <w:rFonts w:ascii="Consolas" w:hAnsi="Consolas"/>
          <w:color w:val="1F2D3D"/>
          <w:sz w:val="19"/>
        </w:rPr>
        <w:t>rental.order</w:t>
      </w:r>
      <w:r>
        <w:rPr>
          <w:color w:val="1A2332"/>
          <w:sz w:val="21"/>
        </w:rPr>
        <w:t xml:space="preserve"> menghitung </w:t>
      </w:r>
      <w:r>
        <w:rPr>
          <w:rFonts w:ascii="Consolas" w:hAnsi="Consolas"/>
          <w:color w:val="1F2D3D"/>
          <w:sz w:val="19"/>
        </w:rPr>
        <w:t>daily_rate × days × qty</w:t>
      </w:r>
      <w:r>
        <w:rPr>
          <w:color w:val="1A2332"/>
          <w:sz w:val="21"/>
        </w:rPr>
        <w:t xml:space="preserve"> plus denda harian. SO tetap dokumen komersial dan sumber pendapatan; rental hanya menyumbang unit fisik mana yang berangkat dan apa yang pulang. Deployment = </w:t>
      </w:r>
      <w:r>
        <w:rPr>
          <w:rFonts w:ascii="Consolas" w:hAnsi="Consolas"/>
          <w:color w:val="1F2D3D"/>
          <w:sz w:val="19"/>
        </w:rPr>
        <w:t>rental.order</w:t>
      </w:r>
      <w:r>
        <w:rPr>
          <w:color w:val="1A2332"/>
          <w:sz w:val="21"/>
        </w:rPr>
        <w:t xml:space="preserve"> mode internal loan (</w:t>
      </w:r>
      <w:r>
        <w:rPr>
          <w:rFonts w:ascii="Consolas" w:hAnsi="Consolas"/>
          <w:color w:val="1F2D3D"/>
          <w:sz w:val="19"/>
        </w:rPr>
        <w:t>is_internal_loan=True</w:t>
      </w:r>
      <w:r>
        <w:rPr>
          <w:color w:val="1A2332"/>
          <w:sz w:val="21"/>
        </w:rPr>
        <w:t xml:space="preserve">, </w:t>
      </w:r>
      <w:r>
        <w:rPr>
          <w:rFonts w:ascii="Consolas" w:hAnsi="Consolas"/>
          <w:color w:val="1F2D3D"/>
          <w:sz w:val="19"/>
        </w:rPr>
        <w:t>daily_rate=0</w:t>
      </w:r>
      <w:r>
        <w:rPr>
          <w:color w:val="1A2332"/>
          <w:sz w:val="21"/>
        </w:rPr>
        <w:t xml:space="preserve">, </w:t>
      </w:r>
      <w:r>
        <w:rPr>
          <w:rFonts w:ascii="Consolas" w:hAnsi="Consolas"/>
          <w:color w:val="1F2D3D"/>
          <w:sz w:val="19"/>
        </w:rPr>
        <w:t>sale_order_id</w:t>
      </w:r>
      <w:r>
        <w:rPr>
          <w:color w:val="1A2332"/>
          <w:sz w:val="21"/>
        </w:rPr>
        <w:t xml:space="preserve"> terisi) dengan dua pengaman: tidak boleh membawa uang (constraint) dan </w:t>
      </w:r>
      <w:r>
        <w:rPr>
          <w:rFonts w:ascii="Consolas" w:hAnsi="Consolas"/>
          <w:color w:val="1F2D3D"/>
          <w:sz w:val="19"/>
        </w:rPr>
        <w:t>action_create_invoice</w:t>
      </w:r>
      <w:r>
        <w:rPr>
          <w:color w:val="1A2332"/>
          <w:sz w:val="21"/>
        </w:rPr>
        <w:t xml:space="preserve"> menolak (rental-sale-deployment).</w:t>
      </w:r>
    </w:p>
    <w:p>
      <w:pPr>
        <w:spacing w:after="120"/>
      </w:pPr>
      <w:r>
        <w:rPr>
          <w:color w:val="1A2332"/>
          <w:sz w:val="21"/>
        </w:rPr>
        <w:t xml:space="preserve">Konfigurasi terpasang lewat </w:t>
      </w:r>
      <w:r>
        <w:rPr>
          <w:rFonts w:ascii="Consolas" w:hAnsi="Consolas"/>
          <w:color w:val="1F2D3D"/>
          <w:sz w:val="19"/>
        </w:rPr>
        <w:t>scripts/tenants/arkaaim/setup_deployment.py</w:t>
      </w:r>
      <w:r>
        <w:rPr>
          <w:color w:val="1A2332"/>
          <w:sz w:val="21"/>
        </w:rPr>
        <w:t xml:space="preserve">: AIM on-deployment </w:t>
      </w:r>
      <w:r>
        <w:rPr>
          <w:rFonts w:ascii="Consolas" w:hAnsi="Consolas"/>
          <w:color w:val="1F2D3D"/>
          <w:sz w:val="19"/>
        </w:rPr>
        <w:t>WH/On Deployment</w:t>
      </w:r>
      <w:r>
        <w:rPr>
          <w:color w:val="1A2332"/>
          <w:sz w:val="21"/>
        </w:rPr>
        <w:t xml:space="preserve"> sumber </w:t>
      </w:r>
      <w:r>
        <w:rPr>
          <w:rFonts w:ascii="Consolas" w:hAnsi="Consolas"/>
          <w:color w:val="1F2D3D"/>
          <w:sz w:val="19"/>
        </w:rPr>
        <w:t>WH/RUKO GUDANG PALEM</w:t>
      </w:r>
      <w:r>
        <w:rPr>
          <w:color w:val="1A2332"/>
          <w:sz w:val="21"/>
        </w:rPr>
        <w:t xml:space="preserve">; ARKA on-deployment </w:t>
      </w:r>
      <w:r>
        <w:rPr>
          <w:rFonts w:ascii="Consolas" w:hAnsi="Consolas"/>
          <w:color w:val="1F2D3D"/>
          <w:sz w:val="19"/>
        </w:rPr>
        <w:t>WH-01/On Deployment</w:t>
      </w:r>
      <w:r>
        <w:rPr>
          <w:color w:val="1A2332"/>
          <w:sz w:val="21"/>
        </w:rPr>
        <w:t xml:space="preserve"> sumber </w:t>
      </w:r>
      <w:r>
        <w:rPr>
          <w:rFonts w:ascii="Consolas" w:hAnsi="Consolas"/>
          <w:color w:val="1F2D3D"/>
          <w:sz w:val="19"/>
        </w:rPr>
        <w:t>WH-01/RUKO GUDANG PALEM</w:t>
      </w:r>
      <w:r>
        <w:rPr>
          <w:color w:val="1A2332"/>
          <w:sz w:val="21"/>
        </w:rPr>
        <w:t xml:space="preserve">. Sumber dibaca dari register (hitungan unit), </w:t>
      </w:r>
      <w:r>
        <w:rPr>
          <w:b/>
          <w:color w:val="1A2332"/>
          <w:sz w:val="21"/>
        </w:rPr>
        <w:t>bukan `WH/Stock`</w:t>
      </w:r>
      <w:r>
        <w:rPr>
          <w:color w:val="1A2332"/>
          <w:sz w:val="21"/>
        </w:rPr>
        <w:t xml:space="preserve"> (rental-sale-deployment).</w:t>
      </w:r>
    </w:p>
    <w:p>
      <w:pPr>
        <w:spacing w:after="120"/>
      </w:pPr>
      <w:r>
        <w:rPr>
          <w:color w:val="1A2332"/>
          <w:sz w:val="21"/>
        </w:rPr>
        <w:t xml:space="preserve">Jalan buntu yang dihapus: </w:t>
      </w:r>
      <w:r>
        <w:rPr>
          <w:rFonts w:ascii="Consolas" w:hAnsi="Consolas"/>
          <w:color w:val="1F2D3D"/>
          <w:sz w:val="19"/>
        </w:rPr>
        <w:t>_check_returned_serials</w:t>
      </w:r>
      <w:r>
        <w:rPr>
          <w:color w:val="1A2332"/>
          <w:sz w:val="21"/>
        </w:rPr>
        <w:t xml:space="preserve"> dulu melempar UserError berisi saran "resolve via inventory adjustment" — dan inventory adjustment persis cara drone hilang berhenti jadi masalah siapa pun. </w:t>
      </w:r>
      <w:r>
        <w:rPr>
          <w:rFonts w:ascii="Consolas" w:hAnsi="Consolas"/>
          <w:color w:val="1F2D3D"/>
          <w:sz w:val="19"/>
        </w:rPr>
        <w:t>action_validate_loan_return</w:t>
      </w:r>
      <w:r>
        <w:rPr>
          <w:color w:val="1A2332"/>
          <w:sz w:val="21"/>
        </w:rPr>
        <w:t xml:space="preserve"> kini membuka wizard rekonsiliasi yang menyerahkan unit hilang/rusak ke </w:t>
      </w:r>
      <w:r>
        <w:rPr>
          <w:rFonts w:ascii="Consolas" w:hAnsi="Consolas"/>
          <w:color w:val="1F2D3D"/>
          <w:sz w:val="19"/>
        </w:rPr>
        <w:t>custom_asset_lifecycle</w:t>
      </w:r>
      <w:r>
        <w:rPr>
          <w:color w:val="1A2332"/>
          <w:sz w:val="21"/>
        </w:rPr>
        <w:t xml:space="preserve">, dan wizard hanya menampilkan </w:t>
      </w:r>
      <w:r>
        <w:rPr>
          <w:b/>
          <w:color w:val="1A2332"/>
          <w:sz w:val="21"/>
        </w:rPr>
        <w:t>selisih</w:t>
      </w:r>
      <w:r>
        <w:rPr>
          <w:color w:val="1A2332"/>
          <w:sz w:val="21"/>
        </w:rPr>
        <w:t>, bukan 1.500 serial (rental-sale-deployment).</w:t>
      </w:r>
    </w:p>
    <w:p>
      <w:pPr>
        <w:spacing w:before="120" w:after="160"/>
        <w:ind w:left="227"/>
        <w:shd w:val="clear" w:fill="FFF4E5"/>
        <w:pBdr>
          <w:left w:val="single" w:sz="18" w:space="6" w:color="F79009"/>
        </w:pBdr>
      </w:pPr>
      <w:r>
        <w:rPr>
          <w:b/>
          <w:color w:val="1A2332"/>
          <w:sz w:val="21"/>
        </w:rPr>
        <w:t>BUG BESAR `custom_rental` yang hanya diperbaiki SEBAGIAN.</w:t>
      </w:r>
      <w:r>
        <w:rPr>
          <w:color w:val="1A2332"/>
          <w:sz w:val="21"/>
        </w:rPr>
        <w:t xml:space="preserve"> Modul mengambil sumber internal loan dari </w:t>
      </w:r>
      <w:r>
        <w:rPr>
          <w:rFonts w:ascii="Consolas" w:hAnsi="Consolas"/>
          <w:color w:val="1F2D3D"/>
          <w:sz w:val="19"/>
        </w:rPr>
        <w:t>default_location_src_id</w:t>
      </w:r>
      <w:r>
        <w:rPr>
          <w:color w:val="1A2332"/>
          <w:sz w:val="21"/>
        </w:rPr>
        <w:t xml:space="preserve"> tipe picking internal PERTAMA — dock Input, bukan tempat armada berada. Reservasi dari lokasi salah </w:t>
      </w:r>
      <w:r>
        <w:rPr>
          <w:b/>
          <w:color w:val="1A2332"/>
          <w:sz w:val="21"/>
        </w:rPr>
        <w:t>tidak gagal</w:t>
      </w:r>
      <w:r>
        <w:rPr>
          <w:color w:val="1A2332"/>
          <w:sz w:val="21"/>
        </w:rPr>
        <w:t xml:space="preserve">: ia membukukan −1 di sumber, +1 di tujuan, dan meninggalkan stok asli utuh → unit ada di dua tempat, diam-diam. Ini mesin yang sama yang menaruh 2.572 unit di gudang salah. </w:t>
      </w:r>
      <w:r>
        <w:rPr>
          <w:rFonts w:ascii="Consolas" w:hAnsi="Consolas"/>
          <w:color w:val="1F2D3D"/>
          <w:sz w:val="19"/>
        </w:rPr>
        <w:t>custom_asset_stock_link</w:t>
      </w:r>
      <w:r>
        <w:rPr>
          <w:color w:val="1A2332"/>
          <w:sz w:val="21"/>
        </w:rPr>
        <w:t xml:space="preserve"> memperbaikinya </w:t>
      </w:r>
      <w:r>
        <w:rPr>
          <w:b/>
          <w:color w:val="1A2332"/>
          <w:sz w:val="21"/>
        </w:rPr>
        <w:t>untuk mode serial saja</w:t>
      </w:r>
      <w:r>
        <w:rPr>
          <w:color w:val="1A2332"/>
          <w:sz w:val="21"/>
        </w:rPr>
        <w:t>; mode bulk (yang dipakai deployment) tidak tersentuh (rental-sale-deployment).</w:t>
      </w:r>
    </w:p>
    <w:p>
      <w:pPr>
        <w:spacing w:after="120"/>
      </w:pPr>
      <w:r>
        <w:rPr>
          <w:color w:val="1A2332"/>
          <w:sz w:val="21"/>
        </w:rPr>
        <w:t xml:space="preserve">Sudut tumpul yang diketahui: </w:t>
      </w:r>
      <w:r>
        <w:rPr>
          <w:rFonts w:ascii="Consolas" w:hAnsi="Consolas"/>
          <w:color w:val="1F2D3D"/>
          <w:sz w:val="19"/>
        </w:rPr>
        <w:t>deployment_product_id</w:t>
      </w:r>
      <w:r>
        <w:rPr>
          <w:color w:val="1A2332"/>
          <w:sz w:val="21"/>
        </w:rPr>
        <w:t xml:space="preserve"> </w:t>
      </w:r>
      <w:r>
        <w:rPr>
          <w:b/>
          <w:color w:val="1A2332"/>
          <w:sz w:val="21"/>
        </w:rPr>
        <w:t>tidak divalidasi tipenya</w:t>
      </w:r>
      <w:r>
        <w:rPr>
          <w:color w:val="1A2332"/>
          <w:sz w:val="21"/>
        </w:rPr>
        <w:t>. Salah pilih produk jasa tetap membuat deployment, dan konfirmasinya menghasilkan picking berisi move produk jasa. Tidak berbahaya (penjualan aman, GL aman) tapi membingungkan Ops; perbaikan wajar = domain ke produk storable ber-</w:t>
      </w:r>
      <w:r>
        <w:rPr>
          <w:rFonts w:ascii="Consolas" w:hAnsi="Consolas"/>
          <w:color w:val="1F2D3D"/>
          <w:sz w:val="19"/>
        </w:rPr>
        <w:t>tracking='serial'</w:t>
      </w:r>
      <w:r>
        <w:rPr>
          <w:color w:val="1A2332"/>
          <w:sz w:val="21"/>
        </w:rPr>
        <w:t xml:space="preserve"> (rental-sale-deployment).</w:t>
      </w:r>
    </w:p>
    <w:p>
      <w:pPr>
        <w:spacing w:after="120"/>
      </w:pPr>
      <w:r>
        <w:rPr>
          <w:color w:val="1A2332"/>
          <w:sz w:val="21"/>
        </w:rPr>
        <w:t xml:space="preserve">Diverifikasi di klon prd 8-Sep tanpa menyentuh prd: SO biasa tanpa deployment product tidak terpengaruh; SO dengan deployment product melahirkan deployment draft bersumber PALEM; deployment menolak invoice dan menolak </w:t>
      </w:r>
      <w:r>
        <w:rPr>
          <w:rFonts w:ascii="Consolas" w:hAnsi="Consolas"/>
          <w:color w:val="1F2D3D"/>
          <w:sz w:val="19"/>
        </w:rPr>
        <w:t>daily_rate</w:t>
      </w:r>
      <w:r>
        <w:rPr>
          <w:color w:val="1A2332"/>
          <w:sz w:val="21"/>
        </w:rPr>
        <w:t xml:space="preserve">; </w:t>
      </w:r>
      <w:r>
        <w:rPr>
          <w:b/>
          <w:color w:val="1A2332"/>
          <w:sz w:val="21"/>
        </w:rPr>
        <w:t>konfigurasi rusak di tengah jalan TIDAK memblokir penjualan</w:t>
      </w:r>
      <w:r>
        <w:rPr>
          <w:color w:val="1A2332"/>
          <w:sz w:val="21"/>
        </w:rPr>
        <w:t xml:space="preserve"> — SO tetap </w:t>
      </w:r>
      <w:r>
        <w:rPr>
          <w:rFonts w:ascii="Consolas" w:hAnsi="Consolas"/>
          <w:color w:val="1F2D3D"/>
          <w:sz w:val="19"/>
        </w:rPr>
        <w:t>sale</w:t>
      </w:r>
      <w:r>
        <w:rPr>
          <w:color w:val="1A2332"/>
          <w:sz w:val="21"/>
        </w:rPr>
        <w:t>, catatan ditempel di order (rental-sale-deployment).</w:t>
      </w:r>
    </w:p>
    <w:p>
      <w:pPr>
        <w:spacing w:before="120" w:after="160"/>
        <w:ind w:left="227"/>
        <w:shd w:val="clear" w:fill="FFF4E5"/>
        <w:pBdr>
          <w:left w:val="single" w:sz="18" w:space="6" w:color="F79009"/>
        </w:pBdr>
      </w:pPr>
      <w:r>
        <w:rPr>
          <w:b/>
          <w:color w:val="1A2332"/>
          <w:sz w:val="21"/>
        </w:rPr>
        <w:t>Jalur confirm → dispatch → retur → rekonsiliasi BELUM PERNAH dieksekusi di `prd_arkaaim`</w:t>
      </w:r>
      <w:r>
        <w:rPr>
          <w:color w:val="1A2332"/>
          <w:sz w:val="21"/>
        </w:rPr>
        <w:t xml:space="preserve"> per 8-Sep-2026. Teruji-klon, BUKAN teruji-produksi (rental-sale-deployment).</w:t>
      </w:r>
    </w:p>
    <w:p>
      <w:pPr>
        <w:pStyle w:val="Heading1"/>
      </w:pPr>
      <w:r>
        <w:t>5. GR/IR &amp; intercompany</w:t>
      </w:r>
    </w:p>
    <w:p>
      <w:pPr>
        <w:pStyle w:val="Heading2"/>
      </w:pPr>
      <w:r>
        <w:t>Jurnal GR/IR saat receipt</w:t>
      </w:r>
    </w:p>
    <w:p>
      <w:pPr>
        <w:spacing w:after="120"/>
      </w:pPr>
      <w:r>
        <w:rPr>
          <w:color w:val="1A2332"/>
          <w:sz w:val="21"/>
        </w:rPr>
        <w:t xml:space="preserve">Dibangun di </w:t>
      </w:r>
      <w:r>
        <w:rPr>
          <w:rFonts w:ascii="Consolas" w:hAnsi="Consolas"/>
          <w:color w:val="1F2D3D"/>
          <w:sz w:val="19"/>
        </w:rPr>
        <w:t>custom_arka_aim_purchase_type</w:t>
      </w:r>
      <w:r>
        <w:rPr>
          <w:color w:val="1A2332"/>
          <w:sz w:val="21"/>
        </w:rPr>
        <w:t xml:space="preserve"> </w:t>
      </w:r>
      <w:r>
        <w:rPr>
          <w:b/>
          <w:color w:val="1A2332"/>
          <w:sz w:val="21"/>
        </w:rPr>
        <w:t>19.0.1.2.0</w:t>
      </w:r>
      <w:r>
        <w:rPr>
          <w:color w:val="1A2332"/>
          <w:sz w:val="21"/>
        </w:rPr>
        <w:t xml:space="preserve">, </w:t>
      </w:r>
      <w:r>
        <w:rPr>
          <w:rFonts w:ascii="Consolas" w:hAnsi="Consolas"/>
          <w:color w:val="1F2D3D"/>
          <w:sz w:val="19"/>
        </w:rPr>
        <w:t>models/stock_move.py</w:t>
      </w:r>
      <w:r>
        <w:rPr>
          <w:color w:val="1A2332"/>
          <w:sz w:val="21"/>
        </w:rPr>
        <w:t xml:space="preserve">: </w:t>
      </w:r>
      <w:r>
        <w:rPr>
          <w:rFonts w:ascii="Consolas" w:hAnsi="Consolas"/>
          <w:color w:val="1F2D3D"/>
          <w:sz w:val="19"/>
        </w:rPr>
        <w:t>_action_done</w:t>
      </w:r>
      <w:r>
        <w:rPr>
          <w:color w:val="1A2332"/>
          <w:sz w:val="21"/>
        </w:rPr>
        <w:t xml:space="preserve"> memposting </w:t>
      </w:r>
      <w:r>
        <w:rPr>
          <w:rFonts w:ascii="Consolas" w:hAnsi="Consolas"/>
          <w:color w:val="1F2D3D"/>
          <w:sz w:val="19"/>
        </w:rPr>
        <w:t>Dr property_stock_valuation_account_id / Cr GR-IR</w:t>
      </w:r>
      <w:r>
        <w:rPr>
          <w:color w:val="1A2332"/>
          <w:sz w:val="21"/>
        </w:rPr>
        <w:t xml:space="preserve">, ref </w:t>
      </w:r>
      <w:r>
        <w:rPr>
          <w:rFonts w:ascii="Consolas" w:hAnsi="Consolas"/>
          <w:color w:val="1F2D3D"/>
          <w:sz w:val="19"/>
        </w:rPr>
        <w:t>ARKA-GR-VAL:&lt;move id&gt;</w:t>
      </w:r>
      <w:r>
        <w:rPr>
          <w:color w:val="1A2332"/>
          <w:sz w:val="21"/>
        </w:rPr>
        <w:t xml:space="preserve"> (retur: </w:t>
      </w:r>
      <w:r>
        <w:rPr>
          <w:rFonts w:ascii="Consolas" w:hAnsi="Consolas"/>
          <w:color w:val="1F2D3D"/>
          <w:sz w:val="19"/>
        </w:rPr>
        <w:t>ARKA-GR-RET-VAL:</w:t>
      </w:r>
      <w:r>
        <w:rPr>
          <w:color w:val="1A2332"/>
          <w:sz w:val="21"/>
        </w:rPr>
        <w:t xml:space="preserve">), jurnal STJ, idempoten. Saklar </w:t>
      </w:r>
      <w:r>
        <w:rPr>
          <w:rFonts w:ascii="Consolas" w:hAnsi="Consolas"/>
          <w:color w:val="1F2D3D"/>
          <w:sz w:val="19"/>
        </w:rPr>
        <w:t>ir.config_parameter custom_arka_aim_purchase_type.suppress_gr_journal</w:t>
      </w:r>
      <w:r>
        <w:rPr>
          <w:color w:val="1A2332"/>
          <w:sz w:val="21"/>
        </w:rPr>
        <w:t xml:space="preserve"> (default "0" = posting). PR </w:t>
      </w:r>
      <w:r>
        <w:rPr>
          <w:b/>
          <w:color w:val="1A2332"/>
          <w:sz w:val="21"/>
        </w:rPr>
        <w:t>#230 MERGED</w:t>
      </w:r>
      <w:r>
        <w:rPr>
          <w:color w:val="1A2332"/>
          <w:sz w:val="21"/>
        </w:rPr>
        <w:t xml:space="preserve"> (squash </w:t>
      </w:r>
      <w:r>
        <w:rPr>
          <w:rFonts w:ascii="Consolas" w:hAnsi="Consolas"/>
          <w:color w:val="1F2D3D"/>
          <w:sz w:val="19"/>
        </w:rPr>
        <w:t>9d1572e6</w:t>
      </w:r>
      <w:r>
        <w:rPr>
          <w:color w:val="1A2332"/>
          <w:sz w:val="21"/>
        </w:rPr>
        <w:t xml:space="preserve">), TERDEPLOY prd+trn 8-Sep-2026, konfigurasi diterapkan </w:t>
      </w:r>
      <w:r>
        <w:rPr>
          <w:b/>
          <w:color w:val="1A2332"/>
          <w:sz w:val="21"/>
        </w:rPr>
        <w:t>hanya di `prd_arkaaim`</w:t>
      </w:r>
      <w:r>
        <w:rPr>
          <w:color w:val="1A2332"/>
          <w:sz w:val="21"/>
        </w:rPr>
        <w:t>, 17 tes hijau (arkaaim-gr-journal-grir).</w:t>
      </w:r>
    </w:p>
    <w:p>
      <w:pPr>
        <w:spacing w:after="120"/>
      </w:pPr>
      <w:r>
        <w:rPr>
          <w:color w:val="1A2332"/>
          <w:sz w:val="21"/>
        </w:rPr>
        <w:t xml:space="preserve">Konfigurasi </w:t>
      </w:r>
      <w:r>
        <w:rPr>
          <w:rFonts w:ascii="Consolas" w:hAnsi="Consolas"/>
          <w:color w:val="1F2D3D"/>
          <w:sz w:val="19"/>
        </w:rPr>
        <w:t>prd_arkaaim</w:t>
      </w:r>
      <w:r>
        <w:rPr>
          <w:color w:val="1A2332"/>
          <w:sz w:val="21"/>
        </w:rPr>
        <w:t xml:space="preserve"> (dipilih klien 8-Sep): debit ke </w:t>
      </w:r>
      <w:r>
        <w:rPr>
          <w:rFonts w:ascii="Consolas" w:hAnsi="Consolas"/>
          <w:color w:val="1F2D3D"/>
          <w:sz w:val="19"/>
        </w:rPr>
        <w:t>1113100099 Inventory-Others</w:t>
      </w:r>
      <w:r>
        <w:rPr>
          <w:color w:val="1A2332"/>
          <w:sz w:val="21"/>
        </w:rPr>
        <w:t xml:space="preserve">; kategori </w:t>
      </w:r>
      <w:r>
        <w:rPr>
          <w:b/>
          <w:color w:val="1A2332"/>
          <w:sz w:val="21"/>
        </w:rPr>
        <w:t>Goods, Expenses, Services / Exhibition</w:t>
      </w:r>
      <w:r>
        <w:rPr>
          <w:color w:val="1A2332"/>
          <w:sz w:val="21"/>
        </w:rPr>
        <w:t xml:space="preserve"> jadi </w:t>
      </w:r>
      <w:r>
        <w:rPr>
          <w:rFonts w:ascii="Consolas" w:hAnsi="Consolas"/>
          <w:color w:val="1F2D3D"/>
          <w:sz w:val="19"/>
        </w:rPr>
        <w:t>real_time</w:t>
      </w:r>
      <w:r>
        <w:rPr>
          <w:color w:val="1A2332"/>
          <w:sz w:val="21"/>
        </w:rPr>
        <w:t xml:space="preserve">; GR/IR Trade </w:t>
      </w:r>
      <w:r>
        <w:rPr>
          <w:rFonts w:ascii="Consolas" w:hAnsi="Consolas"/>
          <w:color w:val="1F2D3D"/>
          <w:sz w:val="19"/>
        </w:rPr>
        <w:t>2103109199</w:t>
      </w:r>
      <w:r>
        <w:rPr>
          <w:color w:val="1A2332"/>
          <w:sz w:val="21"/>
        </w:rPr>
        <w:t xml:space="preserve">, Non-Trade </w:t>
      </w:r>
      <w:r>
        <w:rPr>
          <w:rFonts w:ascii="Consolas" w:hAnsi="Consolas"/>
          <w:color w:val="1F2D3D"/>
          <w:sz w:val="19"/>
        </w:rPr>
        <w:t>2103300008</w:t>
      </w:r>
      <w:r>
        <w:rPr>
          <w:color w:val="1A2332"/>
          <w:sz w:val="21"/>
        </w:rPr>
        <w:t xml:space="preserve"> (keduanya liability_current + reconcile). </w:t>
      </w:r>
      <w:r>
        <w:rPr>
          <w:b/>
          <w:color w:val="1A2332"/>
          <w:sz w:val="21"/>
        </w:rPr>
        <w:t>Fixed Assets (Non-Valuated) sengaja dibiarkan `periodic`</w:t>
      </w:r>
      <w:r>
        <w:rPr>
          <w:color w:val="1A2332"/>
          <w:sz w:val="21"/>
        </w:rPr>
        <w:t xml:space="preserve"> karena drone dikapitalisasi lewat register aset — mengakru sebagai persediaan = dobel (arkaaim-gr-journal-grir).</w:t>
      </w:r>
    </w:p>
    <w:p>
      <w:pPr>
        <w:spacing w:after="120"/>
      </w:pPr>
      <w:r>
        <w:rPr>
          <w:color w:val="1A2332"/>
          <w:sz w:val="21"/>
        </w:rPr>
        <w:t xml:space="preserve">Temuan Odoo 19 yang penting: core mengambil lawan jurnal receipt dari </w:t>
      </w:r>
      <w:r>
        <w:rPr>
          <w:rFonts w:ascii="Consolas" w:hAnsi="Consolas"/>
          <w:color w:val="1F2D3D"/>
          <w:sz w:val="19"/>
        </w:rPr>
        <w:t>stock.location.valuation_account_id</w:t>
      </w:r>
      <w:r>
        <w:rPr>
          <w:color w:val="1A2332"/>
          <w:sz w:val="21"/>
        </w:rPr>
        <w:t xml:space="preserve">, bukan akun input/output kategori. Lokasi *Vendors* </w:t>
      </w:r>
      <w:r>
        <w:rPr>
          <w:rFonts w:ascii="Consolas" w:hAnsi="Consolas"/>
          <w:color w:val="1F2D3D"/>
          <w:sz w:val="19"/>
        </w:rPr>
        <w:t>company_id</w:t>
      </w:r>
      <w:r>
        <w:rPr>
          <w:color w:val="1A2332"/>
          <w:sz w:val="21"/>
        </w:rPr>
        <w:t xml:space="preserve"> NULL alias dipakai bersama dua company → satu field tak bisa memuat GR/IR berbeda per company DAN per stream, makanya jurnal dibuat sendiri. </w:t>
      </w:r>
      <w:r>
        <w:rPr>
          <w:rFonts w:ascii="Consolas" w:hAnsi="Consolas"/>
          <w:color w:val="1F2D3D"/>
          <w:sz w:val="19"/>
        </w:rPr>
        <w:t>account_stock_variation_id</w:t>
      </w:r>
      <w:r>
        <w:rPr>
          <w:color w:val="1A2332"/>
          <w:sz w:val="21"/>
        </w:rPr>
        <w:t xml:space="preserve"> ADA di core tapi di </w:t>
      </w:r>
      <w:r>
        <w:rPr>
          <w:rFonts w:ascii="Consolas" w:hAnsi="Consolas"/>
          <w:color w:val="1F2D3D"/>
          <w:sz w:val="19"/>
        </w:rPr>
        <w:t>account.account</w:t>
      </w:r>
      <w:r>
        <w:rPr>
          <w:color w:val="1A2332"/>
          <w:sz w:val="21"/>
        </w:rPr>
        <w:t xml:space="preserve">, </w:t>
      </w:r>
      <w:r>
        <w:rPr>
          <w:b/>
          <w:color w:val="1A2332"/>
          <w:sz w:val="21"/>
        </w:rPr>
        <w:t>bukan</w:t>
      </w:r>
      <w:r>
        <w:rPr>
          <w:color w:val="1A2332"/>
          <w:sz w:val="21"/>
        </w:rPr>
        <w:t xml:space="preserve"> di </w:t>
      </w:r>
      <w:r>
        <w:rPr>
          <w:rFonts w:ascii="Consolas" w:hAnsi="Consolas"/>
          <w:color w:val="1F2D3D"/>
          <w:sz w:val="19"/>
        </w:rPr>
        <w:t>product.category</w:t>
      </w:r>
      <w:r>
        <w:rPr>
          <w:color w:val="1A2332"/>
          <w:sz w:val="21"/>
        </w:rPr>
        <w:t xml:space="preserve"> (arkaaim-gr-journal-grir).</w:t>
      </w:r>
    </w:p>
    <w:p>
      <w:pPr>
        <w:spacing w:after="120"/>
      </w:pPr>
      <w:r>
        <w:rPr>
          <w:color w:val="1A2332"/>
          <w:sz w:val="21"/>
        </w:rPr>
        <w:t xml:space="preserve">Sisi bill digerbangi "PO line-nya benar-benar diterima" (ada move done dari lokasi supplier), BUKAN </w:t>
      </w:r>
      <w:r>
        <w:rPr>
          <w:rFonts w:ascii="Consolas" w:hAnsi="Consolas"/>
          <w:color w:val="1F2D3D"/>
          <w:sz w:val="19"/>
        </w:rPr>
        <w:t>product.type == 'consu'</w:t>
      </w:r>
      <w:r>
        <w:rPr>
          <w:color w:val="1A2332"/>
          <w:sz w:val="21"/>
        </w:rPr>
        <w:t xml:space="preserve">, karena ARKA menerima produk bertipe *service* lewat </w:t>
      </w:r>
      <w:r>
        <w:rPr>
          <w:rFonts w:ascii="Consolas" w:hAnsi="Consolas"/>
          <w:color w:val="1F2D3D"/>
          <w:sz w:val="19"/>
        </w:rPr>
        <w:t>custom_service_receipt</w:t>
      </w:r>
      <w:r>
        <w:rPr>
          <w:color w:val="1A2332"/>
          <w:sz w:val="21"/>
        </w:rPr>
        <w:t xml:space="preserve"> dan receipt itu ikut mengakru (arkaaim-gr-journal-grir).</w:t>
      </w:r>
    </w:p>
    <w:p>
      <w:pPr>
        <w:spacing w:before="120" w:after="160"/>
        <w:ind w:left="227"/>
        <w:shd w:val="clear" w:fill="FFF4E5"/>
        <w:pBdr>
          <w:left w:val="single" w:sz="18" w:space="6" w:color="F79009"/>
        </w:pBdr>
      </w:pPr>
      <w:r>
        <w:rPr>
          <w:b/>
          <w:color w:val="1A2332"/>
          <w:sz w:val="21"/>
        </w:rPr>
        <w:t>Retur vendor tidak boleh pakai `move.value`.</w:t>
      </w:r>
      <w:r>
        <w:rPr>
          <w:color w:val="1A2332"/>
          <w:sz w:val="21"/>
        </w:rPr>
        <w:t xml:space="preserve"> Move keluar dinilai metode biaya (standard, dan </w:t>
      </w:r>
      <w:r>
        <w:rPr>
          <w:rFonts w:ascii="Consolas" w:hAnsi="Consolas"/>
          <w:color w:val="1F2D3D"/>
          <w:sz w:val="19"/>
        </w:rPr>
        <w:t>standard_price</w:t>
      </w:r>
      <w:r>
        <w:rPr>
          <w:color w:val="1A2332"/>
          <w:sz w:val="21"/>
        </w:rPr>
        <w:t xml:space="preserve"> kosong di tenant ini) → akru 1.000 dilepas 400 dan sisanya mengendap selamanya. </w:t>
      </w:r>
      <w:r>
        <w:rPr>
          <w:rFonts w:ascii="Consolas" w:hAnsi="Consolas"/>
          <w:color w:val="1F2D3D"/>
          <w:sz w:val="19"/>
        </w:rPr>
        <w:t>_arka_grir_amount()</w:t>
      </w:r>
      <w:r>
        <w:rPr>
          <w:color w:val="1A2332"/>
          <w:sz w:val="21"/>
        </w:rPr>
        <w:t xml:space="preserve"> menilai retur dari porsi </w:t>
      </w:r>
      <w:r>
        <w:rPr>
          <w:rFonts w:ascii="Consolas" w:hAnsi="Consolas"/>
          <w:color w:val="1F2D3D"/>
          <w:sz w:val="19"/>
        </w:rPr>
        <w:t>origin_returned_move_id</w:t>
      </w:r>
      <w:r>
        <w:rPr>
          <w:color w:val="1A2332"/>
          <w:sz w:val="21"/>
        </w:rPr>
        <w:t>; stream retur dibaca dari picking asal karena retur tak punya PO (arkaaim-gr-journal-grir).</w:t>
      </w:r>
    </w:p>
    <w:p>
      <w:pPr>
        <w:spacing w:after="120"/>
      </w:pPr>
      <w:r>
        <w:rPr>
          <w:color w:val="1A2332"/>
          <w:sz w:val="21"/>
        </w:rPr>
        <w:t>Backfill 39 receipt lama (</w:t>
      </w:r>
      <w:r>
        <w:rPr>
          <w:rFonts w:ascii="Consolas" w:hAnsi="Consolas"/>
          <w:color w:val="1F2D3D"/>
          <w:sz w:val="19"/>
        </w:rPr>
        <w:t>backfill_gr_journal.py</w:t>
      </w:r>
      <w:r>
        <w:rPr>
          <w:color w:val="1A2332"/>
          <w:sz w:val="21"/>
        </w:rPr>
        <w:t xml:space="preserve">, PR </w:t>
      </w:r>
      <w:r>
        <w:rPr>
          <w:b/>
          <w:color w:val="1A2332"/>
          <w:sz w:val="21"/>
        </w:rPr>
        <w:t>#236 MERGED</w:t>
      </w:r>
      <w:r>
        <w:rPr>
          <w:color w:val="1A2332"/>
          <w:sz w:val="21"/>
        </w:rPr>
        <w:t xml:space="preserve"> </w:t>
      </w:r>
      <w:r>
        <w:rPr>
          <w:rFonts w:ascii="Consolas" w:hAnsi="Consolas"/>
          <w:color w:val="1F2D3D"/>
          <w:sz w:val="19"/>
        </w:rPr>
        <w:t>d6f8c643</w:t>
      </w:r>
      <w:r>
        <w:rPr>
          <w:color w:val="1A2332"/>
          <w:sz w:val="21"/>
        </w:rPr>
        <w:t xml:space="preserve">): </w:t>
      </w:r>
      <w:r>
        <w:rPr>
          <w:b/>
          <w:color w:val="1A2332"/>
          <w:sz w:val="21"/>
        </w:rPr>
        <w:t>24 baris Rp 569,2 jt di-akru</w:t>
      </w:r>
      <w:r>
        <w:rPr>
          <w:color w:val="1A2332"/>
          <w:sz w:val="21"/>
        </w:rPr>
        <w:t xml:space="preserve"> (tanggal hari ini, periode terbuka) + 1 charge-out Rp 239,7 jt untuk Soekarno Cup; </w:t>
      </w:r>
      <w:r>
        <w:rPr>
          <w:b/>
          <w:color w:val="1A2332"/>
          <w:sz w:val="21"/>
        </w:rPr>
        <w:t>15 baris Rp 341 jt SENGAJA DILEWATI</w:t>
      </w:r>
      <w:r>
        <w:rPr>
          <w:color w:val="1A2332"/>
          <w:sz w:val="21"/>
        </w:rPr>
        <w:t xml:space="preserve"> karena </w:t>
      </w:r>
      <w:r>
        <w:rPr>
          <w:rFonts w:ascii="Consolas" w:hAnsi="Consolas"/>
          <w:color w:val="1F2D3D"/>
          <w:sz w:val="19"/>
        </w:rPr>
        <w:t>BILL/2026/08/0001</w:t>
      </w:r>
      <w:r>
        <w:rPr>
          <w:color w:val="1A2332"/>
          <w:sz w:val="21"/>
        </w:rPr>
        <w:t xml:space="preserve"> &amp; </w:t>
      </w:r>
      <w:r>
        <w:rPr>
          <w:rFonts w:ascii="Consolas" w:hAnsi="Consolas"/>
          <w:color w:val="1F2D3D"/>
          <w:sz w:val="19"/>
        </w:rPr>
        <w:t>/0002</w:t>
      </w:r>
      <w:r>
        <w:rPr>
          <w:color w:val="1A2332"/>
          <w:sz w:val="21"/>
        </w:rPr>
        <w:t xml:space="preserve"> sudah memposting biayanya ke </w:t>
      </w:r>
      <w:r>
        <w:rPr>
          <w:rFonts w:ascii="Consolas" w:hAnsi="Consolas"/>
          <w:color w:val="1F2D3D"/>
          <w:sz w:val="19"/>
        </w:rPr>
        <w:t>7101007000 Exhibition</w:t>
      </w:r>
      <w:r>
        <w:rPr>
          <w:color w:val="1A2332"/>
          <w:sz w:val="21"/>
        </w:rPr>
        <w:t xml:space="preserve"> — mengakru ulang = dobel. Backfill ini </w:t>
      </w:r>
      <w:r>
        <w:rPr>
          <w:b/>
          <w:color w:val="1A2332"/>
          <w:sz w:val="21"/>
        </w:rPr>
        <w:t>WAJIB, bukan opsional</w:t>
      </w:r>
      <w:r>
        <w:rPr>
          <w:color w:val="1A2332"/>
          <w:sz w:val="21"/>
        </w:rPr>
        <w:t>: sisi bill sudah hidup, jadi tagihan susulan akan mendebit GR/IR walau akrualnya tak ada → debit menggantung (arkaaim-gr-journal-grir).</w:t>
      </w:r>
    </w:p>
    <w:p>
      <w:pPr>
        <w:spacing w:before="120" w:after="160"/>
        <w:ind w:left="227"/>
        <w:shd w:val="clear" w:fill="FFF4E5"/>
        <w:pBdr>
          <w:left w:val="single" w:sz="18" w:space="6" w:color="F79009"/>
        </w:pBdr>
      </w:pPr>
      <w:r>
        <w:rPr>
          <w:color w:val="1A2332"/>
          <w:sz w:val="21"/>
        </w:rPr>
        <w:t xml:space="preserve">Atribusinya </w:t>
      </w:r>
      <w:r>
        <w:rPr>
          <w:b/>
          <w:color w:val="1A2332"/>
          <w:sz w:val="21"/>
        </w:rPr>
        <w:t>tidak hilang</w:t>
      </w:r>
      <w:r>
        <w:rPr>
          <w:color w:val="1A2332"/>
          <w:sz w:val="21"/>
        </w:rPr>
        <w:t xml:space="preserve">: ke-15 baris itu sudah membawa analytic event dan duduk di akun beban, jadi P&amp;L per Event SUDAH menghitungnya (HUT RI 81 Rp 226 jt, Danone Rp 115 jt). Yang beda cuma akun penampungnya. "Reklas" di sini = perubahan </w:t>
      </w:r>
      <w:r>
        <w:rPr>
          <w:b/>
          <w:color w:val="1A2332"/>
          <w:sz w:val="21"/>
        </w:rPr>
        <w:t>penyajian</w:t>
      </w:r>
      <w:r>
        <w:rPr>
          <w:color w:val="1A2332"/>
          <w:sz w:val="21"/>
        </w:rPr>
        <w:t xml:space="preserve"> atas bulan terlapor, </w:t>
      </w:r>
      <w:r>
        <w:rPr>
          <w:b/>
          <w:color w:val="1A2332"/>
          <w:sz w:val="21"/>
        </w:rPr>
        <w:t>BUKAN</w:t>
      </w:r>
      <w:r>
        <w:rPr>
          <w:color w:val="1A2332"/>
          <w:sz w:val="21"/>
        </w:rPr>
        <w:t xml:space="preserve"> koreksi angka salah — jangan dijual sebagai perbaikan (arkaaim-gr-journal-grir).</w:t>
      </w:r>
    </w:p>
    <w:p>
      <w:pPr>
        <w:spacing w:after="120"/>
      </w:pPr>
      <w:r>
        <w:rPr>
          <w:color w:val="1A2332"/>
          <w:sz w:val="21"/>
        </w:rPr>
        <w:t xml:space="preserve">Sisa persediaan Rp 329,5 jt = Merdeka Run Rp 259 jt (menunggu faktur) + Rp 70,5 jt di </w:t>
      </w:r>
      <w:r>
        <w:rPr>
          <w:rFonts w:ascii="Consolas" w:hAnsi="Consolas"/>
          <w:color w:val="1F2D3D"/>
          <w:sz w:val="19"/>
        </w:rPr>
        <w:t>PO/ARKA/2026/08/007</w:t>
      </w:r>
      <w:r>
        <w:rPr>
          <w:color w:val="1A2332"/>
          <w:sz w:val="21"/>
        </w:rPr>
        <w:t xml:space="preserve"> yang TANPA event. Nilai kedua </w:t>
      </w:r>
      <w:r>
        <w:rPr>
          <w:b/>
          <w:color w:val="1A2332"/>
          <w:sz w:val="21"/>
        </w:rPr>
        <w:t>tidak akan pernah keluar dari persediaan sampai PO-nya diberi event</w:t>
      </w:r>
      <w:r>
        <w:rPr>
          <w:color w:val="1A2332"/>
          <w:sz w:val="21"/>
        </w:rPr>
        <w:t xml:space="preserve"> (arkaaim-gr-journal-grir).</w:t>
      </w:r>
    </w:p>
    <w:p>
      <w:pPr>
        <w:spacing w:after="120"/>
      </w:pPr>
      <w:r>
        <w:rPr>
          <w:rFonts w:ascii="Consolas" w:hAnsi="Consolas"/>
          <w:color w:val="1F2D3D"/>
          <w:sz w:val="19"/>
        </w:rPr>
        <w:t>trn_arkaaim</w:t>
      </w:r>
      <w:r>
        <w:rPr>
          <w:color w:val="1A2332"/>
          <w:sz w:val="21"/>
        </w:rPr>
        <w:t xml:space="preserve"> juga AKTIF sejak 8-Sep: chart generik hanya punya SATU payable dan SATU Interim Stock (</w:t>
      </w:r>
      <w:r>
        <w:rPr>
          <w:rFonts w:ascii="Consolas" w:hAnsi="Consolas"/>
          <w:color w:val="1F2D3D"/>
          <w:sz w:val="19"/>
        </w:rPr>
        <w:t>29000000</w:t>
      </w:r>
      <w:r>
        <w:rPr>
          <w:color w:val="1A2332"/>
          <w:sz w:val="21"/>
        </w:rPr>
        <w:t xml:space="preserve">), jadi kedua stream memakainya bersama — benar untuk chart itu, kliring tetap nol, pemisahan stream hidup di penomoran PO dan pelaporan. Kategori yang dinyalakan di trn: Goods, Expenses, Drone Sparepart; </w:t>
      </w:r>
      <w:r>
        <w:rPr>
          <w:b/>
          <w:color w:val="1A2332"/>
          <w:sz w:val="21"/>
        </w:rPr>
        <w:t>Drone Unit sengaja periodic</w:t>
      </w:r>
      <w:r>
        <w:rPr>
          <w:color w:val="1A2332"/>
          <w:sz w:val="21"/>
        </w:rPr>
        <w:t xml:space="preserve"> (setara Fixed Assets di prd — dan justru di situ receipt terbesar trn, Rp 10,68 M) (arkaaim-gr-journal-grir).</w:t>
      </w:r>
    </w:p>
    <w:p>
      <w:pPr>
        <w:pStyle w:val="Heading2"/>
      </w:pPr>
      <w:r>
        <w:t>PO Trade / Non-Trade</w:t>
      </w:r>
    </w:p>
    <w:p>
      <w:pPr>
        <w:spacing w:after="120"/>
      </w:pPr>
      <w:r>
        <w:rPr>
          <w:rFonts w:ascii="Consolas" w:hAnsi="Consolas"/>
          <w:color w:val="1F2D3D"/>
          <w:sz w:val="19"/>
        </w:rPr>
        <w:t>custom_arka_aim_purchase_type</w:t>
      </w:r>
      <w:r>
        <w:rPr>
          <w:color w:val="1A2332"/>
          <w:sz w:val="21"/>
        </w:rPr>
        <w:t xml:space="preserve"> 19.0.1.0.1 TERDEPLOY prd+trn 8-Sep-2026, PR </w:t>
      </w:r>
      <w:r>
        <w:rPr>
          <w:b/>
          <w:color w:val="1A2332"/>
          <w:sz w:val="21"/>
        </w:rPr>
        <w:t>#220 MERGED</w:t>
      </w:r>
      <w:r>
        <w:rPr>
          <w:color w:val="1A2332"/>
          <w:sz w:val="21"/>
        </w:rPr>
        <w:t xml:space="preserve"> (squash </w:t>
      </w:r>
      <w:r>
        <w:rPr>
          <w:rFonts w:ascii="Consolas" w:hAnsi="Consolas"/>
          <w:color w:val="1F2D3D"/>
          <w:sz w:val="19"/>
        </w:rPr>
        <w:t>e4d5c4c</w:t>
      </w:r>
      <w:r>
        <w:rPr>
          <w:color w:val="1A2332"/>
          <w:sz w:val="21"/>
        </w:rPr>
        <w:t xml:space="preserve">, +1209/-11 di 25 file, 21 check CI hijau). Port fitur #9 Levi's minus bagian Levi's-only. Penomoran </w:t>
      </w:r>
      <w:r>
        <w:rPr>
          <w:rFonts w:ascii="Consolas" w:hAnsi="Consolas"/>
          <w:color w:val="1F2D3D"/>
          <w:sz w:val="19"/>
        </w:rPr>
        <w:t>PO/T/&lt;CO&gt;/YYYY/MM/NNN</w:t>
      </w:r>
      <w:r>
        <w:rPr>
          <w:color w:val="1A2332"/>
          <w:sz w:val="21"/>
        </w:rPr>
        <w:t xml:space="preserve"> + </w:t>
      </w:r>
      <w:r>
        <w:rPr>
          <w:rFonts w:ascii="Consolas" w:hAnsi="Consolas"/>
          <w:color w:val="1F2D3D"/>
          <w:sz w:val="19"/>
        </w:rPr>
        <w:t>PO/NT/&lt;CO&gt;/YYYY/MM/NNN</w:t>
      </w:r>
      <w:r>
        <w:rPr>
          <w:color w:val="1A2332"/>
          <w:sz w:val="21"/>
        </w:rPr>
        <w:t xml:space="preserve">, dua counter terpisah per company, reset bulanan lewat </w:t>
      </w:r>
      <w:r>
        <w:rPr>
          <w:rFonts w:ascii="Consolas" w:hAnsi="Consolas"/>
          <w:color w:val="1F2D3D"/>
          <w:sz w:val="19"/>
        </w:rPr>
        <w:t>x_monthly_reset</w:t>
      </w:r>
      <w:r>
        <w:rPr>
          <w:color w:val="1A2332"/>
          <w:sz w:val="21"/>
        </w:rPr>
        <w:t xml:space="preserve">, digerbangi </w:t>
      </w:r>
      <w:r>
        <w:rPr>
          <w:rFonts w:ascii="Consolas" w:hAnsi="Consolas"/>
          <w:color w:val="1F2D3D"/>
          <w:sz w:val="19"/>
        </w:rPr>
        <w:t>res.company.x_doc_code</w:t>
      </w:r>
      <w:r>
        <w:rPr>
          <w:color w:val="1A2332"/>
          <w:sz w:val="21"/>
        </w:rPr>
        <w:t xml:space="preserve"> sehingga inert di luar tenant. 12 PO lama tetap </w:t>
      </w:r>
      <w:r>
        <w:rPr>
          <w:rFonts w:ascii="Consolas" w:hAnsi="Consolas"/>
          <w:color w:val="1F2D3D"/>
          <w:sz w:val="19"/>
        </w:rPr>
        <w:t>PO/&lt;CO&gt;/…</w:t>
      </w:r>
      <w:r>
        <w:rPr>
          <w:color w:val="1A2332"/>
          <w:sz w:val="21"/>
        </w:rPr>
        <w:t xml:space="preserve"> dan default ke </w:t>
      </w:r>
      <w:r>
        <w:rPr>
          <w:rFonts w:ascii="Consolas" w:hAnsi="Consolas"/>
          <w:color w:val="1F2D3D"/>
          <w:sz w:val="19"/>
        </w:rPr>
        <w:t>trade</w:t>
      </w:r>
      <w:r>
        <w:rPr>
          <w:color w:val="1A2332"/>
          <w:sz w:val="21"/>
        </w:rPr>
        <w:t xml:space="preserve"> (arkaaim-trade-nontrade-purchase-type).</w:t>
      </w:r>
    </w:p>
    <w:p>
      <w:pPr>
        <w:spacing w:after="120"/>
      </w:pPr>
      <w:r>
        <w:rPr>
          <w:color w:val="1A2332"/>
          <w:sz w:val="21"/>
        </w:rPr>
        <w:t xml:space="preserve">Mapping akun </w:t>
      </w:r>
      <w:r>
        <w:rPr>
          <w:rFonts w:ascii="Consolas" w:hAnsi="Consolas"/>
          <w:color w:val="1F2D3D"/>
          <w:sz w:val="19"/>
        </w:rPr>
        <w:t>arka.purchase.account.map</w:t>
      </w:r>
      <w:r>
        <w:rPr>
          <w:color w:val="1A2332"/>
          <w:sz w:val="21"/>
        </w:rPr>
        <w:t xml:space="preserve"> di-seed per company by code: Trade AP </w:t>
      </w:r>
      <w:r>
        <w:rPr>
          <w:rFonts w:ascii="Consolas" w:hAnsi="Consolas"/>
          <w:color w:val="1F2D3D"/>
          <w:sz w:val="19"/>
        </w:rPr>
        <w:t>2103100001</w:t>
      </w:r>
      <w:r>
        <w:rPr>
          <w:color w:val="1A2332"/>
          <w:sz w:val="21"/>
        </w:rPr>
        <w:t xml:space="preserve">, Non-Trade AP </w:t>
      </w:r>
      <w:r>
        <w:rPr>
          <w:rFonts w:ascii="Consolas" w:hAnsi="Consolas"/>
          <w:color w:val="1F2D3D"/>
          <w:sz w:val="19"/>
        </w:rPr>
        <w:t>2103300001</w:t>
      </w:r>
      <w:r>
        <w:rPr>
          <w:color w:val="1A2332"/>
          <w:sz w:val="21"/>
        </w:rPr>
        <w:t xml:space="preserve"> + GR/IR </w:t>
      </w:r>
      <w:r>
        <w:rPr>
          <w:rFonts w:ascii="Consolas" w:hAnsi="Consolas"/>
          <w:color w:val="1F2D3D"/>
          <w:sz w:val="19"/>
        </w:rPr>
        <w:t>2103300008</w:t>
      </w:r>
      <w:r>
        <w:rPr>
          <w:color w:val="1A2332"/>
          <w:sz w:val="21"/>
        </w:rPr>
        <w:t xml:space="preserve"> + expense fallback </w:t>
      </w:r>
      <w:r>
        <w:rPr>
          <w:b/>
          <w:color w:val="1A2332"/>
          <w:sz w:val="21"/>
        </w:rPr>
        <w:t>`7799000000`</w:t>
      </w:r>
      <w:r>
        <w:rPr>
          <w:color w:val="1A2332"/>
          <w:sz w:val="21"/>
        </w:rPr>
        <w:t xml:space="preserve"> (bukan </w:t>
      </w:r>
      <w:r>
        <w:rPr>
          <w:rFonts w:ascii="Consolas" w:hAnsi="Consolas"/>
          <w:color w:val="1F2D3D"/>
          <w:sz w:val="19"/>
        </w:rPr>
        <w:t>6120010001</w:t>
      </w:r>
      <w:r>
        <w:rPr>
          <w:color w:val="1A2332"/>
          <w:sz w:val="21"/>
        </w:rPr>
        <w:t xml:space="preserve"> seperti Levi's — opex ARKA ada di blok 7xxx). Bill Non-Trade: </w:t>
      </w:r>
      <w:r>
        <w:rPr>
          <w:rFonts w:ascii="Consolas" w:hAnsi="Consolas"/>
          <w:color w:val="1F2D3D"/>
          <w:sz w:val="19"/>
        </w:rPr>
        <w:t>Dr expense/COGS / Dr VAT In / Cr 2103300001</w:t>
      </w:r>
      <w:r>
        <w:rPr>
          <w:color w:val="1A2332"/>
          <w:sz w:val="21"/>
        </w:rPr>
        <w:t xml:space="preserve"> (arkaaim-trade-nontrade-purchase-type).</w:t>
      </w:r>
    </w:p>
    <w:p>
      <w:pPr>
        <w:spacing w:after="120"/>
      </w:pPr>
      <w:r>
        <w:rPr>
          <w:color w:val="1A2332"/>
          <w:sz w:val="21"/>
        </w:rPr>
        <w:t xml:space="preserve">Transfer to Asset: receipt Non-Trade validated menampilkan </w:t>
      </w:r>
      <w:r>
        <w:rPr>
          <w:b/>
          <w:color w:val="1A2332"/>
          <w:sz w:val="21"/>
        </w:rPr>
        <w:t>Convert to Assets</w:t>
      </w:r>
      <w:r>
        <w:rPr>
          <w:color w:val="1A2332"/>
          <w:sz w:val="21"/>
        </w:rPr>
        <w:t xml:space="preserve"> tanpa produk perlu di-flag di master; semua baris ditawarkan pooled dan sudah tercentang; aset DRAFT tanpa jurnal akuisisi. Fallback group </w:t>
      </w:r>
      <w:r>
        <w:rPr>
          <w:rFonts w:ascii="Consolas" w:hAnsi="Consolas"/>
          <w:color w:val="1F2D3D"/>
          <w:sz w:val="19"/>
        </w:rPr>
        <w:t>res.company.x_nontrade_asset_group_id</w:t>
      </w:r>
      <w:r>
        <w:rPr>
          <w:color w:val="1A2332"/>
          <w:sz w:val="21"/>
        </w:rPr>
        <w:t>: AIM → "Office and outlet equipment", ARKA → "Alat Pendukung" (arkaaim-trade-nontrade-purchase-type).</w:t>
      </w:r>
    </w:p>
    <w:p>
      <w:pPr>
        <w:spacing w:before="120" w:after="160"/>
        <w:ind w:left="227"/>
        <w:shd w:val="clear" w:fill="FFF4E5"/>
        <w:pBdr>
          <w:left w:val="single" w:sz="18" w:space="6" w:color="F79009"/>
        </w:pBdr>
      </w:pPr>
      <w:r>
        <w:rPr>
          <w:b/>
          <w:color w:val="1A2332"/>
          <w:sz w:val="21"/>
        </w:rPr>
        <w:t>Uji rollback di prod TIDAK membakar nomor PO — selama `ir.sequence.date_range` bulan itu belum pernah ada.</w:t>
      </w:r>
      <w:r>
        <w:rPr>
          <w:color w:val="1A2332"/>
          <w:sz w:val="21"/>
        </w:rPr>
        <w:t xml:space="preserve"> </w:t>
      </w:r>
      <w:r>
        <w:rPr>
          <w:rFonts w:ascii="Consolas" w:hAnsi="Consolas"/>
          <w:color w:val="1F2D3D"/>
          <w:sz w:val="19"/>
        </w:rPr>
        <w:t>_create_date_range_seq</w:t>
      </w:r>
      <w:r>
        <w:rPr>
          <w:color w:val="1A2332"/>
          <w:sz w:val="21"/>
        </w:rPr>
        <w:t xml:space="preserve"> membuat range + PG sequence-nya di dalam transaksi yang sama, dan DDL PostgreSQL transaksional. Begitu satu PO asli sudah membuat range bulan itu, </w:t>
      </w:r>
      <w:r>
        <w:rPr>
          <w:rFonts w:ascii="Consolas" w:hAnsi="Consolas"/>
          <w:color w:val="1F2D3D"/>
          <w:sz w:val="19"/>
        </w:rPr>
        <w:t>nextval</w:t>
      </w:r>
      <w:r>
        <w:rPr>
          <w:color w:val="1A2332"/>
          <w:sz w:val="21"/>
        </w:rPr>
        <w:t xml:space="preserve"> berikutnya </w:t>
      </w:r>
      <w:r>
        <w:rPr>
          <w:b/>
          <w:color w:val="1A2332"/>
          <w:sz w:val="21"/>
        </w:rPr>
        <w:t>TIDAK</w:t>
      </w:r>
      <w:r>
        <w:rPr>
          <w:color w:val="1A2332"/>
          <w:sz w:val="21"/>
        </w:rPr>
        <w:t xml:space="preserve"> ter-rollback lagi dan uji semacam ini meninggalkan lubang nomor (arkaaim-trade-nontrade-purchase-type).</w:t>
      </w:r>
    </w:p>
    <w:p>
      <w:pPr>
        <w:spacing w:before="120" w:after="160"/>
        <w:ind w:left="227"/>
        <w:shd w:val="clear" w:fill="FFF4E5"/>
        <w:pBdr>
          <w:left w:val="single" w:sz="18" w:space="6" w:color="F79009"/>
        </w:pBdr>
      </w:pPr>
      <w:r>
        <w:rPr>
          <w:b/>
          <w:color w:val="1A2332"/>
          <w:sz w:val="21"/>
        </w:rPr>
        <w:t>Jebakan view `purchase.order`:</w:t>
      </w:r>
      <w:r>
        <w:rPr>
          <w:color w:val="1A2332"/>
          <w:sz w:val="21"/>
        </w:rPr>
        <w:t xml:space="preserve"> ada DUA search view. Aksi Purchase Orders pakai </w:t>
      </w:r>
      <w:r>
        <w:rPr>
          <w:rFonts w:ascii="Consolas" w:hAnsi="Consolas"/>
          <w:color w:val="1F2D3D"/>
          <w:sz w:val="19"/>
        </w:rPr>
        <w:t>purchase.purchase_order_view_search</w:t>
      </w:r>
      <w:r>
        <w:rPr>
          <w:color w:val="1A2332"/>
          <w:sz w:val="21"/>
        </w:rPr>
        <w:t xml:space="preserve">, aksi RFQ pakai </w:t>
      </w:r>
      <w:r>
        <w:rPr>
          <w:rFonts w:ascii="Consolas" w:hAnsi="Consolas"/>
          <w:color w:val="1F2D3D"/>
          <w:sz w:val="19"/>
        </w:rPr>
        <w:t>purchase.view_purchase_order_filter</w:t>
      </w:r>
      <w:r>
        <w:rPr>
          <w:color w:val="1A2332"/>
          <w:sz w:val="21"/>
        </w:rPr>
        <w:t>. Mewarisi salah satu saja = filter tidak kelihatan justru di layar yang dipakai buyer (arkaaim-trade-nontrade-purchase-type).</w:t>
      </w:r>
    </w:p>
    <w:p>
      <w:pPr>
        <w:pStyle w:val="Heading2"/>
      </w:pPr>
      <w:r>
        <w:t>Gap Rp 920 jt — bukan penggandaan akrual, tapi rantai IC yang putus</w:t>
      </w:r>
    </w:p>
    <w:p>
      <w:pPr>
        <w:spacing w:after="120"/>
      </w:pPr>
      <w:r>
        <w:rPr>
          <w:color w:val="1A2332"/>
          <w:sz w:val="21"/>
        </w:rPr>
        <w:t xml:space="preserve">Diperiksa 8-Sep-2026 baca-saja. </w:t>
      </w:r>
      <w:r>
        <w:rPr>
          <w:b/>
          <w:color w:val="1A2332"/>
          <w:sz w:val="21"/>
        </w:rPr>
        <w:t>TIDAK ADA PENGGANDAAN</w:t>
      </w:r>
      <w:r>
        <w:rPr>
          <w:color w:val="1A2332"/>
          <w:sz w:val="21"/>
        </w:rPr>
        <w:t xml:space="preserve">: akun GR/IR kredit Rp 569,2 jt, </w:t>
      </w:r>
      <w:r>
        <w:rPr>
          <w:b/>
          <w:color w:val="1A2332"/>
          <w:sz w:val="21"/>
        </w:rPr>
        <w:t>debit 0</w:t>
      </w:r>
      <w:r>
        <w:rPr>
          <w:color w:val="1A2332"/>
          <w:sz w:val="21"/>
        </w:rPr>
        <w:t xml:space="preserve"> — tak satu pun tagihan menyentuhnya (arkaaim-grir-accrual-gap).</w:t>
      </w:r>
    </w:p>
    <w:p>
      <w:pPr>
        <w:spacing w:after="120"/>
      </w:pPr>
      <w:r>
        <w:rPr>
          <w:color w:val="1A2332"/>
          <w:sz w:val="21"/>
        </w:rPr>
        <w:t xml:space="preserve">Tapi </w:t>
      </w:r>
      <w:r>
        <w:rPr>
          <w:b/>
          <w:color w:val="1A2332"/>
          <w:sz w:val="21"/>
        </w:rPr>
        <w:t>Rp 920.000.000 penerimaan TANPA JURNAL SAMA SEKALI</w:t>
      </w:r>
      <w:r>
        <w:rPr>
          <w:color w:val="1A2332"/>
          <w:sz w:val="21"/>
        </w:rPr>
        <w:t>:</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c>
          <w:tcPr>
            <w:tcW w:type="dxa" w:w="2381"/>
            <w:shd w:val="clear" w:fill="23308F"/>
          </w:tcPr>
          <w:p>
            <w:pPr>
              <w:spacing w:after="40" w:before="40"/>
            </w:pPr>
            <w:r/>
            <w:r>
              <w:rPr>
                <w:b/>
                <w:color w:val="FFFFFF"/>
                <w:sz w:val="18"/>
              </w:rPr>
              <w:t>Receipt</w:t>
            </w:r>
          </w:p>
        </w:tc>
        <w:tc>
          <w:tcPr>
            <w:tcW w:type="dxa" w:w="2381"/>
            <w:shd w:val="clear" w:fill="23308F"/>
          </w:tcPr>
          <w:p>
            <w:pPr>
              <w:spacing w:after="40" w:before="40"/>
            </w:pPr>
            <w:r/>
            <w:r>
              <w:rPr>
                <w:b/>
                <w:color w:val="FFFFFF"/>
                <w:sz w:val="18"/>
              </w:rPr>
              <w:t>Isi</w:t>
            </w:r>
          </w:p>
        </w:tc>
        <w:tc>
          <w:tcPr>
            <w:tcW w:type="dxa" w:w="2381"/>
            <w:shd w:val="clear" w:fill="23308F"/>
          </w:tcPr>
          <w:p>
            <w:pPr>
              <w:spacing w:after="40" w:before="40"/>
            </w:pPr>
            <w:r/>
            <w:r>
              <w:rPr>
                <w:b/>
                <w:color w:val="FFFFFF"/>
                <w:sz w:val="18"/>
              </w:rPr>
              <w:t>Nilai (DPP)</w:t>
            </w:r>
          </w:p>
        </w:tc>
        <w:tc>
          <w:tcPr>
            <w:tcW w:type="dxa" w:w="2381"/>
            <w:shd w:val="clear" w:fill="23308F"/>
          </w:tcPr>
          <w:p>
            <w:pPr>
              <w:spacing w:after="40" w:before="40"/>
            </w:pPr>
            <w:r/>
            <w:r>
              <w:rPr>
                <w:b/>
                <w:color w:val="FFFFFF"/>
                <w:sz w:val="18"/>
              </w:rPr>
              <w:t>Status</w:t>
            </w:r>
          </w:p>
        </w:tc>
      </w:tr>
      <w:tr>
        <w:tc>
          <w:tcPr>
            <w:tcW w:type="dxa" w:w="2381"/>
          </w:tcPr>
          <w:p>
            <w:pPr>
              <w:spacing w:after="40" w:before="40"/>
            </w:pPr>
            <w:r/>
            <w:r>
              <w:rPr>
                <w:rFonts w:ascii="Consolas" w:hAnsi="Consolas"/>
                <w:color w:val="1F2D3D"/>
                <w:sz w:val="16"/>
              </w:rPr>
              <w:t>WH-01/IN/00006</w:t>
            </w:r>
          </w:p>
        </w:tc>
        <w:tc>
          <w:tcPr>
            <w:tcW w:type="dxa" w:w="2381"/>
          </w:tcPr>
          <w:p>
            <w:pPr>
              <w:spacing w:after="40" w:before="40"/>
            </w:pPr>
            <w:r/>
            <w:r>
              <w:rPr>
                <w:color w:val="1A2332"/>
                <w:sz w:val="18"/>
              </w:rPr>
              <w:t>Sewa Drone Show 1500 Unit</w:t>
            </w:r>
          </w:p>
        </w:tc>
        <w:tc>
          <w:tcPr>
            <w:tcW w:type="dxa" w:w="2381"/>
          </w:tcPr>
          <w:p>
            <w:pPr>
              <w:spacing w:after="40" w:before="40"/>
            </w:pPr>
            <w:r/>
            <w:r>
              <w:rPr>
                <w:color w:val="1A2332"/>
                <w:sz w:val="18"/>
              </w:rPr>
              <w:t>800.000.000</w:t>
            </w:r>
          </w:p>
        </w:tc>
        <w:tc>
          <w:tcPr>
            <w:tcW w:type="dxa" w:w="2381"/>
          </w:tcPr>
          <w:p>
            <w:pPr>
              <w:spacing w:after="40" w:before="40"/>
            </w:pPr>
            <w:r/>
            <w:r>
              <w:rPr>
                <w:color w:val="1A2332"/>
                <w:sz w:val="18"/>
              </w:rPr>
              <w:t>to invoice, 0 baris jurnal</w:t>
            </w:r>
          </w:p>
        </w:tc>
      </w:tr>
      <w:tr>
        <w:tc>
          <w:tcPr>
            <w:tcW w:type="dxa" w:w="2381"/>
            <w:shd w:val="clear" w:fill="F7F8FA"/>
          </w:tcPr>
          <w:p>
            <w:pPr>
              <w:spacing w:after="40" w:before="40"/>
            </w:pPr>
            <w:r/>
            <w:r>
              <w:rPr>
                <w:rFonts w:ascii="Consolas" w:hAnsi="Consolas"/>
                <w:color w:val="1F2D3D"/>
                <w:sz w:val="16"/>
              </w:rPr>
              <w:t>WH-01/IN/00007</w:t>
            </w:r>
          </w:p>
        </w:tc>
        <w:tc>
          <w:tcPr>
            <w:tcW w:type="dxa" w:w="2381"/>
            <w:shd w:val="clear" w:fill="F7F8FA"/>
          </w:tcPr>
          <w:p>
            <w:pPr>
              <w:spacing w:after="40" w:before="40"/>
            </w:pPr>
            <w:r/>
            <w:r>
              <w:rPr>
                <w:color w:val="1A2332"/>
                <w:sz w:val="18"/>
              </w:rPr>
              <w:t>Sewa Drone Show 250 Unit</w:t>
            </w:r>
          </w:p>
        </w:tc>
        <w:tc>
          <w:tcPr>
            <w:tcW w:type="dxa" w:w="2381"/>
            <w:shd w:val="clear" w:fill="F7F8FA"/>
          </w:tcPr>
          <w:p>
            <w:pPr>
              <w:spacing w:after="40" w:before="40"/>
            </w:pPr>
            <w:r/>
            <w:r>
              <w:rPr>
                <w:color w:val="1A2332"/>
                <w:sz w:val="18"/>
              </w:rPr>
              <w:t>120.000.000</w:t>
            </w:r>
          </w:p>
        </w:tc>
        <w:tc>
          <w:tcPr>
            <w:tcW w:type="dxa" w:w="2381"/>
            <w:shd w:val="clear" w:fill="F7F8FA"/>
          </w:tcPr>
          <w:p>
            <w:pPr>
              <w:spacing w:after="40" w:before="40"/>
            </w:pPr>
            <w:r/>
            <w:r>
              <w:rPr>
                <w:color w:val="1A2332"/>
                <w:sz w:val="18"/>
              </w:rPr>
              <w:t>to invoice, 0 baris jurnal</w:t>
            </w:r>
          </w:p>
        </w:tc>
      </w:tr>
    </w:tbl>
    <w:p>
      <w:pPr>
        <w:spacing w:after="80"/>
      </w:pPr>
    </w:p>
    <w:p>
      <w:pPr>
        <w:spacing w:after="120"/>
      </w:pPr>
      <w:r>
        <w:rPr>
          <w:b/>
          <w:color w:val="1A2332"/>
          <w:sz w:val="21"/>
        </w:rPr>
        <w:t>Sebabnya INTERCOMPANY, bukan tanggal.</w:t>
      </w:r>
      <w:r>
        <w:rPr>
          <w:color w:val="1A2332"/>
          <w:sz w:val="21"/>
        </w:rPr>
        <w:t xml:space="preserve"> Hipotesis "cutoff tanggal" SALAH; korelasinya kebetulan. Pembedanya lokasi asal, eksplisit di kode: </w:t>
      </w:r>
      <w:r>
        <w:rPr>
          <w:rFonts w:ascii="Consolas" w:hAnsi="Consolas"/>
          <w:color w:val="1F2D3D"/>
          <w:sz w:val="19"/>
        </w:rPr>
        <w:t>_is_arka_goods_receipt()</w:t>
      </w:r>
      <w:r>
        <w:rPr>
          <w:color w:val="1A2332"/>
          <w:sz w:val="21"/>
        </w:rPr>
        <w:t xml:space="preserve"> = </w:t>
      </w:r>
      <w:r>
        <w:rPr>
          <w:rFonts w:ascii="Consolas" w:hAnsi="Consolas"/>
          <w:color w:val="1F2D3D"/>
          <w:sz w:val="19"/>
        </w:rPr>
        <w:t>location_id.usage == "supplier"</w:t>
      </w:r>
      <w:r>
        <w:rPr>
          <w:color w:val="1A2332"/>
          <w:sz w:val="21"/>
        </w:rPr>
        <w:t xml:space="preserve">, dengan docstring menyatakan internal &amp; transit </w:t>
      </w:r>
      <w:r>
        <w:rPr>
          <w:b/>
          <w:color w:val="1A2332"/>
          <w:sz w:val="21"/>
        </w:rPr>
        <w:t>sengaja dikecualikan</w:t>
      </w:r>
      <w:r>
        <w:rPr>
          <w:color w:val="1A2332"/>
          <w:sz w:val="21"/>
        </w:rPr>
        <w:t xml:space="preserve">. Move 7240/7241 berasal dari </w:t>
      </w:r>
      <w:r>
        <w:rPr>
          <w:rFonts w:ascii="Consolas" w:hAnsi="Consolas"/>
          <w:color w:val="1F2D3D"/>
          <w:sz w:val="19"/>
        </w:rPr>
        <w:t>Inter-company transit</w:t>
      </w:r>
      <w:r>
        <w:rPr>
          <w:color w:val="1A2332"/>
          <w:sz w:val="21"/>
        </w:rPr>
        <w:t xml:space="preserve"> dan berada DI DALAM span id 7224–7250 yang dikelilingi move terakrual. </w:t>
      </w:r>
      <w:r>
        <w:rPr>
          <w:b/>
          <w:color w:val="1A2332"/>
          <w:sz w:val="21"/>
        </w:rPr>
        <w:t>Modul akrualnya BENAR dan berperilaku persis seperti ditulis</w:t>
      </w:r>
      <w:r>
        <w:rPr>
          <w:color w:val="1A2332"/>
          <w:sz w:val="21"/>
        </w:rPr>
        <w:t xml:space="preserve"> (arkaaim-grir-accrual-gap).</w:t>
      </w:r>
    </w:p>
    <w:p>
      <w:pPr>
        <w:spacing w:after="120"/>
      </w:pPr>
      <w:r>
        <w:rPr>
          <w:color w:val="1A2332"/>
          <w:sz w:val="21"/>
        </w:rPr>
        <w:t>Yang rusak adalah asumsi "penerimaan IC tak perlu akrual karena tagihannya akan datang":</w:t>
      </w:r>
    </w:p>
    <w:p>
      <w:pPr>
        <w:pStyle w:val="ListBullet"/>
        <w:spacing w:after="40"/>
      </w:pPr>
      <w:r>
        <w:rPr>
          <w:b/>
          <w:color w:val="1A2332"/>
          <w:sz w:val="21"/>
        </w:rPr>
        <w:t>Rp 800 jt</w:t>
      </w:r>
      <w:r>
        <w:rPr>
          <w:color w:val="1A2332"/>
          <w:sz w:val="21"/>
        </w:rPr>
        <w:t xml:space="preserve"> — </w:t>
      </w:r>
      <w:r>
        <w:rPr>
          <w:rFonts w:ascii="Consolas" w:hAnsi="Consolas"/>
          <w:color w:val="1F2D3D"/>
          <w:sz w:val="19"/>
        </w:rPr>
        <w:t>PO/ARKA/2026/08/001</w:t>
      </w:r>
      <w:r>
        <w:rPr>
          <w:color w:val="1A2332"/>
          <w:sz w:val="21"/>
        </w:rPr>
        <w:t xml:space="preserve"> → </w:t>
      </w:r>
      <w:r>
        <w:rPr>
          <w:rFonts w:ascii="Consolas" w:hAnsi="Consolas"/>
          <w:color w:val="1F2D3D"/>
          <w:sz w:val="19"/>
        </w:rPr>
        <w:t>SQ/AIM/2026/09/001</w:t>
      </w:r>
      <w:r>
        <w:rPr>
          <w:color w:val="1A2332"/>
          <w:sz w:val="21"/>
        </w:rPr>
        <w:t xml:space="preserve"> masih </w:t>
      </w:r>
      <w:r>
        <w:rPr>
          <w:b/>
          <w:color w:val="1A2332"/>
          <w:sz w:val="21"/>
        </w:rPr>
        <w:t>DRAFT QUOTATION</w:t>
      </w:r>
      <w:r>
        <w:rPr>
          <w:color w:val="1A2332"/>
          <w:sz w:val="21"/>
        </w:rPr>
        <w:t>, barang diterima ARKA 09-01, tak pernah jadi SO → tidak diakui KEDUA perusahaan.</w:t>
      </w:r>
    </w:p>
    <w:p>
      <w:pPr>
        <w:pStyle w:val="ListBullet"/>
        <w:spacing w:after="40"/>
      </w:pPr>
      <w:r>
        <w:rPr>
          <w:b/>
          <w:color w:val="1A2332"/>
          <w:sz w:val="21"/>
        </w:rPr>
        <w:t>Rp 120 jt</w:t>
      </w:r>
      <w:r>
        <w:rPr>
          <w:color w:val="1A2332"/>
          <w:sz w:val="21"/>
        </w:rPr>
        <w:t xml:space="preserve"> — </w:t>
      </w:r>
      <w:r>
        <w:rPr>
          <w:rFonts w:ascii="Consolas" w:hAnsi="Consolas"/>
          <w:color w:val="1F2D3D"/>
          <w:sz w:val="19"/>
        </w:rPr>
        <w:t>PO/ARKA/2026/08/002</w:t>
      </w:r>
      <w:r>
        <w:rPr>
          <w:color w:val="1A2332"/>
          <w:sz w:val="21"/>
        </w:rPr>
        <w:t xml:space="preserve"> → SO AIM dikonfirmasi, fakturnya </w:t>
      </w:r>
      <w:r>
        <w:rPr>
          <w:b/>
          <w:color w:val="1A2332"/>
          <w:sz w:val="21"/>
        </w:rPr>
        <w:t>MASIH DRAFT (id 277)</w:t>
      </w:r>
      <w:r>
        <w:rPr>
          <w:color w:val="1A2332"/>
          <w:sz w:val="21"/>
        </w:rPr>
        <w:t xml:space="preserve"> → tidak diakui kedua perusahaan.</w:t>
      </w:r>
    </w:p>
    <w:p>
      <w:pPr>
        <w:spacing w:before="120" w:after="160"/>
        <w:ind w:left="227"/>
        <w:shd w:val="clear" w:fill="FFF4E5"/>
        <w:pBdr>
          <w:left w:val="single" w:sz="18" w:space="6" w:color="F79009"/>
        </w:pBdr>
      </w:pPr>
      <w:r>
        <w:rPr>
          <w:b/>
          <w:color w:val="1A2332"/>
          <w:sz w:val="21"/>
        </w:rPr>
        <w:t>KOREKSI ATAS PERINGATAN LAMA YANG TERBALIK DAN BERBAHAYA.</w:t>
      </w:r>
      <w:r>
        <w:rPr>
          <w:color w:val="1A2332"/>
          <w:sz w:val="21"/>
        </w:rPr>
        <w:t xml:space="preserve"> Pernah tercatat bahwa faktur draft </w:t>
      </w:r>
      <w:r>
        <w:rPr>
          <w:b/>
          <w:color w:val="1A2332"/>
          <w:sz w:val="21"/>
        </w:rPr>
        <w:t>id 277</w:t>
      </w:r>
      <w:r>
        <w:rPr>
          <w:color w:val="1A2332"/>
          <w:sz w:val="21"/>
        </w:rPr>
        <w:t xml:space="preserve"> (Rp 120 jt) adalah duplikat </w:t>
      </w:r>
      <w:r>
        <w:rPr>
          <w:rFonts w:ascii="Consolas" w:hAnsi="Consolas"/>
          <w:color w:val="1F2D3D"/>
          <w:sz w:val="19"/>
        </w:rPr>
        <w:t>INV/AIM/2026/09/001</w:t>
      </w:r>
      <w:r>
        <w:rPr>
          <w:color w:val="1A2332"/>
          <w:sz w:val="21"/>
        </w:rPr>
        <w:t xml:space="preserve"> dan "harus dibuang". </w:t>
      </w:r>
      <w:r>
        <w:rPr>
          <w:b/>
          <w:color w:val="1A2332"/>
          <w:sz w:val="21"/>
        </w:rPr>
        <w:t>SALAH.</w:t>
      </w:r>
      <w:r>
        <w:rPr>
          <w:color w:val="1A2332"/>
          <w:sz w:val="21"/>
        </w:rPr>
        <w:t xml:space="preserve"> Keduanya Rp 120 jt ke pelanggan sama tapi dari SO berbeda yang mencerminkan PO ARKA berbeda. </w:t>
      </w:r>
      <w:r>
        <w:rPr>
          <w:b/>
          <w:color w:val="1A2332"/>
          <w:sz w:val="21"/>
        </w:rPr>
        <w:t>Draft 277 adalah faktur yang HILANG untuk leg itu; MEMPOSTINGNYA adalah obatnya.</w:t>
      </w:r>
      <w:r>
        <w:rPr>
          <w:color w:val="1A2332"/>
          <w:sz w:val="21"/>
        </w:rPr>
        <w:t xml:space="preserve"> Membuangnya akan menghapus satu-satunya dokumen atas barang yang sudah diterima ARKA (arkaaim-grir-accrual-gap).</w:t>
      </w:r>
    </w:p>
    <w:p>
      <w:pPr>
        <w:spacing w:after="120"/>
      </w:pPr>
      <w:r>
        <w:rPr>
          <w:color w:val="1A2332"/>
          <w:sz w:val="21"/>
        </w:rPr>
        <w:t xml:space="preserve">Jebakan yang sebenarnya: </w:t>
      </w:r>
      <w:r>
        <w:rPr>
          <w:rFonts w:ascii="Consolas" w:hAnsi="Consolas"/>
          <w:color w:val="1F2D3D"/>
          <w:sz w:val="19"/>
        </w:rPr>
        <w:t>SO/AIM/2026/09/001</w:t>
      </w:r>
      <w:r>
        <w:rPr>
          <w:color w:val="1A2332"/>
          <w:sz w:val="21"/>
        </w:rPr>
        <w:t xml:space="preserve"> berbunyi </w:t>
      </w:r>
      <w:r>
        <w:rPr>
          <w:rFonts w:ascii="Consolas" w:hAnsi="Consolas"/>
          <w:color w:val="1F2D3D"/>
          <w:sz w:val="19"/>
        </w:rPr>
        <w:t>invoice_status = invoiced</w:t>
      </w:r>
      <w:r>
        <w:rPr>
          <w:color w:val="1A2332"/>
          <w:sz w:val="21"/>
        </w:rPr>
        <w:t xml:space="preserve"> padahal satu-satunya fakturnya belum diposting — Odoo menghitung faktur draft ke </w:t>
      </w:r>
      <w:r>
        <w:rPr>
          <w:rFonts w:ascii="Consolas" w:hAnsi="Consolas"/>
          <w:color w:val="1F2D3D"/>
          <w:sz w:val="19"/>
        </w:rPr>
        <w:t>qty_invoiced</w:t>
      </w:r>
      <w:r>
        <w:rPr>
          <w:color w:val="1A2332"/>
          <w:sz w:val="21"/>
        </w:rPr>
        <w:t xml:space="preserve">. SO ini </w:t>
      </w:r>
      <w:r>
        <w:rPr>
          <w:b/>
          <w:color w:val="1A2332"/>
          <w:sz w:val="21"/>
        </w:rPr>
        <w:t>tidak muncul</w:t>
      </w:r>
      <w:r>
        <w:rPr>
          <w:color w:val="1A2332"/>
          <w:sz w:val="21"/>
        </w:rPr>
        <w:t xml:space="preserve"> di pencarian "SO belum ditagih" MAUPUN "pendapatan terposting". Tak terlihat dari dua arah; itu sebabnya ia menganggur sejak 09-02 dan dua sesi salah membacanya (arkaaim-grir-accrual-gap).</w:t>
      </w:r>
    </w:p>
    <w:p>
      <w:pPr>
        <w:spacing w:after="120"/>
      </w:pPr>
      <w:r>
        <w:rPr>
          <w:color w:val="1A2332"/>
          <w:sz w:val="21"/>
        </w:rPr>
        <w:t xml:space="preserve">Jenis produk BUKAN pembeda: baris </w:t>
      </w:r>
      <w:r>
        <w:rPr>
          <w:rFonts w:ascii="Consolas" w:hAnsi="Consolas"/>
          <w:color w:val="1F2D3D"/>
          <w:sz w:val="19"/>
        </w:rPr>
        <w:t>service</w:t>
      </w:r>
      <w:r>
        <w:rPr>
          <w:color w:val="1A2332"/>
          <w:sz w:val="21"/>
        </w:rPr>
        <w:t xml:space="preserve"> justru ikut terakrual di ketiga penerimaan yang tercakup (70,5 + 239,7 + 259,0 = 569,2 jt persis, termasuk Rp 64,5 jt baris service). Basis nilai adalah </w:t>
      </w:r>
      <w:r>
        <w:rPr>
          <w:b/>
          <w:color w:val="1A2332"/>
          <w:sz w:val="21"/>
        </w:rPr>
        <w:t>DPP</w:t>
      </w:r>
      <w:r>
        <w:rPr>
          <w:color w:val="1A2332"/>
          <w:sz w:val="21"/>
        </w:rPr>
        <w:t xml:space="preserve"> dan itu diverifikasi terhadap perilaku fiturnya sendiri, jadi Rp 920 jt vs Rp 569,2 jt adalah perbandingan setara. Termasuk PPN 11%: Rp 1.021.200.000. Nol dari 50 baris akrual menyentuh produk aset, jadi jaminan nol-valuasi armada bertahan (arkaaim-grir-accrual-gap).</w:t>
      </w:r>
    </w:p>
    <w:p>
      <w:pPr>
        <w:pStyle w:val="Heading2"/>
      </w:pPr>
      <w:r>
        <w:t>Mirror SO intercompany</w:t>
      </w:r>
    </w:p>
    <w:p>
      <w:pPr>
        <w:spacing w:after="120"/>
      </w:pPr>
      <w:r>
        <w:rPr>
          <w:rFonts w:ascii="Consolas" w:hAnsi="Consolas"/>
          <w:color w:val="1F2D3D"/>
          <w:sz w:val="19"/>
        </w:rPr>
        <w:t>custom_intercompany_procurement</w:t>
      </w:r>
      <w:r>
        <w:rPr>
          <w:color w:val="1A2332"/>
          <w:sz w:val="21"/>
        </w:rPr>
        <w:t xml:space="preserve"> memang membuat mirror PO→SO sebagai </w:t>
      </w:r>
      <w:r>
        <w:rPr>
          <w:b/>
          <w:color w:val="1A2332"/>
          <w:sz w:val="21"/>
        </w:rPr>
        <w:t>quotation draft</w:t>
      </w:r>
      <w:r>
        <w:rPr>
          <w:color w:val="1A2332"/>
          <w:sz w:val="21"/>
        </w:rPr>
        <w:t xml:space="preserve"> (prefix </w:t>
      </w:r>
      <w:r>
        <w:rPr>
          <w:rFonts w:ascii="Consolas" w:hAnsi="Consolas"/>
          <w:color w:val="1F2D3D"/>
          <w:sz w:val="19"/>
        </w:rPr>
        <w:t>SQ/</w:t>
      </w:r>
      <w:r>
        <w:rPr>
          <w:color w:val="1A2332"/>
          <w:sz w:val="21"/>
        </w:rPr>
        <w:t>) — desain lama, bukan bug. Keluhan klien 8-Sep "PO ARKA tidak membentuk SO di AIM": mirror-nya ADA (</w:t>
      </w:r>
      <w:r>
        <w:rPr>
          <w:rFonts w:ascii="Consolas" w:hAnsi="Consolas"/>
          <w:color w:val="1F2D3D"/>
          <w:sz w:val="19"/>
        </w:rPr>
        <w:t>SQ/AIM/2026/09/007</w:t>
      </w:r>
      <w:r>
        <w:rPr>
          <w:color w:val="1A2332"/>
          <w:sz w:val="21"/>
        </w:rPr>
        <w:t xml:space="preserve">, id 20, company AIM) tapi masih draft dan tak terlihat kalau company switcher hanya mencentang ARKA. Di </w:t>
      </w:r>
      <w:r>
        <w:rPr>
          <w:rFonts w:ascii="Consolas" w:hAnsi="Consolas"/>
          <w:color w:val="1F2D3D"/>
          <w:sz w:val="19"/>
        </w:rPr>
        <w:t>prd_arkaaim</w:t>
      </w:r>
      <w:r>
        <w:rPr>
          <w:color w:val="1A2332"/>
          <w:sz w:val="21"/>
        </w:rPr>
        <w:t xml:space="preserve"> hanya </w:t>
      </w:r>
      <w:r>
        <w:rPr>
          <w:b/>
          <w:color w:val="1A2332"/>
          <w:sz w:val="21"/>
        </w:rPr>
        <w:t>1 dari 4</w:t>
      </w:r>
      <w:r>
        <w:rPr>
          <w:color w:val="1A2332"/>
          <w:sz w:val="21"/>
        </w:rPr>
        <w:t xml:space="preserve"> mirror yang pernah dikonfirmasi manual (ic-mirror-auto-confirm).</w:t>
      </w:r>
    </w:p>
    <w:p>
      <w:pPr>
        <w:spacing w:after="120"/>
      </w:pPr>
      <w:r>
        <w:rPr>
          <w:rFonts w:ascii="Consolas" w:hAnsi="Consolas"/>
          <w:color w:val="1F2D3D"/>
          <w:sz w:val="19"/>
        </w:rPr>
        <w:t>custom_intercompany_procurement</w:t>
      </w:r>
      <w:r>
        <w:rPr>
          <w:color w:val="1A2332"/>
          <w:sz w:val="21"/>
        </w:rPr>
        <w:t xml:space="preserve"> </w:t>
      </w:r>
      <w:r>
        <w:rPr>
          <w:b/>
          <w:color w:val="1A2332"/>
          <w:sz w:val="21"/>
        </w:rPr>
        <w:t>19.0.0.3.0</w:t>
      </w:r>
      <w:r>
        <w:rPr>
          <w:color w:val="1A2332"/>
          <w:sz w:val="21"/>
        </w:rPr>
        <w:t xml:space="preserve"> (PR </w:t>
      </w:r>
      <w:r>
        <w:rPr>
          <w:b/>
          <w:color w:val="1A2332"/>
          <w:sz w:val="21"/>
        </w:rPr>
        <w:t>#233</w:t>
      </w:r>
      <w:r>
        <w:rPr>
          <w:color w:val="1A2332"/>
          <w:sz w:val="21"/>
        </w:rPr>
        <w:t xml:space="preserve">) menambah </w:t>
      </w:r>
      <w:r>
        <w:rPr>
          <w:rFonts w:ascii="Consolas" w:hAnsi="Consolas"/>
          <w:color w:val="1F2D3D"/>
          <w:sz w:val="19"/>
        </w:rPr>
        <w:t>account.intercompany.rule.auto_confirm_mirror_so</w:t>
      </w:r>
      <w:r>
        <w:rPr>
          <w:color w:val="1A2332"/>
          <w:sz w:val="21"/>
        </w:rPr>
        <w:t xml:space="preserve">. TERDEPLOY 8-Sep ke prd+trn, tiga container odoo di-restart, </w:t>
      </w:r>
      <w:r>
        <w:rPr>
          <w:b/>
          <w:color w:val="1A2332"/>
          <w:sz w:val="21"/>
        </w:rPr>
        <w:t>tapi flag masih FALSE di rule 1 (ARKA → AIM)</w:t>
      </w:r>
      <w:r>
        <w:rPr>
          <w:color w:val="1A2332"/>
          <w:sz w:val="21"/>
        </w:rPr>
        <w:t xml:space="preserve"> — nol perubahan perilaku di produksi (ic-mirror-auto-confirm).</w:t>
      </w:r>
    </w:p>
    <w:p>
      <w:pPr>
        <w:spacing w:before="120" w:after="160"/>
        <w:ind w:left="227"/>
        <w:shd w:val="clear" w:fill="FFF4E5"/>
        <w:pBdr>
          <w:left w:val="single" w:sz="18" w:space="6" w:color="F79009"/>
        </w:pBdr>
      </w:pPr>
      <w:r>
        <w:rPr>
          <w:b/>
          <w:color w:val="1A2332"/>
          <w:sz w:val="21"/>
        </w:rPr>
        <w:t>Sebelum menyalakan flag, dua fakta yang mengunci keputusan:</w:t>
      </w:r>
      <w:r>
        <w:rPr>
          <w:color w:val="1A2332"/>
          <w:sz w:val="21"/>
        </w:rPr>
        <w:t xml:space="preserve"> baris mirror dibuat </w:t>
      </w:r>
      <w:r>
        <w:rPr>
          <w:b/>
          <w:color w:val="1A2332"/>
          <w:sz w:val="21"/>
        </w:rPr>
        <w:t>tanpa pajak</w:t>
      </w:r>
      <w:r>
        <w:rPr>
          <w:color w:val="1A2332"/>
          <w:sz w:val="21"/>
        </w:rPr>
        <w:t xml:space="preserve"> (</w:t>
      </w:r>
      <w:r>
        <w:rPr>
          <w:rFonts w:ascii="Consolas" w:hAnsi="Consolas"/>
          <w:color w:val="1F2D3D"/>
          <w:sz w:val="19"/>
        </w:rPr>
        <w:t>tax_ids</w:t>
      </w:r>
      <w:r>
        <w:rPr>
          <w:color w:val="1A2332"/>
          <w:sz w:val="21"/>
        </w:rPr>
        <w:t xml:space="preserve"> sengaja dikosongkan) dan menyalin harga PO apa adanya — auto-confirm mengunci SO AIM </w:t>
      </w:r>
      <w:r>
        <w:rPr>
          <w:b/>
          <w:color w:val="1A2332"/>
          <w:sz w:val="21"/>
        </w:rPr>
        <w:t>tanpa PPN</w:t>
      </w:r>
      <w:r>
        <w:rPr>
          <w:color w:val="1A2332"/>
          <w:sz w:val="21"/>
        </w:rPr>
        <w:t xml:space="preserve">. Dan kalau </w:t>
      </w:r>
      <w:r>
        <w:rPr>
          <w:rFonts w:ascii="Consolas" w:hAnsi="Consolas"/>
          <w:color w:val="1F2D3D"/>
          <w:sz w:val="19"/>
        </w:rPr>
        <w:t>spawn_rental_loan</w:t>
      </w:r>
      <w:r>
        <w:rPr>
          <w:color w:val="1A2332"/>
          <w:sz w:val="21"/>
        </w:rPr>
        <w:t xml:space="preserve"> ikut nyala, confirm otomatis akan membuat </w:t>
      </w:r>
      <w:r>
        <w:rPr>
          <w:rFonts w:ascii="Consolas" w:hAnsi="Consolas"/>
          <w:color w:val="1F2D3D"/>
          <w:sz w:val="19"/>
        </w:rPr>
        <w:t>rental.order</w:t>
      </w:r>
      <w:r>
        <w:rPr>
          <w:color w:val="1A2332"/>
          <w:sz w:val="21"/>
        </w:rPr>
        <w:t xml:space="preserve"> sebagai efek berantai (ic-mirror-auto-confirm).</w:t>
      </w:r>
    </w:p>
    <w:p>
      <w:pPr>
        <w:spacing w:before="120" w:after="160"/>
        <w:ind w:left="227"/>
        <w:shd w:val="clear" w:fill="FFF4E5"/>
        <w:pBdr>
          <w:left w:val="single" w:sz="18" w:space="6" w:color="F79009"/>
        </w:pBdr>
      </w:pPr>
      <w:r>
        <w:rPr>
          <w:b/>
          <w:color w:val="1A2332"/>
          <w:sz w:val="21"/>
        </w:rPr>
        <w:t>Produk ber-company mematikan IC mirror — data, bukan kode.</w:t>
      </w:r>
      <w:r>
        <w:rPr>
          <w:color w:val="1A2332"/>
          <w:sz w:val="21"/>
        </w:rPr>
        <w:t xml:space="preserve"> Produk yang </w:t>
      </w:r>
      <w:r>
        <w:rPr>
          <w:rFonts w:ascii="Consolas" w:hAnsi="Consolas"/>
          <w:color w:val="1F2D3D"/>
          <w:sz w:val="19"/>
        </w:rPr>
        <w:t>company_id</w:t>
      </w:r>
      <w:r>
        <w:rPr>
          <w:color w:val="1A2332"/>
          <w:sz w:val="21"/>
        </w:rPr>
        <w:t>-nya dikunci ke ARKA ditolak sebagai company crossover; error ditangkap dan hanya jadi catatan chatter → user tidak sadar. Di prd hanya 4 dari 12 PO yang punya mirror. SUDAH DIPERBAIKI 8-Sep: prd produk 14 + 15 jadi shared, duplikat 153 diarsipkan; trn produk 18 + 8 jadi shared. "Jasa Drone Show 250 Unit" ada DUA kali (id 14 milik ARKA, id 153 shared) (arkaaim-event-chain-analytic).</w:t>
      </w:r>
    </w:p>
    <w:p>
      <w:pPr>
        <w:spacing w:before="120" w:after="160"/>
        <w:ind w:left="227"/>
        <w:shd w:val="clear" w:fill="FFF4E5"/>
        <w:pBdr>
          <w:left w:val="single" w:sz="18" w:space="6" w:color="F79009"/>
        </w:pBdr>
      </w:pPr>
      <w:r>
        <w:rPr>
          <w:b/>
          <w:color w:val="1A2332"/>
          <w:sz w:val="21"/>
        </w:rPr>
        <w:t>Jebakan operasional:</w:t>
      </w:r>
      <w:r>
        <w:rPr>
          <w:color w:val="1A2332"/>
          <w:sz w:val="21"/>
        </w:rPr>
        <w:t xml:space="preserve"> </w:t>
      </w:r>
      <w:r>
        <w:rPr>
          <w:rFonts w:ascii="Consolas" w:hAnsi="Consolas"/>
          <w:color w:val="1F2D3D"/>
          <w:sz w:val="19"/>
        </w:rPr>
        <w:t>odoo -d ... -u &lt;modul&gt; --stop-after-init</w:t>
      </w:r>
      <w:r>
        <w:rPr>
          <w:color w:val="1A2332"/>
          <w:sz w:val="21"/>
        </w:rPr>
        <w:t xml:space="preserve"> di dalam container yang sedang jalan mati dengan </w:t>
      </w:r>
      <w:r>
        <w:rPr>
          <w:rFonts w:ascii="Consolas" w:hAnsi="Consolas"/>
          <w:color w:val="1F2D3D"/>
          <w:sz w:val="19"/>
        </w:rPr>
        <w:t>OSError: Address already in use</w:t>
      </w:r>
      <w:r>
        <w:rPr>
          <w:color w:val="1A2332"/>
          <w:sz w:val="21"/>
        </w:rPr>
        <w:t xml:space="preserve"> </w:t>
      </w:r>
      <w:r>
        <w:rPr>
          <w:b/>
          <w:color w:val="1A2332"/>
          <w:sz w:val="21"/>
        </w:rPr>
        <w:t>sebelum</w:t>
      </w:r>
      <w:r>
        <w:rPr>
          <w:color w:val="1A2332"/>
          <w:sz w:val="21"/>
        </w:rPr>
        <w:t xml:space="preserve"> upgrade jalan — versi di </w:t>
      </w:r>
      <w:r>
        <w:rPr>
          <w:rFonts w:ascii="Consolas" w:hAnsi="Consolas"/>
          <w:color w:val="1F2D3D"/>
          <w:sz w:val="19"/>
        </w:rPr>
        <w:t>ir_module_module</w:t>
      </w:r>
      <w:r>
        <w:rPr>
          <w:color w:val="1A2332"/>
          <w:sz w:val="21"/>
        </w:rPr>
        <w:t xml:space="preserve"> tidak berubah, jadi terlihat seperti sukses diam. Wajib </w:t>
      </w:r>
      <w:r>
        <w:rPr>
          <w:rFonts w:ascii="Consolas" w:hAnsi="Consolas"/>
          <w:color w:val="1F2D3D"/>
          <w:sz w:val="19"/>
        </w:rPr>
        <w:t>--no-http</w:t>
      </w:r>
      <w:r>
        <w:rPr>
          <w:color w:val="1A2332"/>
          <w:sz w:val="21"/>
        </w:rPr>
        <w:t xml:space="preserve"> (ic-mirror-auto-confirm).</w:t>
      </w:r>
    </w:p>
    <w:p>
      <w:pPr>
        <w:pStyle w:val="Heading2"/>
      </w:pPr>
      <w:r>
        <w:t>Jasa ikut goods receipt</w:t>
      </w:r>
    </w:p>
    <w:p>
      <w:pPr>
        <w:spacing w:after="120"/>
      </w:pPr>
      <w:r>
        <w:rPr>
          <w:rFonts w:ascii="Consolas" w:hAnsi="Consolas"/>
          <w:color w:val="1F2D3D"/>
          <w:sz w:val="19"/>
        </w:rPr>
        <w:t>custom_service_receipt</w:t>
      </w:r>
      <w:r>
        <w:rPr>
          <w:color w:val="1A2332"/>
          <w:sz w:val="21"/>
        </w:rPr>
        <w:t xml:space="preserve"> 19.0.0.2.0 + </w:t>
      </w:r>
      <w:r>
        <w:rPr>
          <w:rFonts w:ascii="Consolas" w:hAnsi="Consolas"/>
          <w:color w:val="1F2D3D"/>
          <w:sz w:val="19"/>
        </w:rPr>
        <w:t>custom_asset_from_receipt</w:t>
      </w:r>
      <w:r>
        <w:rPr>
          <w:color w:val="1A2332"/>
          <w:sz w:val="21"/>
        </w:rPr>
        <w:t xml:space="preserve"> 19.0.0.4.0, PR </w:t>
      </w:r>
      <w:r>
        <w:rPr>
          <w:b/>
          <w:color w:val="1A2332"/>
          <w:sz w:val="21"/>
        </w:rPr>
        <w:t>#219 MERGED</w:t>
      </w:r>
      <w:r>
        <w:rPr>
          <w:color w:val="1A2332"/>
          <w:sz w:val="21"/>
        </w:rPr>
        <w:t xml:space="preserve"> (squash </w:t>
      </w:r>
      <w:r>
        <w:rPr>
          <w:rFonts w:ascii="Consolas" w:hAnsi="Consolas"/>
          <w:color w:val="1F2D3D"/>
          <w:sz w:val="19"/>
        </w:rPr>
        <w:t>74dc1ab</w:t>
      </w:r>
      <w:r>
        <w:rPr>
          <w:color w:val="1A2332"/>
          <w:sz w:val="21"/>
        </w:rPr>
        <w:t xml:space="preserve">), </w:t>
      </w:r>
      <w:r>
        <w:rPr>
          <w:b/>
          <w:color w:val="1A2332"/>
          <w:sz w:val="21"/>
        </w:rPr>
        <w:t>LIVE di `prd_arkaaim`</w:t>
      </w:r>
      <w:r>
        <w:rPr>
          <w:color w:val="1A2332"/>
          <w:sz w:val="21"/>
        </w:rPr>
        <w:t xml:space="preserve"> 8-Sep-2026 dengan </w:t>
      </w:r>
      <w:r>
        <w:rPr>
          <w:b/>
          <w:color w:val="1A2332"/>
          <w:sz w:val="21"/>
        </w:rPr>
        <w:t>4 produk di-flag</w:t>
      </w:r>
      <w:r>
        <w:rPr>
          <w:color w:val="1A2332"/>
          <w:sz w:val="21"/>
        </w:rPr>
        <w:t xml:space="preserve"> (tmpl 143 Manpower, 142 Venue &amp; Supporting Tools, 155 Sewa Drone Show 1500, 154 Sewa Drone Show 250), semuanya ikut pindah ke </w:t>
      </w:r>
      <w:r>
        <w:rPr>
          <w:rFonts w:ascii="Consolas" w:hAnsi="Consolas"/>
          <w:color w:val="1F2D3D"/>
          <w:sz w:val="19"/>
        </w:rPr>
        <w:t>purchase_method='receive'</w:t>
      </w:r>
      <w:r>
        <w:rPr>
          <w:color w:val="1A2332"/>
          <w:sz w:val="21"/>
        </w:rPr>
        <w:t xml:space="preserve"> (service-receipt-module).</w:t>
      </w:r>
    </w:p>
    <w:p>
      <w:pPr>
        <w:spacing w:before="120" w:after="160"/>
        <w:ind w:left="227"/>
        <w:shd w:val="clear" w:fill="FFF4E5"/>
        <w:pBdr>
          <w:left w:val="single" w:sz="18" w:space="6" w:color="F79009"/>
        </w:pBdr>
      </w:pPr>
      <w:r>
        <w:rPr>
          <w:color w:val="1A2332"/>
          <w:sz w:val="21"/>
        </w:rPr>
        <w:t xml:space="preserve">Catatan memory yang sama masih memuat kalimat lebih tua </w:t>
      </w:r>
      <w:r>
        <w:rPr>
          <w:b/>
          <w:color w:val="1A2332"/>
          <w:sz w:val="21"/>
        </w:rPr>
        <w:t>"Belum ada satu pun produk yang di-flag, jadi modulnya masih inert"</w:t>
      </w:r>
      <w:r>
        <w:rPr>
          <w:color w:val="1A2332"/>
          <w:sz w:val="21"/>
        </w:rPr>
        <w:t xml:space="preserve"> — itu </w:t>
      </w:r>
      <w:r>
        <w:rPr>
          <w:b/>
          <w:color w:val="1A2332"/>
          <w:sz w:val="21"/>
        </w:rPr>
        <w:t>BASI</w:t>
      </w:r>
      <w:r>
        <w:rPr>
          <w:color w:val="1A2332"/>
          <w:sz w:val="21"/>
        </w:rPr>
        <w:t xml:space="preserve"> dan bertentangan dengan blok status di paragraf pertamanya. Verifikasi </w:t>
      </w:r>
      <w:r>
        <w:rPr>
          <w:rFonts w:ascii="Consolas" w:hAnsi="Consolas"/>
          <w:color w:val="1F2D3D"/>
          <w:sz w:val="19"/>
        </w:rPr>
        <w:t>product.template.receive_on_gr</w:t>
      </w:r>
      <w:r>
        <w:rPr>
          <w:color w:val="1A2332"/>
          <w:sz w:val="21"/>
        </w:rPr>
        <w:t xml:space="preserve"> di DB sebelum mengandalkan salah satu (service-receipt-module).</w:t>
      </w:r>
    </w:p>
    <w:p>
      <w:pPr>
        <w:spacing w:after="120"/>
      </w:pPr>
      <w:r>
        <w:rPr>
          <w:color w:val="1A2332"/>
          <w:sz w:val="21"/>
        </w:rPr>
        <w:t xml:space="preserve">Masalah asalnya: Odoo memfilter GR di </w:t>
      </w:r>
      <w:r>
        <w:rPr>
          <w:b/>
          <w:color w:val="1A2332"/>
          <w:sz w:val="21"/>
        </w:rPr>
        <w:t>empat</w:t>
      </w:r>
      <w:r>
        <w:rPr>
          <w:color w:val="1A2332"/>
          <w:sz w:val="21"/>
        </w:rPr>
        <w:t xml:space="preserve"> tempat dengan </w:t>
      </w:r>
      <w:r>
        <w:rPr>
          <w:rFonts w:ascii="Consolas" w:hAnsi="Consolas"/>
          <w:color w:val="1F2D3D"/>
          <w:sz w:val="19"/>
        </w:rPr>
        <w:t>product_id.type == 'consu'</w:t>
      </w:r>
      <w:r>
        <w:rPr>
          <w:color w:val="1A2332"/>
          <w:sz w:val="21"/>
        </w:rPr>
        <w:t xml:space="preserve">, sehingga jasa yang dibeli tak pernah punya dokumen terima; bukti di prd: 14 baris PO jasa semuanya </w:t>
      </w:r>
      <w:r>
        <w:rPr>
          <w:rFonts w:ascii="Consolas" w:hAnsi="Consolas"/>
          <w:color w:val="1F2D3D"/>
          <w:sz w:val="19"/>
        </w:rPr>
        <w:t>purchase_method='purchase'</w:t>
      </w:r>
      <w:r>
        <w:rPr>
          <w:color w:val="1A2332"/>
          <w:sz w:val="21"/>
        </w:rPr>
        <w:t xml:space="preserve">. Solusinya opt-in per produk </w:t>
      </w:r>
      <w:r>
        <w:rPr>
          <w:rFonts w:ascii="Consolas" w:hAnsi="Consolas"/>
          <w:color w:val="1F2D3D"/>
          <w:sz w:val="19"/>
        </w:rPr>
        <w:t>product.template.receive_on_gr</w:t>
      </w:r>
      <w:r>
        <w:rPr>
          <w:color w:val="1A2332"/>
          <w:sz w:val="21"/>
        </w:rPr>
        <w:t xml:space="preserve">. Tipe produk </w:t>
      </w:r>
      <w:r>
        <w:rPr>
          <w:b/>
          <w:color w:val="1A2332"/>
          <w:sz w:val="21"/>
        </w:rPr>
        <w:t>sengaja TIDAK diubah</w:t>
      </w:r>
      <w:r>
        <w:rPr>
          <w:color w:val="1A2332"/>
          <w:sz w:val="21"/>
        </w:rPr>
        <w:t xml:space="preserve"> karena </w:t>
      </w:r>
      <w:r>
        <w:rPr>
          <w:rFonts w:ascii="Consolas" w:hAnsi="Consolas"/>
          <w:color w:val="1F2D3D"/>
          <w:sz w:val="19"/>
        </w:rPr>
        <w:t>custom_coretax_export</w:t>
      </w:r>
      <w:r>
        <w:rPr>
          <w:color w:val="1A2332"/>
          <w:sz w:val="21"/>
        </w:rPr>
        <w:t xml:space="preserve"> membaca </w:t>
      </w:r>
      <w:r>
        <w:rPr>
          <w:rFonts w:ascii="Consolas" w:hAnsi="Consolas"/>
          <w:color w:val="1F2D3D"/>
          <w:sz w:val="19"/>
        </w:rPr>
        <w:t>product.type == 'service'</w:t>
      </w:r>
      <w:r>
        <w:rPr>
          <w:color w:val="1A2332"/>
          <w:sz w:val="21"/>
        </w:rPr>
        <w:t xml:space="preserve"> untuk kolom e-Faktur </w:t>
      </w:r>
      <w:r>
        <w:rPr>
          <w:rFonts w:ascii="Consolas" w:hAnsi="Consolas"/>
          <w:color w:val="1F2D3D"/>
          <w:sz w:val="19"/>
        </w:rPr>
        <w:t>BARANG_JASA</w:t>
      </w:r>
      <w:r>
        <w:rPr>
          <w:color w:val="1A2332"/>
          <w:sz w:val="21"/>
        </w:rPr>
        <w:t xml:space="preserve"> (service-receipt-module).</w:t>
      </w:r>
    </w:p>
    <w:p>
      <w:pPr>
        <w:pStyle w:val="Heading1"/>
      </w:pPr>
      <w:r>
        <w:t>6. Mata uang &amp; pricelist</w:t>
      </w:r>
    </w:p>
    <w:p>
      <w:pPr>
        <w:pStyle w:val="Heading2"/>
      </w:pPr>
      <w:r>
        <w:t>Pricelist USD membajak SO</w:t>
      </w:r>
    </w:p>
    <w:p>
      <w:pPr>
        <w:spacing w:after="120"/>
      </w:pPr>
      <w:r>
        <w:rPr>
          <w:rFonts w:ascii="Consolas" w:hAnsi="Consolas"/>
          <w:color w:val="1F2D3D"/>
          <w:sz w:val="19"/>
        </w:rPr>
        <w:t>sale.order._compute_currency_id</w:t>
      </w:r>
      <w:r>
        <w:rPr>
          <w:color w:val="1A2332"/>
          <w:sz w:val="21"/>
        </w:rPr>
        <w:t xml:space="preserve"> = </w:t>
      </w:r>
      <w:r>
        <w:rPr>
          <w:rFonts w:ascii="Consolas" w:hAnsi="Consolas"/>
          <w:color w:val="1F2D3D"/>
          <w:sz w:val="19"/>
        </w:rPr>
        <w:t>pricelist_id.currency_id or company_id.currency_id</w:t>
      </w:r>
      <w:r>
        <w:rPr>
          <w:color w:val="1A2332"/>
          <w:sz w:val="21"/>
        </w:rPr>
        <w:t xml:space="preserve"> — </w:t>
      </w:r>
      <w:r>
        <w:rPr>
          <w:b/>
          <w:color w:val="1A2332"/>
          <w:sz w:val="21"/>
        </w:rPr>
        <w:t>pricelist menang atas mata uang company</w:t>
      </w:r>
      <w:r>
        <w:rPr>
          <w:color w:val="1A2332"/>
          <w:sz w:val="21"/>
        </w:rPr>
        <w:t xml:space="preserve">, dan </w:t>
      </w:r>
      <w:r>
        <w:rPr>
          <w:rFonts w:ascii="Consolas" w:hAnsi="Consolas"/>
          <w:color w:val="1F2D3D"/>
          <w:sz w:val="19"/>
        </w:rPr>
        <w:t>depends</w:t>
      </w:r>
      <w:r>
        <w:rPr>
          <w:color w:val="1A2332"/>
          <w:sz w:val="21"/>
        </w:rPr>
        <w:t xml:space="preserve">-nya hanya </w:t>
      </w:r>
      <w:r>
        <w:rPr>
          <w:rFonts w:ascii="Consolas" w:hAnsi="Consolas"/>
          <w:color w:val="1F2D3D"/>
          <w:sz w:val="19"/>
        </w:rPr>
        <w:t>('pricelist_id', 'company_id')</w:t>
      </w:r>
      <w:r>
        <w:rPr>
          <w:color w:val="1A2332"/>
          <w:sz w:val="21"/>
        </w:rPr>
        <w:t xml:space="preserve">, BUKAN </w:t>
      </w:r>
      <w:r>
        <w:rPr>
          <w:rFonts w:ascii="Consolas" w:hAnsi="Consolas"/>
          <w:color w:val="1F2D3D"/>
          <w:sz w:val="19"/>
        </w:rPr>
        <w:t>pricelist_id.currency_id</w:t>
      </w:r>
      <w:r>
        <w:rPr>
          <w:color w:val="1A2332"/>
          <w:sz w:val="21"/>
        </w:rPr>
        <w:t xml:space="preserve">. Jadi mengubah mata uang pricelist tidak otomatis memperbaiki order lama; harus </w:t>
      </w:r>
      <w:r>
        <w:rPr>
          <w:rFonts w:ascii="Consolas" w:hAnsi="Consolas"/>
          <w:color w:val="1F2D3D"/>
          <w:sz w:val="19"/>
        </w:rPr>
        <w:t>env.add_to_compute(...)</w:t>
      </w:r>
      <w:r>
        <w:rPr>
          <w:color w:val="1A2332"/>
          <w:sz w:val="21"/>
        </w:rPr>
        <w:t xml:space="preserve"> untuk </w:t>
      </w:r>
      <w:r>
        <w:rPr>
          <w:rFonts w:ascii="Consolas" w:hAnsi="Consolas"/>
          <w:color w:val="1F2D3D"/>
          <w:sz w:val="19"/>
        </w:rPr>
        <w:t>currency_id</w:t>
      </w:r>
      <w:r>
        <w:rPr>
          <w:color w:val="1A2332"/>
          <w:sz w:val="21"/>
        </w:rPr>
        <w:t xml:space="preserve"> </w:t>
      </w:r>
      <w:r>
        <w:rPr>
          <w:b/>
          <w:color w:val="1A2332"/>
          <w:sz w:val="21"/>
        </w:rPr>
        <w:t>dan</w:t>
      </w:r>
      <w:r>
        <w:rPr>
          <w:color w:val="1A2332"/>
          <w:sz w:val="21"/>
        </w:rPr>
        <w:t xml:space="preserve"> </w:t>
      </w:r>
      <w:r>
        <w:rPr>
          <w:rFonts w:ascii="Consolas" w:hAnsi="Consolas"/>
          <w:color w:val="1F2D3D"/>
          <w:sz w:val="19"/>
        </w:rPr>
        <w:t>currency_rate</w:t>
      </w:r>
      <w:r>
        <w:rPr>
          <w:color w:val="1A2332"/>
          <w:sz w:val="21"/>
        </w:rPr>
        <w:t xml:space="preserve"> (arkaaim-pricelist-currency-usd).</w:t>
      </w:r>
    </w:p>
    <w:p>
      <w:pPr>
        <w:spacing w:after="120"/>
      </w:pPr>
      <w:r>
        <w:rPr>
          <w:color w:val="1A2332"/>
          <w:sz w:val="21"/>
        </w:rPr>
        <w:t xml:space="preserve">Di ARKA-AIM </w:t>
      </w:r>
      <w:r>
        <w:rPr>
          <w:rFonts w:ascii="Consolas" w:hAnsi="Consolas"/>
          <w:color w:val="1F2D3D"/>
          <w:sz w:val="19"/>
        </w:rPr>
        <w:t>product_pricelist</w:t>
      </w:r>
      <w:r>
        <w:rPr>
          <w:color w:val="1A2332"/>
          <w:sz w:val="21"/>
        </w:rPr>
        <w:t xml:space="preserve"> id 1 (company 1 = AIM) lahir </w:t>
      </w:r>
      <w:r>
        <w:rPr>
          <w:b/>
          <w:color w:val="1A2332"/>
          <w:sz w:val="21"/>
        </w:rPr>
        <w:t>USD</w:t>
      </w:r>
      <w:r>
        <w:rPr>
          <w:color w:val="1A2332"/>
          <w:sz w:val="21"/>
        </w:rPr>
        <w:t xml:space="preserve"> karena modul </w:t>
      </w:r>
      <w:r>
        <w:rPr>
          <w:rFonts w:ascii="Consolas" w:hAnsi="Consolas"/>
          <w:color w:val="1F2D3D"/>
          <w:sz w:val="19"/>
        </w:rPr>
        <w:t>product</w:t>
      </w:r>
      <w:r>
        <w:rPr>
          <w:color w:val="1A2332"/>
          <w:sz w:val="21"/>
        </w:rPr>
        <w:t xml:space="preserve"> membuat </w:t>
      </w:r>
      <w:r>
        <w:rPr>
          <w:rFonts w:ascii="Consolas" w:hAnsi="Consolas"/>
          <w:color w:val="1F2D3D"/>
          <w:sz w:val="19"/>
        </w:rPr>
        <w:t>product.list0</w:t>
      </w:r>
      <w:r>
        <w:rPr>
          <w:color w:val="1A2332"/>
          <w:sz w:val="21"/>
        </w:rPr>
        <w:t xml:space="preserve"> dengan base currency saat install, sedangkan </w:t>
      </w:r>
      <w:r>
        <w:rPr>
          <w:rFonts w:ascii="Consolas" w:hAnsi="Consolas"/>
          <w:color w:val="1F2D3D"/>
          <w:sz w:val="19"/>
        </w:rPr>
        <w:t>custom_arka_aim_seed/hooks.py</w:t>
      </w:r>
      <w:r>
        <w:rPr>
          <w:color w:val="1A2332"/>
          <w:sz w:val="21"/>
        </w:rPr>
        <w:t xml:space="preserve"> baru menyetel company ke IDR belakangan — dan hook itu hanya menyentuh </w:t>
      </w:r>
      <w:r>
        <w:rPr>
          <w:rFonts w:ascii="Consolas" w:hAnsi="Consolas"/>
          <w:color w:val="1F2D3D"/>
          <w:sz w:val="19"/>
        </w:rPr>
        <w:t>base.main_company</w:t>
      </w:r>
      <w:r>
        <w:rPr>
          <w:color w:val="1A2332"/>
          <w:sz w:val="21"/>
        </w:rPr>
        <w:t>. Company 2 (ARKA) aman (arkaaim-pricelist-currency-usd).</w:t>
      </w:r>
    </w:p>
    <w:tbl>
      <w:tblPr>
        <w:tblStyle w:val="TableGrid"/>
        <w:tblW w:type="auto" w:w="0"/>
        <w:jc w:val="center"/>
        <w:tblLayout w:type="autofit"/>
        <w:tblLook w:firstColumn="1" w:firstRow="1" w:lastColumn="0" w:lastRow="0" w:noHBand="0" w:noVBand="1" w:val="04A0"/>
      </w:tblPr>
      <w:tblGrid>
        <w:gridCol w:w="4762"/>
        <w:gridCol w:w="4762"/>
      </w:tblGrid>
      <w:tr>
        <w:tc>
          <w:tcPr>
            <w:tcW w:type="dxa" w:w="4762"/>
            <w:shd w:val="clear" w:fill="23308F"/>
          </w:tcPr>
          <w:p>
            <w:pPr>
              <w:spacing w:after="40" w:before="40"/>
            </w:pPr>
            <w:r/>
            <w:r>
              <w:rPr>
                <w:b/>
                <w:color w:val="FFFFFF"/>
                <w:sz w:val="18"/>
              </w:rPr>
              <w:t>DB</w:t>
            </w:r>
          </w:p>
        </w:tc>
        <w:tc>
          <w:tcPr>
            <w:tcW w:type="dxa" w:w="4762"/>
            <w:shd w:val="clear" w:fill="23308F"/>
          </w:tcPr>
          <w:p>
            <w:pPr>
              <w:spacing w:after="40" w:before="40"/>
            </w:pPr>
            <w:r/>
            <w:r>
              <w:rPr>
                <w:b/>
                <w:color w:val="FFFFFF"/>
                <w:sz w:val="18"/>
              </w:rPr>
              <w:t>Status 7-Sep-2026</w:t>
            </w:r>
          </w:p>
        </w:tc>
      </w:tr>
      <w:tr>
        <w:tc>
          <w:tcPr>
            <w:tcW w:type="dxa" w:w="4762"/>
          </w:tcPr>
          <w:p>
            <w:pPr>
              <w:spacing w:after="40" w:before="40"/>
            </w:pPr>
            <w:r/>
            <w:r>
              <w:rPr>
                <w:rFonts w:ascii="Consolas" w:hAnsi="Consolas"/>
                <w:color w:val="1F2D3D"/>
                <w:sz w:val="16"/>
              </w:rPr>
              <w:t>prd_arkaaim</w:t>
            </w:r>
          </w:p>
        </w:tc>
        <w:tc>
          <w:tcPr>
            <w:tcW w:type="dxa" w:w="4762"/>
          </w:tcPr>
          <w:p>
            <w:pPr>
              <w:spacing w:after="40" w:before="40"/>
            </w:pPr>
            <w:r/>
            <w:r>
              <w:rPr>
                <w:b/>
                <w:color w:val="1A2332"/>
                <w:sz w:val="18"/>
              </w:rPr>
              <w:t>SUDAH diperbaiki</w:t>
            </w:r>
            <w:r>
              <w:rPr>
                <w:color w:val="1A2332"/>
                <w:sz w:val="18"/>
              </w:rPr>
              <w:t xml:space="preserve"> (pricelist + 5 SO)</w:t>
            </w:r>
          </w:p>
        </w:tc>
      </w:tr>
      <w:tr>
        <w:tc>
          <w:tcPr>
            <w:tcW w:type="dxa" w:w="4762"/>
            <w:shd w:val="clear" w:fill="F7F8FA"/>
          </w:tcPr>
          <w:p>
            <w:pPr>
              <w:spacing w:after="40" w:before="40"/>
            </w:pPr>
            <w:r/>
            <w:r>
              <w:rPr>
                <w:rFonts w:ascii="Consolas" w:hAnsi="Consolas"/>
                <w:color w:val="1F2D3D"/>
                <w:sz w:val="16"/>
              </w:rPr>
              <w:t>trn_arkaaim</w:t>
            </w:r>
          </w:p>
        </w:tc>
        <w:tc>
          <w:tcPr>
            <w:tcW w:type="dxa" w:w="4762"/>
            <w:shd w:val="clear" w:fill="F7F8FA"/>
          </w:tcPr>
          <w:p>
            <w:pPr>
              <w:spacing w:after="40" w:before="40"/>
            </w:pPr>
            <w:r/>
            <w:r>
              <w:rPr>
                <w:b/>
                <w:color w:val="1A2332"/>
                <w:sz w:val="18"/>
              </w:rPr>
              <w:t>MASIH USD</w:t>
            </w:r>
            <w:r>
              <w:rPr>
                <w:color w:val="1A2332"/>
                <w:sz w:val="18"/>
              </w:rPr>
              <w:t xml:space="preserve"> — pricelist 1 + 3 SO + </w:t>
            </w:r>
            <w:r>
              <w:rPr>
                <w:rFonts w:ascii="Consolas" w:hAnsi="Consolas"/>
                <w:color w:val="1F2D3D"/>
                <w:sz w:val="16"/>
              </w:rPr>
              <w:t>INV/AIM/2026/07/001</w:t>
            </w:r>
            <w:r>
              <w:rPr>
                <w:color w:val="1A2332"/>
                <w:sz w:val="18"/>
              </w:rPr>
              <w:t xml:space="preserve"> posted</w:t>
            </w:r>
          </w:p>
        </w:tc>
      </w:tr>
    </w:tbl>
    <w:p>
      <w:pPr>
        <w:spacing w:after="80"/>
      </w:pPr>
    </w:p>
    <w:p>
      <w:pPr>
        <w:spacing w:after="120"/>
      </w:pPr>
      <w:r>
        <w:rPr>
          <w:color w:val="1A2332"/>
          <w:sz w:val="21"/>
        </w:rPr>
        <w:t xml:space="preserve">trn sengaja di luar cakupan; GL trn kebetulan benar karena diposting di kurs 1,0. Alatnya </w:t>
      </w:r>
      <w:r>
        <w:rPr>
          <w:rFonts w:ascii="Consolas" w:hAnsi="Consolas"/>
          <w:color w:val="1F2D3D"/>
          <w:sz w:val="19"/>
        </w:rPr>
        <w:t>scripts/tenants/arkaaim/fix_pricelist_currency.py</w:t>
      </w:r>
      <w:r>
        <w:rPr>
          <w:color w:val="1A2332"/>
          <w:sz w:val="21"/>
        </w:rPr>
        <w:t xml:space="preserve"> (3 tahap, idempoten, PREVIEW default); cek paritas permanen di </w:t>
      </w:r>
      <w:r>
        <w:rPr>
          <w:rFonts w:ascii="Consolas" w:hAnsi="Consolas"/>
          <w:color w:val="1F2D3D"/>
          <w:sz w:val="19"/>
        </w:rPr>
        <w:t>audit_finance_parity.py</w:t>
      </w:r>
      <w:r>
        <w:rPr>
          <w:color w:val="1A2332"/>
          <w:sz w:val="21"/>
        </w:rPr>
        <w:t xml:space="preserve"> blok [8]/[9] (arkaaim-pricelist-currency-usd).</w:t>
      </w:r>
    </w:p>
    <w:p>
      <w:pPr>
        <w:spacing w:before="120" w:after="160"/>
        <w:ind w:left="227"/>
        <w:shd w:val="clear" w:fill="FFF4E5"/>
        <w:pBdr>
          <w:left w:val="single" w:sz="18" w:space="6" w:color="F79009"/>
        </w:pBdr>
      </w:pPr>
      <w:r>
        <w:rPr>
          <w:b/>
          <w:color w:val="1A2332"/>
          <w:sz w:val="21"/>
        </w:rPr>
        <w:t>`add_to_compute` TIDAK menandai dependent dirty.</w:t>
      </w:r>
      <w:r>
        <w:rPr>
          <w:color w:val="1A2332"/>
          <w:sz w:val="21"/>
        </w:rPr>
        <w:t xml:space="preserve"> </w:t>
      </w:r>
      <w:r>
        <w:rPr>
          <w:rFonts w:ascii="Consolas" w:hAnsi="Consolas"/>
          <w:color w:val="1F2D3D"/>
          <w:sz w:val="19"/>
        </w:rPr>
        <w:t>sale.order.line.currency_id</w:t>
      </w:r>
      <w:r>
        <w:rPr>
          <w:color w:val="1A2332"/>
          <w:sz w:val="21"/>
        </w:rPr>
        <w:t xml:space="preserve"> itu </w:t>
      </w:r>
      <w:r>
        <w:rPr>
          <w:rFonts w:ascii="Consolas" w:hAnsi="Consolas"/>
          <w:color w:val="1F2D3D"/>
          <w:sz w:val="19"/>
        </w:rPr>
        <w:t>related='order_id.currency_id'</w:t>
      </w:r>
      <w:r>
        <w:rPr>
          <w:color w:val="1A2332"/>
          <w:sz w:val="21"/>
        </w:rPr>
        <w:t xml:space="preserve"> + </w:t>
      </w:r>
      <w:r>
        <w:rPr>
          <w:rFonts w:ascii="Consolas" w:hAnsi="Consolas"/>
          <w:color w:val="1F2D3D"/>
          <w:sz w:val="19"/>
        </w:rPr>
        <w:t>store=True</w:t>
      </w:r>
      <w:r>
        <w:rPr>
          <w:color w:val="1A2332"/>
          <w:sz w:val="21"/>
        </w:rPr>
        <w:t xml:space="preserve">, jadi setelah memperbaiki header order, BARISNYA tetap USD. Wajib </w:t>
      </w:r>
      <w:r>
        <w:rPr>
          <w:rFonts w:ascii="Consolas" w:hAnsi="Consolas"/>
          <w:color w:val="1F2D3D"/>
          <w:sz w:val="19"/>
        </w:rPr>
        <w:t>orders.modified(["currency_id"])</w:t>
      </w:r>
      <w:r>
        <w:rPr>
          <w:color w:val="1A2332"/>
          <w:sz w:val="21"/>
        </w:rPr>
        <w:t xml:space="preserve"> lalu </w:t>
      </w:r>
      <w:r>
        <w:rPr>
          <w:rFonts w:ascii="Consolas" w:hAnsi="Consolas"/>
          <w:color w:val="1F2D3D"/>
          <w:sz w:val="19"/>
        </w:rPr>
        <w:t>orders.order_line.flush_recordset()</w:t>
      </w:r>
      <w:r>
        <w:rPr>
          <w:color w:val="1A2332"/>
          <w:sz w:val="21"/>
        </w:rPr>
        <w:t>, dan verifikasi harus mengecek baris, bukan cuma header (arkaaim-pricelist-currency-usd).</w:t>
      </w:r>
    </w:p>
    <w:p>
      <w:pPr>
        <w:spacing w:after="120"/>
      </w:pPr>
      <w:r>
        <w:rPr>
          <w:color w:val="1A2332"/>
          <w:sz w:val="21"/>
        </w:rPr>
        <w:t>Dua jebakan lain di skrip itu: draft move tidak bisa di-</w:t>
      </w:r>
      <w:r>
        <w:rPr>
          <w:rFonts w:ascii="Consolas" w:hAnsi="Consolas"/>
          <w:color w:val="1F2D3D"/>
          <w:sz w:val="19"/>
        </w:rPr>
        <w:t>write</w:t>
      </w:r>
      <w:r>
        <w:rPr>
          <w:color w:val="1A2332"/>
          <w:sz w:val="21"/>
        </w:rPr>
        <w:t xml:space="preserve"> sama sekali kalau ada baris di akun </w:t>
      </w:r>
      <w:r>
        <w:rPr>
          <w:b/>
          <w:color w:val="1A2332"/>
          <w:sz w:val="21"/>
        </w:rPr>
        <w:t>arsip</w:t>
      </w:r>
      <w:r>
        <w:rPr>
          <w:color w:val="1A2332"/>
          <w:sz w:val="21"/>
        </w:rPr>
        <w:t xml:space="preserve"> (bikin seluruh skrip abort), dan untuk menurunkan </w:t>
      </w:r>
      <w:r>
        <w:rPr>
          <w:rFonts w:ascii="Consolas" w:hAnsi="Consolas"/>
          <w:color w:val="1F2D3D"/>
          <w:sz w:val="19"/>
        </w:rPr>
        <w:t>balance</w:t>
      </w:r>
      <w:r>
        <w:rPr>
          <w:color w:val="1A2332"/>
          <w:sz w:val="21"/>
        </w:rPr>
        <w:t xml:space="preserve"> faktur draft setelah ganti mata uang panggil </w:t>
      </w:r>
      <w:r>
        <w:rPr>
          <w:rFonts w:ascii="Consolas" w:hAnsi="Consolas"/>
          <w:color w:val="1F2D3D"/>
          <w:sz w:val="19"/>
        </w:rPr>
        <w:t>move.line_ids._inverse_amount_currency()</w:t>
      </w:r>
      <w:r>
        <w:rPr>
          <w:color w:val="1A2332"/>
          <w:sz w:val="21"/>
        </w:rPr>
        <w:t xml:space="preserve"> — </w:t>
      </w:r>
      <w:r>
        <w:rPr>
          <w:rFonts w:ascii="Consolas" w:hAnsi="Consolas"/>
          <w:color w:val="1F2D3D"/>
          <w:sz w:val="19"/>
        </w:rPr>
        <w:t>account.move.line.currency_rate</w:t>
      </w:r>
      <w:r>
        <w:rPr>
          <w:color w:val="1A2332"/>
          <w:sz w:val="21"/>
        </w:rPr>
        <w:t xml:space="preserve"> bukan field stored-compute (arkaaim-pricelist-currency-usd).</w:t>
      </w:r>
    </w:p>
    <w:p>
      <w:pPr>
        <w:pStyle w:val="Heading2"/>
      </w:pPr>
      <w:r>
        <w:t>Popup CNY dan kurs yang hilang</w:t>
      </w:r>
    </w:p>
    <w:p>
      <w:pPr>
        <w:spacing w:after="120"/>
      </w:pPr>
      <w:r>
        <w:rPr>
          <w:color w:val="1A2332"/>
          <w:sz w:val="21"/>
        </w:rPr>
        <w:t xml:space="preserve">Popup Register Payment yang menampilkan Rp 20.000 untuk bill CN¥ 20.000 </w:t>
      </w:r>
      <w:r>
        <w:rPr>
          <w:b/>
          <w:color w:val="1A2332"/>
          <w:sz w:val="21"/>
        </w:rPr>
        <w:t>bukan bug konversi</w:t>
      </w:r>
      <w:r>
        <w:rPr>
          <w:color w:val="1A2332"/>
          <w:sz w:val="21"/>
        </w:rPr>
        <w:t xml:space="preserve">. Jurnal bank 51/53 di </w:t>
      </w:r>
      <w:r>
        <w:rPr>
          <w:rFonts w:ascii="Consolas" w:hAnsi="Consolas"/>
          <w:color w:val="1F2D3D"/>
          <w:sz w:val="19"/>
        </w:rPr>
        <w:t>prd_arkaaim</w:t>
      </w:r>
      <w:r>
        <w:rPr>
          <w:color w:val="1A2332"/>
          <w:sz w:val="21"/>
        </w:rPr>
        <w:t xml:space="preserve"> memang ber-</w:t>
      </w:r>
      <w:r>
        <w:rPr>
          <w:rFonts w:ascii="Consolas" w:hAnsi="Consolas"/>
          <w:color w:val="1F2D3D"/>
          <w:sz w:val="19"/>
        </w:rPr>
        <w:t>currency_id</w:t>
      </w:r>
      <w:r>
        <w:rPr>
          <w:color w:val="1A2332"/>
          <w:sz w:val="21"/>
        </w:rPr>
        <w:t xml:space="preserve"> IDR sehingga wizard selalu IDR — itu native dan benar. Yang salah: satu-satunya baris </w:t>
      </w:r>
      <w:r>
        <w:rPr>
          <w:rFonts w:ascii="Consolas" w:hAnsi="Consolas"/>
          <w:color w:val="1F2D3D"/>
          <w:sz w:val="19"/>
        </w:rPr>
        <w:t>res.currency.rate</w:t>
      </w:r>
      <w:r>
        <w:rPr>
          <w:color w:val="1A2332"/>
          <w:sz w:val="21"/>
        </w:rPr>
        <w:t xml:space="preserve"> untuk CNY (id 2, tanggal 2026-07-29, company 2) baru dibuat 2026-08-04 04:15, dan sebelum itu </w:t>
      </w:r>
      <w:r>
        <w:rPr>
          <w:rFonts w:ascii="Consolas" w:hAnsi="Consolas"/>
          <w:color w:val="1F2D3D"/>
          <w:sz w:val="19"/>
        </w:rPr>
        <w:t>res.currency._convert</w:t>
      </w:r>
      <w:r>
        <w:rPr>
          <w:color w:val="1A2332"/>
          <w:sz w:val="21"/>
        </w:rPr>
        <w:t xml:space="preserve"> diam-diam jatuh ke 1,0. Dengan kurs terisi: CN¥ 20.000 → Rp 53.445.926,08 @ 1 CNY = 2.672,2963 IDR (arkaaim-cny-payment-rate).</w:t>
      </w:r>
    </w:p>
    <w:p>
      <w:pPr>
        <w:spacing w:after="120"/>
      </w:pPr>
      <w:r>
        <w:rPr>
          <w:color w:val="1A2332"/>
          <w:sz w:val="21"/>
        </w:rPr>
        <w:t xml:space="preserve">Company 1 (AIM) per catatan itu masih </w:t>
      </w:r>
      <w:r>
        <w:rPr>
          <w:b/>
          <w:color w:val="1A2332"/>
          <w:sz w:val="21"/>
        </w:rPr>
        <w:t>tidak punya</w:t>
      </w:r>
      <w:r>
        <w:rPr>
          <w:color w:val="1A2332"/>
          <w:sz w:val="21"/>
        </w:rPr>
        <w:t xml:space="preserve"> kurs CNY sama sekali — dokumen CNY di sana akan kena fallback 1:1 yang sama (arkaaim-cny-payment-rate).</w:t>
      </w:r>
    </w:p>
    <w:p>
      <w:pPr>
        <w:spacing w:after="120"/>
      </w:pPr>
      <w:r>
        <w:rPr>
          <w:rFonts w:ascii="Consolas" w:hAnsi="Consolas"/>
          <w:color w:val="1F2D3D"/>
          <w:sz w:val="19"/>
        </w:rPr>
        <w:t>custom_arka_fx_header</w:t>
      </w:r>
      <w:r>
        <w:rPr>
          <w:color w:val="1A2332"/>
          <w:sz w:val="21"/>
        </w:rPr>
        <w:t xml:space="preserve"> 19.0.1.1.0 menampilkan open amount / rate / ekuivalen CNY di popup dan menaikkan banner merah saat baris kurs hilang (</w:t>
      </w:r>
      <w:r>
        <w:rPr>
          <w:rFonts w:ascii="Consolas" w:hAnsi="Consolas"/>
          <w:color w:val="1F2D3D"/>
          <w:sz w:val="19"/>
        </w:rPr>
        <w:t>x_fx_rate_missing</w:t>
      </w:r>
      <w:r>
        <w:rPr>
          <w:color w:val="1A2332"/>
          <w:sz w:val="21"/>
        </w:rPr>
        <w:t xml:space="preserve">). Display-only, tanpa perubahan schema, dan sengaja </w:t>
      </w:r>
      <w:r>
        <w:rPr>
          <w:b/>
          <w:color w:val="1A2332"/>
          <w:sz w:val="21"/>
        </w:rPr>
        <w:t>tanpa restriksi `groups`</w:t>
      </w:r>
      <w:r>
        <w:rPr>
          <w:color w:val="1A2332"/>
          <w:sz w:val="21"/>
        </w:rPr>
        <w:t xml:space="preserve"> karena blok native Odoo bersembunyi di belakang </w:t>
      </w:r>
      <w:r>
        <w:rPr>
          <w:rFonts w:ascii="Consolas" w:hAnsi="Consolas"/>
          <w:color w:val="1F2D3D"/>
          <w:sz w:val="19"/>
        </w:rPr>
        <w:t>base.group_multi_currency</w:t>
      </w:r>
      <w:r>
        <w:rPr>
          <w:color w:val="1A2332"/>
          <w:sz w:val="21"/>
        </w:rPr>
        <w:t xml:space="preserve"> dan hilang untuk role yang tidak meng-imply grup itu (</w:t>
      </w:r>
      <w:r>
        <w:rPr>
          <w:rFonts w:ascii="Consolas" w:hAnsi="Consolas"/>
          <w:color w:val="1F2D3D"/>
          <w:sz w:val="19"/>
        </w:rPr>
        <w:t>addons/_tenants/custom_arka_fx_header/MODULE_KNOWLEDGE.md</w:t>
      </w:r>
      <w:r>
        <w:rPr>
          <w:color w:val="1A2332"/>
          <w:sz w:val="21"/>
        </w:rPr>
        <w:t>).</w:t>
      </w:r>
    </w:p>
    <w:p>
      <w:pPr>
        <w:pStyle w:val="Heading2"/>
      </w:pPr>
      <w:r>
        <w:t>Satu baris kurs ber-company membajak semua baris shared</w:t>
      </w:r>
    </w:p>
    <w:p>
      <w:pPr>
        <w:spacing w:after="120"/>
      </w:pPr>
      <w:r>
        <w:rPr>
          <w:b/>
          <w:color w:val="1A2332"/>
          <w:sz w:val="21"/>
        </w:rPr>
        <w:t>Odoo 19 `res.currency._get_rates` mengurutkan `order='company_id.id, name DESC'` dengan `limit=1`</w:t>
      </w:r>
      <w:r>
        <w:rPr>
          <w:color w:val="1A2332"/>
          <w:sz w:val="21"/>
        </w:rPr>
        <w:t xml:space="preserve"> (</w:t>
      </w:r>
      <w:r>
        <w:rPr>
          <w:rFonts w:ascii="Consolas" w:hAnsi="Consolas"/>
          <w:color w:val="1F2D3D"/>
          <w:sz w:val="19"/>
        </w:rPr>
        <w:t>addons/base/models/res_currency.py:126-129</w:t>
      </w:r>
      <w:r>
        <w:rPr>
          <w:color w:val="1A2332"/>
          <w:sz w:val="21"/>
        </w:rPr>
        <w:t xml:space="preserve">). Karena </w:t>
      </w:r>
      <w:r>
        <w:rPr>
          <w:rFonts w:ascii="Consolas" w:hAnsi="Consolas"/>
          <w:color w:val="1F2D3D"/>
          <w:sz w:val="19"/>
        </w:rPr>
        <w:t>company_id</w:t>
      </w:r>
      <w:r>
        <w:rPr>
          <w:color w:val="1A2332"/>
          <w:sz w:val="21"/>
        </w:rPr>
        <w:t xml:space="preserve"> diurut lebih dulu dan menaik, baris ber-</w:t>
      </w:r>
      <w:r>
        <w:rPr>
          <w:rFonts w:ascii="Consolas" w:hAnsi="Consolas"/>
          <w:color w:val="1F2D3D"/>
          <w:sz w:val="19"/>
        </w:rPr>
        <w:t>company_id</w:t>
      </w:r>
      <w:r>
        <w:rPr>
          <w:color w:val="1A2332"/>
          <w:sz w:val="21"/>
        </w:rPr>
        <w:t xml:space="preserve"> </w:t>
      </w:r>
      <w:r>
        <w:rPr>
          <w:b/>
          <w:color w:val="1A2332"/>
          <w:sz w:val="21"/>
        </w:rPr>
        <w:t>selalu</w:t>
      </w:r>
      <w:r>
        <w:rPr>
          <w:color w:val="1A2332"/>
          <w:sz w:val="21"/>
        </w:rPr>
        <w:t xml:space="preserve"> menang atas baris shared — </w:t>
      </w:r>
      <w:r>
        <w:rPr>
          <w:b/>
          <w:color w:val="1A2332"/>
          <w:sz w:val="21"/>
        </w:rPr>
        <w:t>tanpa memandang tanggal</w:t>
      </w:r>
      <w:r>
        <w:rPr>
          <w:color w:val="1A2332"/>
          <w:sz w:val="21"/>
        </w:rPr>
        <w:t>. Satu baris company-scoped bertanggal lama membajak seluruh tanggal sesudahnya untuk company itu (odoo19-company-rate-shadows-shared).</w:t>
      </w:r>
    </w:p>
    <w:p>
      <w:pPr>
        <w:spacing w:after="120"/>
      </w:pPr>
      <w:r>
        <w:rPr>
          <w:color w:val="1A2332"/>
          <w:sz w:val="21"/>
        </w:rPr>
        <w:t xml:space="preserve">Terlihat di </w:t>
      </w:r>
      <w:r>
        <w:rPr>
          <w:rFonts w:ascii="Consolas" w:hAnsi="Consolas"/>
          <w:color w:val="1F2D3D"/>
          <w:sz w:val="19"/>
        </w:rPr>
        <w:t>prd_arkaaim</w:t>
      </w:r>
      <w:r>
        <w:rPr>
          <w:color w:val="1A2332"/>
          <w:sz w:val="21"/>
        </w:rPr>
        <w:t xml:space="preserve"> 19-Agu-2026: setelah 26 baris shared KMK dimuat, company 1 membaca 1 CNY = 2.645,08 (KMK 38) tapi company 2 tetap 2.648,42 — nilai baris company-2 tertanggal 29-Jul (odoo19-company-rate-shadows-shared).</w:t>
      </w:r>
    </w:p>
    <w:p>
      <w:pPr>
        <w:spacing w:before="120" w:after="160"/>
        <w:ind w:left="227"/>
        <w:shd w:val="clear" w:fill="FFF4E5"/>
        <w:pBdr>
          <w:left w:val="single" w:sz="18" w:space="6" w:color="F79009"/>
        </w:pBdr>
      </w:pPr>
      <w:r>
        <w:rPr>
          <w:color w:val="1A2332"/>
          <w:sz w:val="21"/>
        </w:rPr>
        <w:t xml:space="preserve">Perbaikannya: </w:t>
      </w:r>
      <w:r>
        <w:rPr>
          <w:b/>
          <w:color w:val="1A2332"/>
          <w:sz w:val="21"/>
        </w:rPr>
        <w:t>hapus baris company-scoped</w:t>
      </w:r>
      <w:r>
        <w:rPr>
          <w:color w:val="1A2332"/>
          <w:sz w:val="21"/>
        </w:rPr>
        <w:t xml:space="preserve"> itu (aman bila ada baris shared bertanggal sama). </w:t>
      </w:r>
      <w:r>
        <w:rPr>
          <w:b/>
          <w:color w:val="1A2332"/>
          <w:sz w:val="21"/>
        </w:rPr>
        <w:t>Jangan</w:t>
      </w:r>
      <w:r>
        <w:rPr>
          <w:color w:val="1A2332"/>
          <w:sz w:val="21"/>
        </w:rPr>
        <w:t xml:space="preserve"> "diperbaiki" dengan menduplikasi tiap baris KMK per-company — itu hanya melawan urutan sortir core (odoo19-company-rate-shadows-shared).</w:t>
      </w:r>
    </w:p>
    <w:p>
      <w:pPr>
        <w:spacing w:after="120"/>
      </w:pPr>
      <w:r>
        <w:rPr>
          <w:color w:val="1A2332"/>
          <w:sz w:val="21"/>
        </w:rPr>
        <w:t xml:space="preserve">Kebijakan kurs </w:t>
      </w:r>
      <w:r>
        <w:rPr>
          <w:rFonts w:ascii="Consolas" w:hAnsi="Consolas"/>
          <w:color w:val="1F2D3D"/>
          <w:sz w:val="19"/>
        </w:rPr>
        <w:t>prd_arkaaim</w:t>
      </w:r>
      <w:r>
        <w:rPr>
          <w:color w:val="1A2332"/>
          <w:sz w:val="21"/>
        </w:rPr>
        <w:t xml:space="preserve"> = </w:t>
      </w:r>
      <w:r>
        <w:rPr>
          <w:b/>
          <w:color w:val="1A2332"/>
          <w:sz w:val="21"/>
        </w:rPr>
        <w:t>Kurs Pajak KMK, shared kedua company</w:t>
      </w:r>
      <w:r>
        <w:rPr>
          <w:color w:val="1A2332"/>
          <w:sz w:val="21"/>
        </w:rPr>
        <w:t xml:space="preserve"> (keputusan user 19-Agu-2026). Loader </w:t>
      </w:r>
      <w:r>
        <w:rPr>
          <w:rFonts w:ascii="Consolas" w:hAnsi="Consolas"/>
          <w:color w:val="1F2D3D"/>
          <w:sz w:val="19"/>
        </w:rPr>
        <w:t>scripts/tenants/arkaaim/load_currency_rates.py</w:t>
      </w:r>
      <w:r>
        <w:rPr>
          <w:color w:val="1A2332"/>
          <w:sz w:val="21"/>
        </w:rPr>
        <w:t xml:space="preserve"> menulis </w:t>
      </w:r>
      <w:r>
        <w:rPr>
          <w:rFonts w:ascii="Consolas" w:hAnsi="Consolas"/>
          <w:color w:val="1F2D3D"/>
          <w:sz w:val="19"/>
        </w:rPr>
        <w:t>RATES</w:t>
      </w:r>
      <w:r>
        <w:rPr>
          <w:color w:val="1A2332"/>
          <w:sz w:val="21"/>
        </w:rPr>
        <w:t xml:space="preserve"> arah terbaca (IDR per 1 unit) dan skripnya yang membalik ke arah simpan Odoo; COMMIT=False default, idempoten. Terisi 13 minggu KMK 23–38/MK/EF.2/2026, 27-Mei s/d 25-Agu 2026, CNY+USD, 26 baris. Mulai 27-Mei karena saldo awal 31-Mei jatuh di periode itu (odoo19-company-rate-shadows-shared).</w:t>
      </w:r>
    </w:p>
    <w:p>
      <w:pPr>
        <w:spacing w:after="120"/>
      </w:pPr>
      <w:r>
        <w:rPr>
          <w:b/>
          <w:color w:val="1A2332"/>
          <w:sz w:val="21"/>
        </w:rPr>
        <w:t>Cron mingguan</w:t>
      </w:r>
      <w:r>
        <w:rPr>
          <w:color w:val="1A2332"/>
          <w:sz w:val="21"/>
        </w:rPr>
        <w:t xml:space="preserve"> </w:t>
      </w:r>
      <w:r>
        <w:rPr>
          <w:rFonts w:ascii="Consolas" w:hAnsi="Consolas"/>
          <w:color w:val="1F2D3D"/>
          <w:sz w:val="19"/>
        </w:rPr>
        <w:t>/etc/cron.d/odoo-kmk-rate</w:t>
      </w:r>
      <w:r>
        <w:rPr>
          <w:color w:val="1A2332"/>
          <w:sz w:val="21"/>
        </w:rPr>
        <w:t xml:space="preserve"> menjalankan </w:t>
      </w:r>
      <w:r>
        <w:rPr>
          <w:rFonts w:ascii="Consolas" w:hAnsi="Consolas"/>
          <w:color w:val="1F2D3D"/>
          <w:sz w:val="19"/>
        </w:rPr>
        <w:t>scripts/ops/kmk_rate_sync.sh</w:t>
      </w:r>
      <w:r>
        <w:rPr>
          <w:color w:val="1A2332"/>
          <w:sz w:val="21"/>
        </w:rPr>
        <w:t xml:space="preserve"> Rabu + Kamis 07:00 WIB untuk </w:t>
      </w:r>
      <w:r>
        <w:rPr>
          <w:rFonts w:ascii="Consolas" w:hAnsi="Consolas"/>
          <w:color w:val="1F2D3D"/>
          <w:sz w:val="19"/>
        </w:rPr>
        <w:t>prd_arkaaim</w:t>
      </w:r>
      <w:r>
        <w:rPr>
          <w:color w:val="1A2332"/>
          <w:sz w:val="21"/>
        </w:rPr>
        <w:t xml:space="preserve"> + </w:t>
      </w:r>
      <w:r>
        <w:rPr>
          <w:rFonts w:ascii="Consolas" w:hAnsi="Consolas"/>
          <w:color w:val="1F2D3D"/>
          <w:sz w:val="19"/>
        </w:rPr>
        <w:t>trn_arkaaim</w:t>
      </w:r>
      <w:r>
        <w:rPr>
          <w:color w:val="1A2332"/>
          <w:sz w:val="21"/>
        </w:rPr>
        <w:t xml:space="preserve"> (Kamis = retry), idempoten, membaca ulang 4 KMK terakhir, menulis </w:t>
      </w:r>
      <w:r>
        <w:rPr>
          <w:b/>
          <w:color w:val="1A2332"/>
          <w:sz w:val="21"/>
        </w:rPr>
        <w:t>HANYA baris shared</w:t>
      </w:r>
      <w:r>
        <w:rPr>
          <w:color w:val="1A2332"/>
          <w:sz w:val="21"/>
        </w:rPr>
        <w:t xml:space="preserve"> dan memperingatkan kalau menemukan baris ber-company. Halaman daftar KMK hanya memuat ~5 dekrit, jadi </w:t>
      </w:r>
      <w:r>
        <w:rPr>
          <w:rFonts w:ascii="Consolas" w:hAnsi="Consolas"/>
          <w:color w:val="1F2D3D"/>
          <w:sz w:val="19"/>
        </w:rPr>
        <w:t>BACKFILL_WEEKS</w:t>
      </w:r>
      <w:r>
        <w:rPr>
          <w:color w:val="1A2332"/>
          <w:sz w:val="21"/>
        </w:rPr>
        <w:t xml:space="preserve"> di atas 5 sia-sia. Sumber angka: PDF KMK di </w:t>
      </w:r>
      <w:r>
        <w:rPr>
          <w:rFonts w:ascii="Consolas" w:hAnsi="Consolas"/>
          <w:color w:val="1F2D3D"/>
          <w:sz w:val="19"/>
        </w:rPr>
        <w:t>fiskal.kemenkeu.go.id</w:t>
      </w:r>
      <w:r>
        <w:rPr>
          <w:color w:val="1A2332"/>
          <w:sz w:val="21"/>
        </w:rPr>
        <w:t>, di-</w:t>
      </w:r>
      <w:r>
        <w:rPr>
          <w:rFonts w:ascii="Consolas" w:hAnsi="Consolas"/>
          <w:color w:val="1F2D3D"/>
          <w:sz w:val="19"/>
        </w:rPr>
        <w:t>pdftotext -layout</w:t>
      </w:r>
      <w:r>
        <w:rPr>
          <w:color w:val="1A2332"/>
          <w:sz w:val="21"/>
        </w:rPr>
        <w:t xml:space="preserve"> sendiri — </w:t>
      </w:r>
      <w:r>
        <w:rPr>
          <w:b/>
          <w:color w:val="1A2332"/>
          <w:sz w:val="21"/>
        </w:rPr>
        <w:t>jangan pakai ringkasan hasil pencarian</w:t>
      </w:r>
      <w:r>
        <w:rPr>
          <w:color w:val="1A2332"/>
          <w:sz w:val="21"/>
        </w:rPr>
        <w:t>, pernah menyebut "1 CNY = Rp 12,61" (odoo19-company-rate-shadows-shared).</w:t>
      </w:r>
    </w:p>
    <w:p>
      <w:pPr>
        <w:spacing w:after="120"/>
      </w:pPr>
      <w:r>
        <w:rPr>
          <w:color w:val="1A2332"/>
          <w:sz w:val="21"/>
        </w:rPr>
        <w:t xml:space="preserve">Dokumen yang sudah posted tidak ikut berubah — rate tersimpan di </w:t>
      </w:r>
      <w:r>
        <w:rPr>
          <w:rFonts w:ascii="Consolas" w:hAnsi="Consolas"/>
          <w:color w:val="1F2D3D"/>
          <w:sz w:val="19"/>
        </w:rPr>
        <w:t>account.move.invoice_currency_rate</w:t>
      </w:r>
      <w:r>
        <w:rPr>
          <w:color w:val="1A2332"/>
          <w:sz w:val="21"/>
        </w:rPr>
        <w:t xml:space="preserve"> (dua bill CN¥ 27-Jul tetap di 2.672,30) (odoo19-company-rate-shadows-shared).</w:t>
      </w:r>
    </w:p>
    <w:p>
      <w:pPr>
        <w:pStyle w:val="Heading2"/>
      </w:pPr>
      <w:r>
        <w:t>Input kurs manual di payment</w:t>
      </w:r>
    </w:p>
    <w:p>
      <w:pPr>
        <w:spacing w:after="120"/>
      </w:pPr>
      <w:r>
        <w:rPr>
          <w:rFonts w:ascii="Consolas" w:hAnsi="Consolas"/>
          <w:color w:val="1F2D3D"/>
          <w:sz w:val="19"/>
        </w:rPr>
        <w:t>custom_payment_fx_rate</w:t>
      </w:r>
      <w:r>
        <w:rPr>
          <w:color w:val="1A2332"/>
          <w:sz w:val="21"/>
        </w:rPr>
        <w:t xml:space="preserve"> 19.0.1.1.0 menambah field </w:t>
      </w:r>
      <w:r>
        <w:rPr>
          <w:b/>
          <w:color w:val="1A2332"/>
          <w:sz w:val="21"/>
        </w:rPr>
        <w:t>Exchange Rate</w:t>
      </w:r>
      <w:r>
        <w:rPr>
          <w:color w:val="1A2332"/>
          <w:sz w:val="21"/>
        </w:rPr>
        <w:t xml:space="preserve"> di form </w:t>
      </w:r>
      <w:r>
        <w:rPr>
          <w:rFonts w:ascii="Consolas" w:hAnsi="Consolas"/>
          <w:color w:val="1F2D3D"/>
          <w:sz w:val="19"/>
        </w:rPr>
        <w:t>account.payment</w:t>
      </w:r>
      <w:r>
        <w:rPr>
          <w:color w:val="1A2332"/>
          <w:sz w:val="21"/>
        </w:rPr>
        <w:t xml:space="preserve"> dan popup Register Payment, ditulis arah </w:t>
      </w:r>
      <w:r>
        <w:rPr>
          <w:b/>
          <w:color w:val="1A2332"/>
          <w:sz w:val="21"/>
        </w:rPr>
        <w:t>terbaca</w:t>
      </w:r>
      <w:r>
        <w:rPr>
          <w:color w:val="1A2332"/>
          <w:sz w:val="21"/>
        </w:rPr>
        <w:t xml:space="preserve"> (1 USD = 16.200 IDR) — kebalikan dari </w:t>
      </w:r>
      <w:r>
        <w:rPr>
          <w:rFonts w:ascii="Consolas" w:hAnsi="Consolas"/>
          <w:color w:val="1F2D3D"/>
          <w:sz w:val="19"/>
        </w:rPr>
        <w:t>res.currency.rate</w:t>
      </w:r>
      <w:r>
        <w:rPr>
          <w:color w:val="1A2332"/>
          <w:sz w:val="21"/>
        </w:rPr>
        <w:t xml:space="preserve"> dan dari </w:t>
      </w:r>
      <w:r>
        <w:rPr>
          <w:rFonts w:ascii="Consolas" w:hAnsi="Consolas"/>
          <w:color w:val="1F2D3D"/>
          <w:sz w:val="19"/>
        </w:rPr>
        <w:t>invoice_currency_rate</w:t>
      </w:r>
      <w:r>
        <w:rPr>
          <w:color w:val="1A2332"/>
          <w:sz w:val="21"/>
        </w:rPr>
        <w:t xml:space="preserve">. Cara kerja: override </w:t>
      </w:r>
      <w:r>
        <w:rPr>
          <w:rFonts w:ascii="Consolas" w:hAnsi="Consolas"/>
          <w:color w:val="1F2D3D"/>
          <w:sz w:val="19"/>
        </w:rPr>
        <w:t>res.currency._get_conversion_rate</w:t>
      </w:r>
      <w:r>
        <w:rPr>
          <w:color w:val="1A2332"/>
          <w:sz w:val="21"/>
        </w:rPr>
        <w:t xml:space="preserve"> yang menghormati context </w:t>
      </w:r>
      <w:r>
        <w:rPr>
          <w:rFonts w:ascii="Consolas" w:hAnsi="Consolas"/>
          <w:color w:val="1F2D3D"/>
          <w:sz w:val="19"/>
        </w:rPr>
        <w:t>manual_fx_rate</w:t>
      </w:r>
      <w:r>
        <w:rPr>
          <w:color w:val="1A2332"/>
          <w:sz w:val="21"/>
        </w:rPr>
        <w:t xml:space="preserve"> (payment-manual-fx-rate).</w:t>
      </w:r>
    </w:p>
    <w:p>
      <w:pPr>
        <w:spacing w:before="120" w:after="160"/>
        <w:ind w:left="227"/>
        <w:shd w:val="clear" w:fill="FFF4E5"/>
        <w:pBdr>
          <w:left w:val="single" w:sz="18" w:space="6" w:color="F79009"/>
        </w:pBdr>
      </w:pPr>
      <w:r>
        <w:rPr>
          <w:b/>
          <w:color w:val="1A2332"/>
          <w:sz w:val="21"/>
        </w:rPr>
        <w:t>Jebakan:</w:t>
      </w:r>
      <w:r>
        <w:rPr>
          <w:color w:val="1A2332"/>
          <w:sz w:val="21"/>
        </w:rPr>
        <w:t xml:space="preserve"> mata uang yang dibaca dari baris jurnal (</w:t>
      </w:r>
      <w:r>
        <w:rPr>
          <w:rFonts w:ascii="Consolas" w:hAnsi="Consolas"/>
          <w:color w:val="1F2D3D"/>
          <w:sz w:val="19"/>
        </w:rPr>
        <w:t>line.currency_id</w:t>
      </w:r>
      <w:r>
        <w:rPr>
          <w:color w:val="1A2332"/>
          <w:sz w:val="21"/>
        </w:rPr>
        <w:t xml:space="preserve">) membawa context baris itu, bukan context wizard. Membungkus wizard saja membuat kurs manual </w:t>
      </w:r>
      <w:r>
        <w:rPr>
          <w:b/>
          <w:color w:val="1A2332"/>
          <w:sz w:val="21"/>
        </w:rPr>
        <w:t>DIABAIKAN tanpa error</w:t>
      </w:r>
      <w:r>
        <w:rPr>
          <w:color w:val="1A2332"/>
          <w:sz w:val="21"/>
        </w:rPr>
        <w:t xml:space="preserve"> — jumlahnya cuma diam (payment-manual-fx-rate).</w:t>
      </w:r>
    </w:p>
    <w:p>
      <w:pPr>
        <w:spacing w:after="120"/>
      </w:pPr>
      <w:r>
        <w:rPr>
          <w:color w:val="1A2332"/>
          <w:sz w:val="21"/>
        </w:rPr>
        <w:t xml:space="preserve">Status 26-Agu-2026: modul </w:t>
      </w:r>
      <w:r>
        <w:rPr>
          <w:b/>
          <w:color w:val="1A2332"/>
          <w:sz w:val="21"/>
        </w:rPr>
        <w:t>TERPASANG di `prd_levis_begbal` saja</w:t>
      </w:r>
      <w:r>
        <w:rPr>
          <w:color w:val="1A2332"/>
          <w:sz w:val="21"/>
        </w:rPr>
        <w:t xml:space="preserve">, bukan di DB ARKA-AIM; di repo ada di </w:t>
      </w:r>
      <w:r>
        <w:rPr>
          <w:rFonts w:ascii="Consolas" w:hAnsi="Consolas"/>
          <w:color w:val="1F2D3D"/>
          <w:sz w:val="19"/>
        </w:rPr>
        <w:t>addons/ee_gap/custom_payment_fx_rate</w:t>
      </w:r>
      <w:r>
        <w:rPr>
          <w:color w:val="1A2332"/>
          <w:sz w:val="21"/>
        </w:rPr>
        <w:t xml:space="preserve"> (payment-manual-fx-rate).</w:t>
      </w:r>
    </w:p>
    <w:p>
      <w:pPr>
        <w:pStyle w:val="Heading1"/>
      </w:pPr>
      <w:r>
        <w:t>7. Akun &amp; COA</w:t>
      </w:r>
    </w:p>
    <w:p>
      <w:pPr>
        <w:pStyle w:val="Heading2"/>
      </w:pPr>
      <w:r>
        <w:t>Fakta CoA yang paling mudah salah dibaca</w:t>
      </w:r>
    </w:p>
    <w:p>
      <w:pPr>
        <w:spacing w:after="120"/>
      </w:pPr>
      <w:r>
        <w:rPr>
          <w:color w:val="1A2332"/>
          <w:sz w:val="21"/>
        </w:rPr>
        <w:t xml:space="preserve">Di DB ARKA-AIM </w:t>
      </w:r>
      <w:r>
        <w:rPr>
          <w:rFonts w:ascii="Consolas" w:hAnsi="Consolas"/>
          <w:color w:val="1F2D3D"/>
          <w:sz w:val="19"/>
        </w:rPr>
        <w:t>account.account</w:t>
      </w:r>
      <w:r>
        <w:rPr>
          <w:color w:val="1A2332"/>
          <w:sz w:val="21"/>
        </w:rPr>
        <w:t xml:space="preserve"> adalah </w:t>
      </w:r>
      <w:r>
        <w:rPr>
          <w:b/>
          <w:color w:val="1A2332"/>
          <w:sz w:val="21"/>
        </w:rPr>
        <w:t>single-company</w:t>
      </w:r>
      <w:r>
        <w:rPr>
          <w:color w:val="1A2332"/>
          <w:sz w:val="21"/>
        </w:rPr>
        <w:t xml:space="preserve"> — 0 akun shared; </w:t>
      </w:r>
      <w:r>
        <w:rPr>
          <w:rFonts w:ascii="Consolas" w:hAnsi="Consolas"/>
          <w:color w:val="1F2D3D"/>
          <w:sz w:val="19"/>
        </w:rPr>
        <w:t>account_account_res_company_rel</w:t>
      </w:r>
      <w:r>
        <w:rPr>
          <w:color w:val="1A2332"/>
          <w:sz w:val="21"/>
        </w:rPr>
        <w:t xml:space="preserve"> adalah sumber kebenaran, </w:t>
      </w:r>
      <w:r>
        <w:rPr>
          <w:b/>
          <w:color w:val="1A2332"/>
          <w:sz w:val="21"/>
        </w:rPr>
        <w:t>BUKAN</w:t>
      </w:r>
      <w:r>
        <w:rPr>
          <w:color w:val="1A2332"/>
          <w:sz w:val="21"/>
        </w:rPr>
        <w:t xml:space="preserve"> key </w:t>
      </w:r>
      <w:r>
        <w:rPr>
          <w:rFonts w:ascii="Consolas" w:hAnsi="Consolas"/>
          <w:color w:val="1F2D3D"/>
          <w:sz w:val="19"/>
        </w:rPr>
        <w:t>code_store</w:t>
      </w:r>
      <w:r>
        <w:rPr>
          <w:color w:val="1A2332"/>
          <w:sz w:val="21"/>
        </w:rPr>
        <w:t xml:space="preserve">. Company 1 memakai xmlid </w:t>
      </w:r>
      <w:r>
        <w:rPr>
          <w:rFonts w:ascii="Consolas" w:hAnsi="Consolas"/>
          <w:color w:val="1F2D3D"/>
          <w:sz w:val="19"/>
        </w:rPr>
        <w:t>arka_aim.coa_*</w:t>
      </w:r>
      <w:r>
        <w:rPr>
          <w:color w:val="1A2332"/>
          <w:sz w:val="21"/>
        </w:rPr>
        <w:t xml:space="preserve"> (546 akun), company 2 memakai </w:t>
      </w:r>
      <w:r>
        <w:rPr>
          <w:rFonts w:ascii="Consolas" w:hAnsi="Consolas"/>
          <w:color w:val="1F2D3D"/>
          <w:sz w:val="19"/>
        </w:rPr>
        <w:t>account.2_erajaya_*</w:t>
      </w:r>
      <w:r>
        <w:rPr>
          <w:color w:val="1A2332"/>
          <w:sz w:val="21"/>
        </w:rPr>
        <w:t xml:space="preserve"> (543 akun). "534 duplicate codes di company 2" yang terlihat via </w:t>
      </w:r>
      <w:r>
        <w:rPr>
          <w:rFonts w:ascii="Consolas" w:hAnsi="Consolas"/>
          <w:color w:val="1F2D3D"/>
          <w:sz w:val="19"/>
        </w:rPr>
        <w:t>code_store-&gt;&gt;'2'</w:t>
      </w:r>
      <w:r>
        <w:rPr>
          <w:color w:val="1A2332"/>
          <w:sz w:val="21"/>
        </w:rPr>
        <w:t xml:space="preserve"> adalah </w:t>
      </w:r>
      <w:r>
        <w:rPr>
          <w:b/>
          <w:color w:val="1A2332"/>
          <w:sz w:val="21"/>
        </w:rPr>
        <w:t>metadata basi</w:t>
      </w:r>
      <w:r>
        <w:rPr>
          <w:color w:val="1A2332"/>
          <w:sz w:val="21"/>
        </w:rPr>
        <w:t xml:space="preserve"> pada akun company-1 — menghapus set erajaya akan menghancurkan seluruh chart ARKA (arkaaim-opening-balance-clone).</w:t>
      </w:r>
    </w:p>
    <w:p>
      <w:pPr>
        <w:spacing w:after="120"/>
      </w:pPr>
      <w:r>
        <w:rPr>
          <w:rFonts w:ascii="Consolas" w:hAnsi="Consolas"/>
          <w:color w:val="1F2D3D"/>
          <w:sz w:val="19"/>
        </w:rPr>
        <w:t>account.account.code</w:t>
      </w:r>
      <w:r>
        <w:rPr>
          <w:color w:val="1A2332"/>
          <w:sz w:val="21"/>
        </w:rPr>
        <w:t xml:space="preserve"> di Odoo 19 </w:t>
      </w:r>
      <w:r>
        <w:rPr>
          <w:b/>
          <w:color w:val="1A2332"/>
          <w:sz w:val="21"/>
        </w:rPr>
        <w:t>company-dependent</w:t>
      </w:r>
      <w:r>
        <w:rPr>
          <w:color w:val="1A2332"/>
          <w:sz w:val="21"/>
        </w:rPr>
        <w:t xml:space="preserve">, tersimpan di kolom JSONB </w:t>
      </w:r>
      <w:r>
        <w:rPr>
          <w:rFonts w:ascii="Consolas" w:hAnsi="Consolas"/>
          <w:color w:val="1F2D3D"/>
          <w:sz w:val="19"/>
        </w:rPr>
        <w:t>code_store</w:t>
      </w:r>
      <w:r>
        <w:rPr>
          <w:color w:val="1A2332"/>
          <w:sz w:val="21"/>
        </w:rPr>
        <w:t xml:space="preserve">. Membaca </w:t>
      </w:r>
      <w:r>
        <w:rPr>
          <w:rFonts w:ascii="Consolas" w:hAnsi="Consolas"/>
          <w:color w:val="1F2D3D"/>
          <w:sz w:val="19"/>
        </w:rPr>
        <w:t>acc.code</w:t>
      </w:r>
      <w:r>
        <w:rPr>
          <w:color w:val="1A2332"/>
          <w:sz w:val="21"/>
        </w:rPr>
        <w:t xml:space="preserve"> tanpa </w:t>
      </w:r>
      <w:r>
        <w:rPr>
          <w:rFonts w:ascii="Consolas" w:hAnsi="Consolas"/>
          <w:color w:val="1F2D3D"/>
          <w:sz w:val="19"/>
        </w:rPr>
        <w:t>with_company</w:t>
      </w:r>
      <w:r>
        <w:rPr>
          <w:color w:val="1A2332"/>
          <w:sz w:val="21"/>
        </w:rPr>
        <w:t xml:space="preserve"> untuk akun milik company lain mengembalikan </w:t>
      </w:r>
      <w:r>
        <w:rPr>
          <w:b/>
          <w:color w:val="1A2332"/>
          <w:sz w:val="21"/>
        </w:rPr>
        <w:t>blank/False</w:t>
      </w:r>
      <w:r>
        <w:rPr>
          <w:color w:val="1A2332"/>
          <w:sz w:val="21"/>
        </w:rPr>
        <w:t xml:space="preserve"> — hanya </w:t>
      </w:r>
      <w:r>
        <w:rPr>
          <w:rFonts w:ascii="Consolas" w:hAnsi="Consolas"/>
          <w:color w:val="1F2D3D"/>
          <w:sz w:val="19"/>
        </w:rPr>
        <w:t>code</w:t>
      </w:r>
      <w:r>
        <w:rPr>
          <w:color w:val="1A2332"/>
          <w:sz w:val="21"/>
        </w:rPr>
        <w:t xml:space="preserve"> yang terpengaruh; </w:t>
      </w:r>
      <w:r>
        <w:rPr>
          <w:rFonts w:ascii="Consolas" w:hAnsi="Consolas"/>
          <w:color w:val="1F2D3D"/>
          <w:sz w:val="19"/>
        </w:rPr>
        <w:t>name</w:t>
      </w:r>
      <w:r>
        <w:rPr>
          <w:color w:val="1A2332"/>
          <w:sz w:val="21"/>
        </w:rPr>
        <w:t xml:space="preserve">, </w:t>
      </w:r>
      <w:r>
        <w:rPr>
          <w:rFonts w:ascii="Consolas" w:hAnsi="Consolas"/>
          <w:color w:val="1F2D3D"/>
          <w:sz w:val="19"/>
        </w:rPr>
        <w:t>account_type</w:t>
      </w:r>
      <w:r>
        <w:rPr>
          <w:color w:val="1A2332"/>
          <w:sz w:val="21"/>
        </w:rPr>
        <w:t xml:space="preserve">, </w:t>
      </w:r>
      <w:r>
        <w:rPr>
          <w:rFonts w:ascii="Consolas" w:hAnsi="Consolas"/>
          <w:color w:val="1F2D3D"/>
          <w:sz w:val="19"/>
        </w:rPr>
        <w:t>reconcile</w:t>
      </w:r>
      <w:r>
        <w:rPr>
          <w:color w:val="1A2332"/>
          <w:sz w:val="21"/>
        </w:rPr>
        <w:t xml:space="preserve"> shared. Ini yang dulu memunculkan "TB ARKA kosong", diperbaiki lewat helper </w:t>
      </w:r>
      <w:r>
        <w:rPr>
          <w:rFonts w:ascii="Consolas" w:hAnsi="Consolas"/>
          <w:color w:val="1F2D3D"/>
          <w:sz w:val="19"/>
        </w:rPr>
        <w:t>custom.report.engine._account_code(account)</w:t>
      </w:r>
      <w:r>
        <w:rPr>
          <w:color w:val="1A2332"/>
          <w:sz w:val="21"/>
        </w:rPr>
        <w:t xml:space="preserve"> (odoo19-company-dependent-account-code).</w:t>
      </w:r>
    </w:p>
    <w:p>
      <w:pPr>
        <w:spacing w:before="120" w:after="160"/>
        <w:ind w:left="227"/>
        <w:shd w:val="clear" w:fill="FFF4E5"/>
        <w:pBdr>
          <w:left w:val="single" w:sz="18" w:space="6" w:color="F79009"/>
        </w:pBdr>
      </w:pPr>
      <w:r>
        <w:rPr>
          <w:b/>
          <w:color w:val="1A2332"/>
          <w:sz w:val="21"/>
        </w:rPr>
        <w:t>JANGAN PERNAH cari akun hanya lewat `code` di `prd_arkaaim`.</w:t>
      </w:r>
      <w:r>
        <w:rPr>
          <w:color w:val="1A2332"/>
          <w:sz w:val="21"/>
        </w:rPr>
        <w:t xml:space="preserve"> Akun </w:t>
      </w:r>
      <w:r>
        <w:rPr>
          <w:b/>
          <w:color w:val="1A2332"/>
          <w:sz w:val="21"/>
        </w:rPr>
        <w:t>354</w:t>
      </w:r>
      <w:r>
        <w:rPr>
          <w:color w:val="1A2332"/>
          <w:sz w:val="21"/>
        </w:rPr>
        <w:t xml:space="preserve"> Gross Sales-Others punya </w:t>
      </w:r>
      <w:r>
        <w:rPr>
          <w:rFonts w:ascii="Consolas" w:hAnsi="Consolas"/>
          <w:color w:val="1F2D3D"/>
          <w:sz w:val="19"/>
        </w:rPr>
        <w:t>code_store = {"1": "5199000000", "2": "5199000000"}</w:t>
      </w:r>
      <w:r>
        <w:rPr>
          <w:color w:val="1A2332"/>
          <w:sz w:val="21"/>
        </w:rPr>
        <w:t xml:space="preserve"> padahal </w:t>
      </w:r>
      <w:r>
        <w:rPr>
          <w:rFonts w:ascii="Consolas" w:hAnsi="Consolas"/>
          <w:color w:val="1F2D3D"/>
          <w:sz w:val="19"/>
        </w:rPr>
        <w:t>company_ids = {1}</w:t>
      </w:r>
      <w:r>
        <w:rPr>
          <w:color w:val="1A2332"/>
          <w:sz w:val="21"/>
        </w:rPr>
        <w:t xml:space="preserve">; akun company 2 yang benar adalah </w:t>
      </w:r>
      <w:r>
        <w:rPr>
          <w:b/>
          <w:color w:val="1A2332"/>
          <w:sz w:val="21"/>
        </w:rPr>
        <w:t>1067</w:t>
      </w:r>
      <w:r>
        <w:rPr>
          <w:color w:val="1A2332"/>
          <w:sz w:val="21"/>
        </w:rPr>
        <w:t xml:space="preserve">. Jadi </w:t>
      </w:r>
      <w:r>
        <w:rPr>
          <w:rFonts w:ascii="Consolas" w:hAnsi="Consolas"/>
          <w:color w:val="1F2D3D"/>
          <w:sz w:val="19"/>
        </w:rPr>
        <w:t>search([('code','=','5199000000')])</w:t>
      </w:r>
      <w:r>
        <w:rPr>
          <w:color w:val="1A2332"/>
          <w:sz w:val="21"/>
        </w:rPr>
        <w:t xml:space="preserve"> di context company 2 mengembalikan 354 — akun milik company lain (id lebih kecil menang). Selalu: ``</w:t>
      </w:r>
      <w:r>
        <w:rPr>
          <w:rFonts w:ascii="Consolas" w:hAnsi="Consolas"/>
          <w:color w:val="1F2D3D"/>
          <w:sz w:val="19"/>
        </w:rPr>
        <w:t xml:space="preserve">python search([('code', '=', X), ('company_ids', '=', company.id)], limit=1) assert company in acct.company_ids </w:t>
      </w:r>
      <w:r>
        <w:rPr>
          <w:color w:val="1A2332"/>
          <w:sz w:val="21"/>
        </w:rPr>
        <w:t>`` (odoo19-company-dependent-account-code)</w:t>
      </w:r>
    </w:p>
    <w:p>
      <w:pPr>
        <w:spacing w:after="120"/>
      </w:pPr>
      <w:r>
        <w:rPr>
          <w:color w:val="1A2332"/>
          <w:sz w:val="21"/>
        </w:rPr>
        <w:t xml:space="preserve">Laporan QWeb PDF kena juga: </w:t>
      </w:r>
      <w:r>
        <w:rPr>
          <w:rFonts w:ascii="Consolas" w:hAnsi="Consolas"/>
          <w:color w:val="1F2D3D"/>
          <w:sz w:val="19"/>
        </w:rPr>
        <w:t>ir.actions.report</w:t>
      </w:r>
      <w:r>
        <w:rPr>
          <w:color w:val="1A2332"/>
          <w:sz w:val="21"/>
        </w:rPr>
        <w:t xml:space="preserve"> merender di bawah company </w:t>
      </w:r>
      <w:r>
        <w:rPr>
          <w:b/>
          <w:color w:val="1A2332"/>
          <w:sz w:val="21"/>
        </w:rPr>
        <w:t>user</w:t>
      </w:r>
      <w:r>
        <w:rPr>
          <w:color w:val="1A2332"/>
          <w:sz w:val="21"/>
        </w:rPr>
        <w:t xml:space="preserve">, bukan </w:t>
      </w:r>
      <w:r>
        <w:rPr>
          <w:rFonts w:ascii="Consolas" w:hAnsi="Consolas"/>
          <w:color w:val="1F2D3D"/>
          <w:sz w:val="19"/>
        </w:rPr>
        <w:t>o.company_id</w:t>
      </w:r>
      <w:r>
        <w:rPr>
          <w:color w:val="1A2332"/>
          <w:sz w:val="21"/>
        </w:rPr>
        <w:t xml:space="preserve">, jadi Journal Voucher atas bill company 2 mencetak semua kode GL kosong untuk admin yang sedang di company 1. Pola perbaikannya </w:t>
      </w:r>
      <w:r>
        <w:rPr>
          <w:rFonts w:ascii="Consolas" w:hAnsi="Consolas"/>
          <w:color w:val="1F2D3D"/>
          <w:sz w:val="19"/>
        </w:rPr>
        <w:t>o.with_company(o.company_id).line_ids…</w:t>
      </w:r>
      <w:r>
        <w:rPr>
          <w:color w:val="1A2332"/>
          <w:sz w:val="21"/>
        </w:rPr>
        <w:t xml:space="preserve"> (odoo19-company-dependent-account-code).</w:t>
      </w:r>
    </w:p>
    <w:p>
      <w:pPr>
        <w:spacing w:after="120"/>
      </w:pPr>
      <w:r>
        <w:rPr>
          <w:color w:val="1A2332"/>
          <w:sz w:val="21"/>
        </w:rPr>
        <w:t xml:space="preserve">Jebakan yang sama menggigit </w:t>
      </w:r>
      <w:r>
        <w:rPr>
          <w:rFonts w:ascii="Consolas" w:hAnsi="Consolas"/>
          <w:color w:val="1F2D3D"/>
          <w:sz w:val="19"/>
        </w:rPr>
        <w:t>custom_arka_aim_purchase_type</w:t>
      </w:r>
      <w:r>
        <w:rPr>
          <w:color w:val="1A2332"/>
          <w:sz w:val="21"/>
        </w:rPr>
        <w:t xml:space="preserve">: satu kode akun punya DUA record, mis. </w:t>
      </w:r>
      <w:r>
        <w:rPr>
          <w:rFonts w:ascii="Consolas" w:hAnsi="Consolas"/>
          <w:color w:val="1F2D3D"/>
          <w:sz w:val="19"/>
        </w:rPr>
        <w:t>2103300001</w:t>
      </w:r>
      <w:r>
        <w:rPr>
          <w:color w:val="1A2332"/>
          <w:sz w:val="21"/>
        </w:rPr>
        <w:t xml:space="preserve"> = id </w:t>
      </w:r>
      <w:r>
        <w:rPr>
          <w:b/>
          <w:color w:val="1A2332"/>
          <w:sz w:val="21"/>
        </w:rPr>
        <w:t>263</w:t>
      </w:r>
      <w:r>
        <w:rPr>
          <w:color w:val="1A2332"/>
          <w:sz w:val="21"/>
        </w:rPr>
        <w:t xml:space="preserve"> (AIM) vs </w:t>
      </w:r>
      <w:r>
        <w:rPr>
          <w:b/>
          <w:color w:val="1A2332"/>
          <w:sz w:val="21"/>
        </w:rPr>
        <w:t>976</w:t>
      </w:r>
      <w:r>
        <w:rPr>
          <w:color w:val="1A2332"/>
          <w:sz w:val="21"/>
        </w:rPr>
        <w:t xml:space="preserve"> (ARKA). Hook jalan sebagai superuser jadi record rule multi-company tidak berlaku; </w:t>
      </w:r>
      <w:r>
        <w:rPr>
          <w:rFonts w:ascii="Consolas" w:hAnsi="Consolas"/>
          <w:color w:val="1F2D3D"/>
          <w:sz w:val="19"/>
        </w:rPr>
        <w:t>_find_account</w:t>
      </w:r>
      <w:r>
        <w:rPr>
          <w:color w:val="1A2332"/>
          <w:sz w:val="21"/>
        </w:rPr>
        <w:t xml:space="preserve"> </w:t>
      </w:r>
      <w:r>
        <w:rPr>
          <w:b/>
          <w:color w:val="1A2332"/>
          <w:sz w:val="21"/>
        </w:rPr>
        <w:t>WAJIB</w:t>
      </w:r>
      <w:r>
        <w:rPr>
          <w:color w:val="1A2332"/>
          <w:sz w:val="21"/>
        </w:rPr>
        <w:t xml:space="preserve"> filter </w:t>
      </w:r>
      <w:r>
        <w:rPr>
          <w:rFonts w:ascii="Consolas" w:hAnsi="Consolas"/>
          <w:color w:val="1F2D3D"/>
          <w:sz w:val="19"/>
        </w:rPr>
        <w:t>company_ids</w:t>
      </w:r>
      <w:r>
        <w:rPr>
          <w:color w:val="1A2332"/>
          <w:sz w:val="21"/>
        </w:rPr>
        <w:t xml:space="preserve"> selain </w:t>
      </w:r>
      <w:r>
        <w:rPr>
          <w:rFonts w:ascii="Consolas" w:hAnsi="Consolas"/>
          <w:color w:val="1F2D3D"/>
          <w:sz w:val="19"/>
        </w:rPr>
        <w:t>code</w:t>
      </w:r>
      <w:r>
        <w:rPr>
          <w:color w:val="1A2332"/>
          <w:sz w:val="21"/>
        </w:rPr>
        <w:t>, kalau tidak payable AIM terpasang ke bill ARKA (arkaaim-trade-nontrade-purchase-type).</w:t>
      </w:r>
    </w:p>
    <w:p>
      <w:pPr>
        <w:spacing w:after="120"/>
      </w:pPr>
      <w:r>
        <w:rPr>
          <w:color w:val="1A2332"/>
          <w:sz w:val="21"/>
        </w:rPr>
        <w:t xml:space="preserve">Default akun lintas-company juga pernah salah: default income/expense company 2 pada kategori Goods/Expenses/Services (id 1,2,3) dan produk "Jasa Drone Show" (tmpl 7) menunjuk akun </w:t>
      </w:r>
      <w:r>
        <w:rPr>
          <w:b/>
          <w:color w:val="1A2332"/>
          <w:sz w:val="21"/>
        </w:rPr>
        <w:t>company-1</w:t>
      </w:r>
      <w:r>
        <w:rPr>
          <w:color w:val="1A2332"/>
          <w:sz w:val="21"/>
        </w:rPr>
        <w:t xml:space="preserve"> 354 / 360. Diperbaiki 1-Jul-2026 ke akun company-2 yang benar 1067 / 1073 di </w:t>
      </w:r>
      <w:r>
        <w:rPr>
          <w:rFonts w:ascii="Consolas" w:hAnsi="Consolas"/>
          <w:color w:val="1F2D3D"/>
          <w:sz w:val="19"/>
        </w:rPr>
        <w:t>prd_arkaaim</w:t>
      </w:r>
      <w:r>
        <w:rPr>
          <w:color w:val="1A2332"/>
          <w:sz w:val="21"/>
        </w:rPr>
        <w:t xml:space="preserve"> dan </w:t>
      </w:r>
      <w:r>
        <w:rPr>
          <w:rFonts w:ascii="Consolas" w:hAnsi="Consolas"/>
          <w:color w:val="1F2D3D"/>
          <w:sz w:val="19"/>
        </w:rPr>
        <w:t>trn_arkaaim_begbal</w:t>
      </w:r>
      <w:r>
        <w:rPr>
          <w:color w:val="1A2332"/>
          <w:sz w:val="21"/>
        </w:rPr>
        <w:t xml:space="preserve">; </w:t>
      </w:r>
      <w:r>
        <w:rPr>
          <w:rFonts w:ascii="Consolas" w:hAnsi="Consolas"/>
          <w:color w:val="1F2D3D"/>
          <w:sz w:val="19"/>
        </w:rPr>
        <w:t>trn_arkaaim</w:t>
      </w:r>
      <w:r>
        <w:rPr>
          <w:color w:val="1A2332"/>
          <w:sz w:val="21"/>
        </w:rPr>
        <w:t xml:space="preserve"> sudah bersih (arkaaim-crosscompany-default-accounts-fix).</w:t>
      </w:r>
    </w:p>
    <w:p>
      <w:pPr>
        <w:pStyle w:val="Heading2"/>
      </w:pPr>
      <w:r>
        <w:t>Tipe akun terbalik di prd</w:t>
      </w:r>
    </w:p>
    <w:p>
      <w:pPr>
        <w:spacing w:after="120"/>
      </w:pPr>
      <w:r>
        <w:rPr>
          <w:color w:val="1A2332"/>
          <w:sz w:val="21"/>
        </w:rPr>
        <w:t xml:space="preserve">Akun </w:t>
      </w:r>
      <w:r>
        <w:rPr>
          <w:b/>
          <w:color w:val="1A2332"/>
          <w:sz w:val="21"/>
        </w:rPr>
        <w:t>id 62</w:t>
      </w:r>
      <w:r>
        <w:rPr>
          <w:color w:val="1A2332"/>
          <w:sz w:val="21"/>
        </w:rPr>
        <w:t xml:space="preserve"> (</w:t>
      </w:r>
      <w:r>
        <w:rPr>
          <w:rFonts w:ascii="Consolas" w:hAnsi="Consolas"/>
          <w:color w:val="1F2D3D"/>
          <w:sz w:val="19"/>
        </w:rPr>
        <w:t>arka_aim.coa_1106000001</w:t>
      </w:r>
      <w:r>
        <w:rPr>
          <w:color w:val="1A2332"/>
          <w:sz w:val="21"/>
        </w:rPr>
        <w:t xml:space="preserve"> "Trade Receivables - Third Parties", company 1) </w:t>
      </w:r>
      <w:r>
        <w:rPr>
          <w:rFonts w:ascii="Consolas" w:hAnsi="Consolas"/>
          <w:color w:val="1F2D3D"/>
          <w:sz w:val="19"/>
        </w:rPr>
        <w:t>account_type</w:t>
      </w:r>
      <w:r>
        <w:rPr>
          <w:color w:val="1A2332"/>
          <w:sz w:val="21"/>
        </w:rPr>
        <w:t xml:space="preserve">-nya diubah manual jadi </w:t>
      </w:r>
      <w:r>
        <w:rPr>
          <w:rFonts w:ascii="Consolas" w:hAnsi="Consolas"/>
          <w:color w:val="1F2D3D"/>
          <w:sz w:val="19"/>
        </w:rPr>
        <w:t>liability_payable</w:t>
      </w:r>
      <w:r>
        <w:rPr>
          <w:color w:val="1A2332"/>
          <w:sz w:val="21"/>
        </w:rPr>
        <w:t xml:space="preserve"> pada 2026-07-09 oleh </w:t>
      </w:r>
      <w:r>
        <w:rPr>
          <w:rFonts w:ascii="Consolas" w:hAnsi="Consolas"/>
          <w:color w:val="1F2D3D"/>
          <w:sz w:val="19"/>
        </w:rPr>
        <w:t>ricad.lingga@erajaya.com</w:t>
      </w:r>
      <w:r>
        <w:rPr>
          <w:color w:val="1A2332"/>
          <w:sz w:val="21"/>
        </w:rPr>
        <w:t xml:space="preserve"> (uid 46), sehingga SEMUA customer invoice company 1 gagal dengan "Account 1106000001 is of payable type, but is used in a sale operation" (constraint core </w:t>
      </w:r>
      <w:r>
        <w:rPr>
          <w:rFonts w:ascii="Consolas" w:hAnsi="Consolas"/>
          <w:color w:val="1F2D3D"/>
          <w:sz w:val="19"/>
        </w:rPr>
        <w:t>_check_payable_receivable</w:t>
      </w:r>
      <w:r>
        <w:rPr>
          <w:color w:val="1A2332"/>
          <w:sz w:val="21"/>
        </w:rPr>
        <w:t xml:space="preserve">). </w:t>
      </w:r>
      <w:r>
        <w:rPr>
          <w:b/>
          <w:color w:val="1A2332"/>
          <w:sz w:val="21"/>
        </w:rPr>
        <w:t>Dikembalikan ke `asset_receivable` 2-Sep-2026</w:t>
      </w:r>
      <w:r>
        <w:rPr>
          <w:color w:val="1A2332"/>
          <w:sz w:val="21"/>
        </w:rPr>
        <w:t xml:space="preserve"> lewat </w:t>
      </w:r>
      <w:r>
        <w:rPr>
          <w:rFonts w:ascii="Consolas" w:hAnsi="Consolas"/>
          <w:color w:val="1F2D3D"/>
          <w:sz w:val="19"/>
        </w:rPr>
        <w:t>odoo shell</w:t>
      </w:r>
      <w:r>
        <w:rPr>
          <w:color w:val="1A2332"/>
          <w:sz w:val="21"/>
        </w:rPr>
        <w:t>, aman karena akun itu 0 move line (arkaaim-receivable-account-type-flipped).</w:t>
      </w:r>
    </w:p>
    <w:p>
      <w:pPr>
        <w:spacing w:after="120"/>
      </w:pPr>
      <w:r>
        <w:rPr>
          <w:color w:val="1A2332"/>
          <w:sz w:val="21"/>
        </w:rPr>
        <w:t xml:space="preserve">Akun itu adalah default piutang company 1 yang tersimpan di </w:t>
      </w:r>
      <w:r>
        <w:rPr>
          <w:b/>
          <w:color w:val="1A2332"/>
          <w:sz w:val="21"/>
        </w:rPr>
        <w:t>`ir_default`</w:t>
      </w:r>
      <w:r>
        <w:rPr>
          <w:color w:val="1A2332"/>
          <w:sz w:val="21"/>
        </w:rPr>
        <w:t xml:space="preserve"> (model </w:t>
      </w:r>
      <w:r>
        <w:rPr>
          <w:rFonts w:ascii="Consolas" w:hAnsi="Consolas"/>
          <w:color w:val="1F2D3D"/>
          <w:sz w:val="19"/>
        </w:rPr>
        <w:t>res.partner</w:t>
      </w:r>
      <w:r>
        <w:rPr>
          <w:color w:val="1A2332"/>
          <w:sz w:val="21"/>
        </w:rPr>
        <w:t xml:space="preserve">, field </w:t>
      </w:r>
      <w:r>
        <w:rPr>
          <w:rFonts w:ascii="Consolas" w:hAnsi="Consolas"/>
          <w:color w:val="1F2D3D"/>
          <w:sz w:val="19"/>
        </w:rPr>
        <w:t>property_account_receivable_id</w:t>
      </w:r>
      <w:r>
        <w:rPr>
          <w:color w:val="1A2332"/>
          <w:sz w:val="21"/>
        </w:rPr>
        <w:t xml:space="preserve">, company_id=1 → 62), </w:t>
      </w:r>
      <w:r>
        <w:rPr>
          <w:b/>
          <w:color w:val="1A2332"/>
          <w:sz w:val="21"/>
        </w:rPr>
        <w:t>bukan</w:t>
      </w:r>
      <w:r>
        <w:rPr>
          <w:color w:val="1A2332"/>
          <w:sz w:val="21"/>
        </w:rPr>
        <w:t xml:space="preserve"> di property partner. Mencari di </w:t>
      </w:r>
      <w:r>
        <w:rPr>
          <w:rFonts w:ascii="Consolas" w:hAnsi="Consolas"/>
          <w:color w:val="1F2D3D"/>
          <w:sz w:val="19"/>
        </w:rPr>
        <w:t>res_partner.property_account_receivable_id</w:t>
      </w:r>
      <w:r>
        <w:rPr>
          <w:color w:val="1A2332"/>
          <w:sz w:val="21"/>
        </w:rPr>
        <w:t xml:space="preserve"> hasilnya nol dan menyesatkan. Tiap company punya akun </w:t>
      </w:r>
      <w:r>
        <w:rPr>
          <w:rFonts w:ascii="Consolas" w:hAnsi="Consolas"/>
          <w:color w:val="1F2D3D"/>
          <w:sz w:val="19"/>
        </w:rPr>
        <w:t>1106000001</w:t>
      </w:r>
      <w:r>
        <w:rPr>
          <w:color w:val="1A2332"/>
          <w:sz w:val="21"/>
        </w:rPr>
        <w:t xml:space="preserve"> sendiri (company 2 = id 780) (arkaaim-receivable-account-type-flipped).</w:t>
      </w:r>
    </w:p>
    <w:p>
      <w:pPr>
        <w:spacing w:before="120" w:after="160"/>
        <w:ind w:left="227"/>
        <w:shd w:val="clear" w:fill="FFF4E5"/>
        <w:pBdr>
          <w:left w:val="single" w:sz="18" w:space="6" w:color="F79009"/>
        </w:pBdr>
      </w:pPr>
      <w:r>
        <w:rPr>
          <w:b/>
          <w:color w:val="1A2332"/>
          <w:sz w:val="21"/>
        </w:rPr>
        <w:t>Catatan hak akses:</w:t>
      </w:r>
      <w:r>
        <w:rPr>
          <w:color w:val="1A2332"/>
          <w:sz w:val="21"/>
        </w:rPr>
        <w:t xml:space="preserve"> </w:t>
      </w:r>
      <w:r>
        <w:rPr>
          <w:rFonts w:ascii="Consolas" w:hAnsi="Consolas"/>
          <w:color w:val="1F2D3D"/>
          <w:sz w:val="19"/>
        </w:rPr>
        <w:t>ricad.lingga@erajaya.com</w:t>
      </w:r>
      <w:r>
        <w:rPr>
          <w:color w:val="1A2332"/>
          <w:sz w:val="21"/>
        </w:rPr>
        <w:t xml:space="preserve"> adalah tim Accounting dan MEMANG berhak menyunting CoA. </w:t>
      </w:r>
      <w:r>
        <w:rPr>
          <w:b/>
          <w:color w:val="1A2332"/>
          <w:sz w:val="21"/>
        </w:rPr>
        <w:t>Jangan usulkan mencabut hak edit `account.account` darinya</w:t>
      </w:r>
      <w:r>
        <w:rPr>
          <w:color w:val="1A2332"/>
          <w:sz w:val="21"/>
        </w:rPr>
        <w:t xml:space="preserve"> — sudah ditolak user 2-Sep-2026. Perlakukan sebagai salah klik biasa (arkaaim-receivable-account-type-flipped).</w:t>
      </w:r>
    </w:p>
    <w:p>
      <w:pPr>
        <w:pStyle w:val="Heading2"/>
      </w:pPr>
      <w:r>
        <w:t>Akun arsip</w:t>
      </w:r>
    </w:p>
    <w:p>
      <w:pPr>
        <w:spacing w:after="120"/>
      </w:pPr>
      <w:r>
        <w:rPr>
          <w:color w:val="1A2332"/>
          <w:sz w:val="21"/>
        </w:rPr>
        <w:t xml:space="preserve">Faktur penjualan company 1 membukukan ke akun </w:t>
      </w:r>
      <w:r>
        <w:rPr>
          <w:b/>
          <w:color w:val="1A2332"/>
          <w:sz w:val="21"/>
        </w:rPr>
        <w:t>arsip</w:t>
      </w:r>
      <w:r>
        <w:rPr>
          <w:color w:val="1A2332"/>
          <w:sz w:val="21"/>
        </w:rPr>
        <w:t xml:space="preserve"> </w:t>
      </w:r>
      <w:r>
        <w:rPr>
          <w:rFonts w:ascii="Consolas" w:hAnsi="Consolas"/>
          <w:color w:val="1F2D3D"/>
          <w:sz w:val="19"/>
        </w:rPr>
        <w:t>400000 Product Sales</w:t>
      </w:r>
      <w:r>
        <w:rPr>
          <w:color w:val="1A2332"/>
          <w:sz w:val="21"/>
        </w:rPr>
        <w:t xml:space="preserve">. Ini fatal, bukan kosmetik: core menolak </w:t>
      </w:r>
      <w:r>
        <w:rPr>
          <w:b/>
          <w:color w:val="1A2332"/>
          <w:sz w:val="21"/>
        </w:rPr>
        <w:t>setiap `write`</w:t>
      </w:r>
      <w:r>
        <w:rPr>
          <w:color w:val="1A2332"/>
          <w:sz w:val="21"/>
        </w:rPr>
        <w:t xml:space="preserve"> ke move semacam itu ("The account ... is archived"), jadi draft-nya beku total — tak bisa diedit maupun diposting (arkaaim-archived-income-account).</w:t>
      </w:r>
    </w:p>
    <w:p>
      <w:pPr>
        <w:spacing w:after="120"/>
      </w:pPr>
      <w:r>
        <w:rPr>
          <w:color w:val="1A2332"/>
          <w:sz w:val="21"/>
        </w:rPr>
        <w:t xml:space="preserve">Penyebabnya </w:t>
      </w:r>
      <w:r>
        <w:rPr>
          <w:b/>
          <w:color w:val="1A2332"/>
          <w:sz w:val="21"/>
        </w:rPr>
        <w:t>bukan kategorinya</w:t>
      </w:r>
      <w:r>
        <w:rPr>
          <w:color w:val="1A2332"/>
          <w:sz w:val="21"/>
        </w:rPr>
        <w:t xml:space="preserve">: </w:t>
      </w:r>
      <w:r>
        <w:rPr>
          <w:rFonts w:ascii="Consolas" w:hAnsi="Consolas"/>
          <w:color w:val="1F2D3D"/>
          <w:sz w:val="19"/>
        </w:rPr>
        <w:t>ir.default</w:t>
      </w:r>
      <w:r>
        <w:rPr>
          <w:color w:val="1A2332"/>
          <w:sz w:val="21"/>
        </w:rPr>
        <w:t xml:space="preserve"> company 1 sudah benar, tapi </w:t>
      </w:r>
      <w:r>
        <w:rPr>
          <w:b/>
          <w:color w:val="1A2332"/>
          <w:sz w:val="21"/>
        </w:rPr>
        <w:t>30 product template `categ_id` NULL</w:t>
      </w:r>
      <w:r>
        <w:rPr>
          <w:color w:val="1A2332"/>
          <w:sz w:val="21"/>
        </w:rPr>
        <w:t xml:space="preserve">, sehingga </w:t>
      </w:r>
      <w:r>
        <w:rPr>
          <w:rFonts w:ascii="Consolas" w:hAnsi="Consolas"/>
          <w:color w:val="1F2D3D"/>
          <w:sz w:val="19"/>
        </w:rPr>
        <w:t>_get_product_accounts()</w:t>
      </w:r>
      <w:r>
        <w:rPr>
          <w:color w:val="1A2332"/>
          <w:sz w:val="21"/>
        </w:rPr>
        <w:t xml:space="preserve"> kosong di kedua sisi lalu jatuh ke akun generik basi. </w:t>
      </w:r>
      <w:r>
        <w:rPr>
          <w:b/>
          <w:color w:val="1A2332"/>
          <w:sz w:val="21"/>
        </w:rPr>
        <w:t>SELESAI 7-Sep-2026</w:t>
      </w:r>
      <w:r>
        <w:rPr>
          <w:color w:val="1A2332"/>
          <w:sz w:val="21"/>
        </w:rPr>
        <w:t xml:space="preserve">, 33 record: 0 produk tanpa kategori, 0 baris di akun 26; 3 template sewa drone (154/155/157) dapat akun eksplisit </w:t>
      </w:r>
      <w:r>
        <w:rPr>
          <w:rFonts w:ascii="Consolas" w:hAnsi="Consolas"/>
          <w:color w:val="1F2D3D"/>
          <w:sz w:val="19"/>
        </w:rPr>
        <w:t>5122000000 Gross Sales-Rental Asset</w:t>
      </w:r>
      <w:r>
        <w:rPr>
          <w:color w:val="1A2332"/>
          <w:sz w:val="21"/>
        </w:rPr>
        <w:t xml:space="preserve">. Akun </w:t>
      </w:r>
      <w:r>
        <w:rPr>
          <w:rFonts w:ascii="Consolas" w:hAnsi="Consolas"/>
          <w:color w:val="1F2D3D"/>
          <w:sz w:val="19"/>
        </w:rPr>
        <w:t>6199000000</w:t>
      </w:r>
      <w:r>
        <w:rPr>
          <w:color w:val="1A2332"/>
          <w:sz w:val="21"/>
        </w:rPr>
        <w:t xml:space="preserve"> company 1 juga di-retype ke </w:t>
      </w:r>
      <w:r>
        <w:rPr>
          <w:rFonts w:ascii="Consolas" w:hAnsi="Consolas"/>
          <w:color w:val="1F2D3D"/>
          <w:sz w:val="19"/>
        </w:rPr>
        <w:t>expense_direct_cost</w:t>
      </w:r>
      <w:r>
        <w:rPr>
          <w:color w:val="1A2332"/>
          <w:sz w:val="21"/>
        </w:rPr>
        <w:t xml:space="preserve"> dan jurnal BILL diarahkan ke sana, lepas dari akun arsip </w:t>
      </w:r>
      <w:r>
        <w:rPr>
          <w:rFonts w:ascii="Consolas" w:hAnsi="Consolas"/>
          <w:color w:val="1F2D3D"/>
          <w:sz w:val="19"/>
        </w:rPr>
        <w:t>600000</w:t>
      </w:r>
      <w:r>
        <w:rPr>
          <w:color w:val="1A2332"/>
          <w:sz w:val="21"/>
        </w:rPr>
        <w:t xml:space="preserve"> (arkaaim-archived-income-account).</w:t>
      </w:r>
    </w:p>
    <w:p>
      <w:pPr>
        <w:spacing w:after="120"/>
      </w:pPr>
      <w:r>
        <w:rPr>
          <w:color w:val="1A2332"/>
          <w:sz w:val="21"/>
        </w:rPr>
        <w:t xml:space="preserve">Yang masih tersisa: move </w:t>
      </w:r>
      <w:r>
        <w:rPr>
          <w:b/>
          <w:color w:val="1A2332"/>
          <w:sz w:val="21"/>
        </w:rPr>
        <w:t>272 &amp; 273</w:t>
      </w:r>
      <w:r>
        <w:rPr>
          <w:color w:val="1A2332"/>
          <w:sz w:val="21"/>
        </w:rPr>
        <w:t xml:space="preserve"> (bill draft company 1) masih di akun arsip </w:t>
      </w:r>
      <w:r>
        <w:rPr>
          <w:rFonts w:ascii="Consolas" w:hAnsi="Consolas"/>
          <w:color w:val="1F2D3D"/>
          <w:sz w:val="19"/>
        </w:rPr>
        <w:t>600000 Expenses</w:t>
      </w:r>
      <w:r>
        <w:rPr>
          <w:color w:val="1A2332"/>
          <w:sz w:val="21"/>
        </w:rPr>
        <w:t xml:space="preserve">, beku dengan cara yang sama, menunggu akun beban dari Accounting. Dan company 1 </w:t>
      </w:r>
      <w:r>
        <w:rPr>
          <w:b/>
          <w:color w:val="1A2332"/>
          <w:sz w:val="21"/>
        </w:rPr>
        <w:t>kekurangan 9 akun</w:t>
      </w:r>
      <w:r>
        <w:rPr>
          <w:color w:val="1A2332"/>
          <w:sz w:val="21"/>
        </w:rPr>
        <w:t xml:space="preserve"> yang dipunyai company 2, termasuk </w:t>
      </w:r>
      <w:r>
        <w:rPr>
          <w:rFonts w:ascii="Consolas" w:hAnsi="Consolas"/>
          <w:color w:val="1F2D3D"/>
          <w:sz w:val="19"/>
        </w:rPr>
        <w:t>1103000002 Bank Suspense Account</w:t>
      </w:r>
      <w:r>
        <w:rPr>
          <w:color w:val="1A2332"/>
          <w:sz w:val="21"/>
        </w:rPr>
        <w:t xml:space="preserve">, </w:t>
      </w:r>
      <w:r>
        <w:rPr>
          <w:rFonts w:ascii="Consolas" w:hAnsi="Consolas"/>
          <w:color w:val="1F2D3D"/>
          <w:sz w:val="19"/>
        </w:rPr>
        <w:t>1103000003 Outstanding Receipts</w:t>
      </w:r>
      <w:r>
        <w:rPr>
          <w:color w:val="1A2332"/>
          <w:sz w:val="21"/>
        </w:rPr>
        <w:t xml:space="preserve">, </w:t>
      </w:r>
      <w:r>
        <w:rPr>
          <w:rFonts w:ascii="Consolas" w:hAnsi="Consolas"/>
          <w:color w:val="1F2D3D"/>
          <w:sz w:val="19"/>
        </w:rPr>
        <w:t>1103000004 Outstanding Payments</w:t>
      </w:r>
      <w:r>
        <w:rPr>
          <w:color w:val="1A2332"/>
          <w:sz w:val="21"/>
        </w:rPr>
        <w:t xml:space="preserve">, </w:t>
      </w:r>
      <w:r>
        <w:rPr>
          <w:rFonts w:ascii="Consolas" w:hAnsi="Consolas"/>
          <w:color w:val="1F2D3D"/>
          <w:sz w:val="19"/>
        </w:rPr>
        <w:t>9990000001/2 Cash Difference Gain/Loss</w:t>
      </w:r>
      <w:r>
        <w:rPr>
          <w:color w:val="1A2332"/>
          <w:sz w:val="21"/>
        </w:rPr>
        <w:t xml:space="preserve"> — akibatnya 5 jurnal bank/kas company 1 (BNK1, CSH, BCA1, BCA2, PCPAY) masih memakai </w:t>
      </w:r>
      <w:r>
        <w:rPr>
          <w:rFonts w:ascii="Consolas" w:hAnsi="Consolas"/>
          <w:color w:val="1F2D3D"/>
          <w:sz w:val="19"/>
        </w:rPr>
        <w:t>suspense_account_id</w:t>
      </w:r>
      <w:r>
        <w:rPr>
          <w:color w:val="1A2332"/>
          <w:sz w:val="21"/>
        </w:rPr>
        <w:t xml:space="preserve"> = akun ARSIP 6 digit </w:t>
      </w:r>
      <w:r>
        <w:rPr>
          <w:rFonts w:ascii="Consolas" w:hAnsi="Consolas"/>
          <w:color w:val="1F2D3D"/>
          <w:sz w:val="19"/>
        </w:rPr>
        <w:t>101402</w:t>
      </w:r>
      <w:r>
        <w:rPr>
          <w:color w:val="1A2332"/>
          <w:sz w:val="21"/>
        </w:rPr>
        <w:t xml:space="preserve">; </w:t>
      </w:r>
      <w:r>
        <w:rPr>
          <w:b/>
          <w:color w:val="1A2332"/>
          <w:sz w:val="21"/>
        </w:rPr>
        <w:t>6 pointer tersisa per 7-Sep</w:t>
      </w:r>
      <w:r>
        <w:rPr>
          <w:color w:val="1A2332"/>
          <w:sz w:val="21"/>
        </w:rPr>
        <w:t xml:space="preserve"> (arkaaim-archived-income-account).</w:t>
      </w:r>
    </w:p>
    <w:p>
      <w:pPr>
        <w:spacing w:before="120" w:after="160"/>
        <w:ind w:left="227"/>
        <w:shd w:val="clear" w:fill="FFF4E5"/>
        <w:pBdr>
          <w:left w:val="single" w:sz="18" w:space="6" w:color="F79009"/>
        </w:pBdr>
      </w:pPr>
      <w:r>
        <w:rPr>
          <w:b/>
          <w:color w:val="1A2332"/>
          <w:sz w:val="21"/>
        </w:rPr>
        <w:t>DITAHAN 8-Sep-2026 atas permintaan user.</w:t>
      </w:r>
      <w:r>
        <w:rPr>
          <w:color w:val="1A2332"/>
          <w:sz w:val="21"/>
        </w:rPr>
        <w:t xml:space="preserve"> JANGAN membuat akun </w:t>
      </w:r>
      <w:r>
        <w:rPr>
          <w:rFonts w:ascii="Consolas" w:hAnsi="Consolas"/>
          <w:color w:val="1F2D3D"/>
          <w:sz w:val="19"/>
        </w:rPr>
        <w:t>1103000002</w:t>
      </w:r>
      <w:r>
        <w:rPr>
          <w:color w:val="1A2332"/>
          <w:sz w:val="21"/>
        </w:rPr>
        <w:t xml:space="preserve"> / </w:t>
      </w:r>
      <w:r>
        <w:rPr>
          <w:rFonts w:ascii="Consolas" w:hAnsi="Consolas"/>
          <w:color w:val="1F2D3D"/>
          <w:sz w:val="19"/>
        </w:rPr>
        <w:t>9990000001</w:t>
      </w:r>
      <w:r>
        <w:rPr>
          <w:color w:val="1A2332"/>
          <w:sz w:val="21"/>
        </w:rPr>
        <w:t xml:space="preserve"> / </w:t>
      </w:r>
      <w:r>
        <w:rPr>
          <w:rFonts w:ascii="Consolas" w:hAnsi="Consolas"/>
          <w:color w:val="1F2D3D"/>
          <w:sz w:val="19"/>
        </w:rPr>
        <w:t>9990000002</w:t>
      </w:r>
      <w:r>
        <w:rPr>
          <w:color w:val="1A2332"/>
          <w:sz w:val="21"/>
        </w:rPr>
        <w:t xml:space="preserve"> di company 1, jangan menyentuh 6 pointer </w:t>
      </w:r>
      <w:r>
        <w:rPr>
          <w:rFonts w:ascii="Consolas" w:hAnsi="Consolas"/>
          <w:color w:val="1F2D3D"/>
          <w:sz w:val="19"/>
        </w:rPr>
        <w:t>101402</w:t>
      </w:r>
      <w:r>
        <w:rPr>
          <w:color w:val="1A2332"/>
          <w:sz w:val="21"/>
        </w:rPr>
        <w:t xml:space="preserve"> yang tersisa, dan </w:t>
      </w:r>
      <w:r>
        <w:rPr>
          <w:b/>
          <w:color w:val="1A2332"/>
          <w:sz w:val="21"/>
        </w:rPr>
        <w:t>jangan merge PR #216</w:t>
      </w:r>
      <w:r>
        <w:rPr>
          <w:color w:val="1A2332"/>
          <w:sz w:val="21"/>
        </w:rPr>
        <w:t xml:space="preserve"> sampai user memberi lampu hijau. Klien harus mengonfirmasi CoA dulu. Perubahan yang SUDAH live (mata uang, kategori produk, retype </w:t>
      </w:r>
      <w:r>
        <w:rPr>
          <w:rFonts w:ascii="Consolas" w:hAnsi="Consolas"/>
          <w:color w:val="1F2D3D"/>
          <w:sz w:val="19"/>
        </w:rPr>
        <w:t>6199000000</w:t>
      </w:r>
      <w:r>
        <w:rPr>
          <w:color w:val="1A2332"/>
          <w:sz w:val="21"/>
        </w:rPr>
        <w:t>, jurnal BILL) tetap berlaku (arkaaim-archived-income-account).</w:t>
      </w:r>
    </w:p>
    <w:p>
      <w:pPr>
        <w:spacing w:after="120"/>
      </w:pPr>
      <w:r>
        <w:rPr>
          <w:rFonts w:ascii="Consolas" w:hAnsi="Consolas"/>
          <w:color w:val="1F2D3D"/>
          <w:sz w:val="19"/>
        </w:rPr>
        <w:t>journal.suspense_account_id</w:t>
      </w:r>
      <w:r>
        <w:rPr>
          <w:color w:val="1A2332"/>
          <w:sz w:val="21"/>
        </w:rPr>
        <w:t xml:space="preserve"> </w:t>
      </w:r>
      <w:r>
        <w:rPr>
          <w:b/>
          <w:color w:val="1A2332"/>
          <w:sz w:val="21"/>
        </w:rPr>
        <w:t>BUKAN</w:t>
      </w:r>
      <w:r>
        <w:rPr>
          <w:color w:val="1A2332"/>
          <w:sz w:val="21"/>
        </w:rPr>
        <w:t xml:space="preserve"> jalur pembayaran — keputusan direct-to-bank 10-Agu ada di </w:t>
      </w:r>
      <w:r>
        <w:rPr>
          <w:rFonts w:ascii="Consolas" w:hAnsi="Consolas"/>
          <w:color w:val="1F2D3D"/>
          <w:sz w:val="19"/>
        </w:rPr>
        <w:t>payment_account_id</w:t>
      </w:r>
      <w:r>
        <w:rPr>
          <w:color w:val="1A2332"/>
          <w:sz w:val="21"/>
        </w:rPr>
        <w:t xml:space="preserve"> dan masih utuh. Suspense hanya dipakai saat baris rekening koran tak bisa dicocokkan, dan company 1 punya 0 baris statement. Mengarahkan suspense ke akun bank itu sendiri membuat kedua kaki saling meniadakan → rekonsiliasi bank jadi tak bermakna (arkaaim-archived-income-account).</w:t>
      </w:r>
    </w:p>
    <w:p>
      <w:pPr>
        <w:spacing w:after="120"/>
      </w:pPr>
      <w:r>
        <w:rPr>
          <w:color w:val="1A2332"/>
          <w:sz w:val="21"/>
        </w:rPr>
        <w:t xml:space="preserve">Beda tipe antar-company yang tersisa: </w:t>
      </w:r>
      <w:r>
        <w:rPr>
          <w:rFonts w:ascii="Consolas" w:hAnsi="Consolas"/>
          <w:color w:val="1F2D3D"/>
          <w:sz w:val="19"/>
        </w:rPr>
        <w:t>2103300090</w:t>
      </w:r>
      <w:r>
        <w:rPr>
          <w:color w:val="1A2332"/>
          <w:sz w:val="21"/>
        </w:rPr>
        <w:t xml:space="preserve"> (liability_current vs liability_payable). </w:t>
      </w:r>
      <w:r>
        <w:rPr>
          <w:rFonts w:ascii="Consolas" w:hAnsi="Consolas"/>
          <w:color w:val="1F2D3D"/>
          <w:sz w:val="19"/>
        </w:rPr>
        <w:t>6122000000</w:t>
      </w:r>
      <w:r>
        <w:rPr>
          <w:color w:val="1A2332"/>
          <w:sz w:val="21"/>
        </w:rPr>
        <w:t xml:space="preserve"> bertipe </w:t>
      </w:r>
      <w:r>
        <w:rPr>
          <w:rFonts w:ascii="Consolas" w:hAnsi="Consolas"/>
          <w:color w:val="1F2D3D"/>
          <w:sz w:val="19"/>
        </w:rPr>
        <w:t>income</w:t>
      </w:r>
      <w:r>
        <w:rPr>
          <w:color w:val="1A2332"/>
          <w:sz w:val="21"/>
        </w:rPr>
        <w:t xml:space="preserve"> di KEDUA company — itu pertanyaan chart-wide, bukan drift; </w:t>
      </w:r>
      <w:r>
        <w:rPr>
          <w:b/>
          <w:color w:val="1A2332"/>
          <w:sz w:val="21"/>
        </w:rPr>
        <w:t>jangan diutak-atik</w:t>
      </w:r>
      <w:r>
        <w:rPr>
          <w:color w:val="1A2332"/>
          <w:sz w:val="21"/>
        </w:rPr>
        <w:t xml:space="preserve"> (arkaaim-archived-income-account).</w:t>
      </w:r>
    </w:p>
    <w:p>
      <w:pPr>
        <w:pStyle w:val="Heading2"/>
      </w:pPr>
      <w:r>
        <w:t>Akun uang muka (down payment)</w:t>
      </w:r>
    </w:p>
    <w:p>
      <w:pPr>
        <w:spacing w:after="120"/>
      </w:pPr>
      <w:r>
        <w:rPr>
          <w:color w:val="1A2332"/>
          <w:sz w:val="21"/>
        </w:rPr>
        <w:t xml:space="preserve">Di Odoo 19 akun baris invoice uang muka = </w:t>
      </w:r>
      <w:r>
        <w:rPr>
          <w:rFonts w:ascii="Consolas" w:hAnsi="Consolas"/>
          <w:color w:val="1F2D3D"/>
          <w:sz w:val="19"/>
        </w:rPr>
        <w:t>company.downpayment_account_id or _get_down_payment_account(product)</w:t>
      </w:r>
      <w:r>
        <w:rPr>
          <w:color w:val="1A2332"/>
          <w:sz w:val="21"/>
        </w:rPr>
        <w:t xml:space="preserve">. </w:t>
      </w:r>
      <w:r>
        <w:rPr>
          <w:rFonts w:ascii="Consolas" w:hAnsi="Consolas"/>
          <w:color w:val="1F2D3D"/>
          <w:sz w:val="19"/>
        </w:rPr>
        <w:t>l10n_id</w:t>
      </w:r>
      <w:r>
        <w:rPr>
          <w:color w:val="1A2332"/>
          <w:sz w:val="21"/>
        </w:rPr>
        <w:t xml:space="preserve"> </w:t>
      </w:r>
      <w:r>
        <w:rPr>
          <w:b/>
          <w:color w:val="1A2332"/>
          <w:sz w:val="21"/>
        </w:rPr>
        <w:t>tidak</w:t>
      </w:r>
      <w:r>
        <w:rPr>
          <w:color w:val="1A2332"/>
          <w:sz w:val="21"/>
        </w:rPr>
        <w:t xml:space="preserve"> mengisi field itu, jadi kalau kosong DP langsung nyangkut di akun income produk (arkaaim-downpayment-account).</w:t>
      </w:r>
    </w:p>
    <w:p>
      <w:pPr>
        <w:spacing w:after="120"/>
      </w:pPr>
      <w:r>
        <w:rPr>
          <w:color w:val="1A2332"/>
          <w:sz w:val="21"/>
        </w:rPr>
        <w:t xml:space="preserve">Per 4-Aug-2026 kedua company </w:t>
      </w:r>
      <w:r>
        <w:rPr>
          <w:rFonts w:ascii="Consolas" w:hAnsi="Consolas"/>
          <w:color w:val="1F2D3D"/>
          <w:sz w:val="19"/>
        </w:rPr>
        <w:t>prd_arkaaim</w:t>
      </w:r>
      <w:r>
        <w:rPr>
          <w:color w:val="1A2332"/>
          <w:sz w:val="21"/>
        </w:rPr>
        <w:t xml:space="preserve"> sudah punya </w:t>
      </w:r>
      <w:r>
        <w:rPr>
          <w:rFonts w:ascii="Consolas" w:hAnsi="Consolas"/>
          <w:color w:val="1F2D3D"/>
          <w:sz w:val="19"/>
        </w:rPr>
        <w:t>downpayment_account_id = 2108100001 Advances from customers - Third parties</w:t>
      </w:r>
      <w:r>
        <w:rPr>
          <w:color w:val="1A2332"/>
          <w:sz w:val="21"/>
        </w:rPr>
        <w:t xml:space="preserve">, dan </w:t>
      </w:r>
      <w:r>
        <w:rPr>
          <w:rFonts w:ascii="Consolas" w:hAnsi="Consolas"/>
          <w:color w:val="1F2D3D"/>
          <w:sz w:val="19"/>
        </w:rPr>
        <w:t>INV/ARKA/2026/07/001</w:t>
      </w:r>
      <w:r>
        <w:rPr>
          <w:color w:val="1A2332"/>
          <w:sz w:val="21"/>
        </w:rPr>
        <w:t xml:space="preserve"> (satu-satunya DP invoice) sudah dikoreksi dari </w:t>
      </w:r>
      <w:r>
        <w:rPr>
          <w:rFonts w:ascii="Consolas" w:hAnsi="Consolas"/>
          <w:color w:val="1F2D3D"/>
          <w:sz w:val="19"/>
        </w:rPr>
        <w:t>5123000000 Gross Sales-Media</w:t>
      </w:r>
      <w:r>
        <w:rPr>
          <w:color w:val="1A2332"/>
          <w:sz w:val="21"/>
        </w:rPr>
        <w:t xml:space="preserve">; rekonsiliasi AR dengan </w:t>
      </w:r>
      <w:r>
        <w:rPr>
          <w:rFonts w:ascii="Consolas" w:hAnsi="Consolas"/>
          <w:color w:val="1F2D3D"/>
          <w:sz w:val="19"/>
        </w:rPr>
        <w:t>PBNK1/2026/00001</w:t>
      </w:r>
      <w:r>
        <w:rPr>
          <w:color w:val="1A2332"/>
          <w:sz w:val="21"/>
        </w:rPr>
        <w:t xml:space="preserve"> selamat, </w:t>
      </w:r>
      <w:r>
        <w:rPr>
          <w:rFonts w:ascii="Consolas" w:hAnsi="Consolas"/>
          <w:color w:val="1F2D3D"/>
          <w:sz w:val="19"/>
        </w:rPr>
        <w:t>payment_state</w:t>
      </w:r>
      <w:r>
        <w:rPr>
          <w:color w:val="1A2332"/>
          <w:sz w:val="21"/>
        </w:rPr>
        <w:t xml:space="preserve"> tetap </w:t>
      </w:r>
      <w:r>
        <w:rPr>
          <w:rFonts w:ascii="Consolas" w:hAnsi="Consolas"/>
          <w:color w:val="1F2D3D"/>
          <w:sz w:val="19"/>
        </w:rPr>
        <w:t>paid</w:t>
      </w:r>
      <w:r>
        <w:rPr>
          <w:color w:val="1A2332"/>
          <w:sz w:val="21"/>
        </w:rPr>
        <w:t xml:space="preserve">. Pada pelunasan, baris potongan DP mengambil akunnya </w:t>
      </w:r>
      <w:r>
        <w:rPr>
          <w:b/>
          <w:color w:val="1A2332"/>
          <w:sz w:val="21"/>
        </w:rPr>
        <w:t>dari DP invoice yang sudah ada</w:t>
      </w:r>
      <w:r>
        <w:rPr>
          <w:color w:val="1A2332"/>
          <w:sz w:val="21"/>
        </w:rPr>
        <w:t>, jadi memperbaiki akun di DP invoice cukup — tidak perlu jurnal reklas terpisah (arkaaim-downpayment-account).</w:t>
      </w:r>
    </w:p>
    <w:p>
      <w:pPr>
        <w:spacing w:after="120"/>
      </w:pPr>
      <w:r>
        <w:rPr>
          <w:color w:val="1A2332"/>
          <w:sz w:val="21"/>
        </w:rPr>
        <w:t xml:space="preserve">Produk jasa (keputusan klien 4-Aug): product 7, 14, 15, 16, 28 di-set </w:t>
      </w:r>
      <w:r>
        <w:rPr>
          <w:rFonts w:ascii="Consolas" w:hAnsi="Consolas"/>
          <w:color w:val="1F2D3D"/>
          <w:sz w:val="19"/>
        </w:rPr>
        <w:t>property_account_income_id = 1067</w:t>
      </w:r>
      <w:r>
        <w:rPr>
          <w:color w:val="1A2332"/>
          <w:sz w:val="21"/>
        </w:rPr>
        <w:t xml:space="preserve"> (</w:t>
      </w:r>
      <w:r>
        <w:rPr>
          <w:rFonts w:ascii="Consolas" w:hAnsi="Consolas"/>
          <w:color w:val="1F2D3D"/>
          <w:sz w:val="19"/>
        </w:rPr>
        <w:t>5199000000 Gross Sales-Others</w:t>
      </w:r>
      <w:r>
        <w:rPr>
          <w:color w:val="1A2332"/>
          <w:sz w:val="21"/>
        </w:rPr>
        <w:t xml:space="preserve">, company 2) dan </w:t>
      </w:r>
      <w:r>
        <w:rPr>
          <w:rFonts w:ascii="Consolas" w:hAnsi="Consolas"/>
          <w:color w:val="1F2D3D"/>
          <w:sz w:val="19"/>
        </w:rPr>
        <w:t>categ_id = 3</w:t>
      </w:r>
      <w:r>
        <w:rPr>
          <w:color w:val="1A2332"/>
          <w:sz w:val="21"/>
        </w:rPr>
        <w:t xml:space="preserve"> Services dengan fallback expense </w:t>
      </w:r>
      <w:r>
        <w:rPr>
          <w:rFonts w:ascii="Consolas" w:hAnsi="Consolas"/>
          <w:color w:val="1F2D3D"/>
          <w:sz w:val="19"/>
        </w:rPr>
        <w:t>6199000000</w:t>
      </w:r>
      <w:r>
        <w:rPr>
          <w:color w:val="1A2332"/>
          <w:sz w:val="21"/>
        </w:rPr>
        <w:t>. "Biaya Luar Kota" sengaja disatukan dengan revenue show, bukan dipisah ke Reimbursement Income (arkaaim-downpayment-account).</w:t>
      </w:r>
    </w:p>
    <w:p>
      <w:pPr>
        <w:pStyle w:val="Heading2"/>
      </w:pPr>
      <w:r>
        <w:t>Pembayaran company 1 pernah mati total</w:t>
      </w:r>
    </w:p>
    <w:p>
      <w:pPr>
        <w:spacing w:after="120"/>
      </w:pPr>
      <w:r>
        <w:rPr>
          <w:color w:val="1A2332"/>
          <w:sz w:val="21"/>
        </w:rPr>
        <w:t xml:space="preserve">"No outstanding account could be found to make the payment" di </w:t>
      </w:r>
      <w:r>
        <w:rPr>
          <w:rFonts w:ascii="Consolas" w:hAnsi="Consolas"/>
          <w:color w:val="1F2D3D"/>
          <w:sz w:val="19"/>
        </w:rPr>
        <w:t>prd_arkaaim</w:t>
      </w:r>
      <w:r>
        <w:rPr>
          <w:color w:val="1A2332"/>
          <w:sz w:val="21"/>
        </w:rPr>
        <w:t xml:space="preserve"> berasal dari core </w:t>
      </w:r>
      <w:r>
        <w:rPr>
          <w:rFonts w:ascii="Consolas" w:hAnsi="Consolas"/>
          <w:color w:val="1F2D3D"/>
          <w:sz w:val="19"/>
        </w:rPr>
        <w:t>_get_outstanding_account</w:t>
      </w:r>
      <w:r>
        <w:rPr>
          <w:color w:val="1A2332"/>
          <w:sz w:val="21"/>
        </w:rPr>
        <w:t xml:space="preserve">, yang mencari di </w:t>
      </w:r>
      <w:r>
        <w:rPr>
          <w:b/>
          <w:color w:val="1A2332"/>
          <w:sz w:val="21"/>
        </w:rPr>
        <w:t>tiga jalur berurutan</w:t>
      </w:r>
      <w:r>
        <w:rPr>
          <w:color w:val="1A2332"/>
          <w:sz w:val="21"/>
        </w:rPr>
        <w:t xml:space="preserve">: </w:t>
      </w:r>
      <w:r>
        <w:rPr>
          <w:rFonts w:ascii="Consolas" w:hAnsi="Consolas"/>
          <w:color w:val="1F2D3D"/>
          <w:sz w:val="19"/>
        </w:rPr>
        <w:t>payment_account_id</w:t>
      </w:r>
      <w:r>
        <w:rPr>
          <w:color w:val="1A2332"/>
          <w:sz w:val="21"/>
        </w:rPr>
        <w:t xml:space="preserve"> baris payment-method, XMLID chart-template, lalu </w:t>
      </w:r>
      <w:r>
        <w:rPr>
          <w:rFonts w:ascii="Consolas" w:hAnsi="Consolas"/>
          <w:color w:val="1F2D3D"/>
          <w:sz w:val="19"/>
        </w:rPr>
        <w:t>res_company.transfer_account_id</w:t>
      </w:r>
      <w:r>
        <w:rPr>
          <w:color w:val="1A2332"/>
          <w:sz w:val="21"/>
        </w:rPr>
        <w:t xml:space="preserve">. Ketiganya kosong untuk </w:t>
      </w:r>
      <w:r>
        <w:rPr>
          <w:b/>
          <w:color w:val="1A2332"/>
          <w:sz w:val="21"/>
        </w:rPr>
        <w:t>company 1 (AIM)</w:t>
      </w:r>
      <w:r>
        <w:rPr>
          <w:color w:val="1A2332"/>
          <w:sz w:val="21"/>
        </w:rPr>
        <w:t>; company 2 punya XMLID ke Outstanding Receipts/Payments — itu sebabnya hanya AIM yang terblokir (0 payment vs 5 posted) dan gap-nya tak terlihat berbulan-bulan (arkaaim-payment-outstanding-blocker).</w:t>
      </w:r>
    </w:p>
    <w:p>
      <w:pPr>
        <w:spacing w:after="120"/>
      </w:pPr>
      <w:r>
        <w:rPr>
          <w:color w:val="1A2332"/>
          <w:sz w:val="21"/>
        </w:rPr>
        <w:t xml:space="preserve">Tidak ada jalan keluar "in payment" di platform ini — </w:t>
      </w:r>
      <w:r>
        <w:rPr>
          <w:rFonts w:ascii="Consolas" w:hAnsi="Consolas"/>
          <w:color w:val="1F2D3D"/>
          <w:sz w:val="19"/>
        </w:rPr>
        <w:t>account_accountant</w:t>
      </w:r>
      <w:r>
        <w:rPr>
          <w:color w:val="1A2332"/>
          <w:sz w:val="21"/>
        </w:rPr>
        <w:t xml:space="preserve"> tidak terpasang di mana pun, jadi setiap payment wajib punya outstanding account. Perbaikan 10-Aug-2026 (COMMIT) ke </w:t>
      </w:r>
      <w:r>
        <w:rPr>
          <w:rFonts w:ascii="Consolas" w:hAnsi="Consolas"/>
          <w:color w:val="1F2D3D"/>
          <w:sz w:val="19"/>
        </w:rPr>
        <w:t>trn_arkaaim</w:t>
      </w:r>
      <w:r>
        <w:rPr>
          <w:color w:val="1A2332"/>
          <w:sz w:val="21"/>
        </w:rPr>
        <w:t xml:space="preserve"> dan </w:t>
      </w:r>
      <w:r>
        <w:rPr>
          <w:rFonts w:ascii="Consolas" w:hAnsi="Consolas"/>
          <w:color w:val="1F2D3D"/>
          <w:sz w:val="19"/>
        </w:rPr>
        <w:t>prd_arkaaim</w:t>
      </w:r>
      <w:r>
        <w:rPr>
          <w:color w:val="1A2332"/>
          <w:sz w:val="21"/>
        </w:rPr>
        <w:t xml:space="preserve">, </w:t>
      </w:r>
      <w:r>
        <w:rPr>
          <w:b/>
          <w:color w:val="1A2332"/>
          <w:sz w:val="21"/>
        </w:rPr>
        <w:t>company 1 saja</w:t>
      </w:r>
      <w:r>
        <w:rPr>
          <w:color w:val="1A2332"/>
          <w:sz w:val="21"/>
        </w:rPr>
        <w:t xml:space="preserve">: direct-to-bank. Company 2 sengaja dibiarkan di Outstanding accounts karena sudah punya payment terposting lewat sana. Tiap company juga dapat </w:t>
      </w:r>
      <w:r>
        <w:rPr>
          <w:rFonts w:ascii="Consolas" w:hAnsi="Consolas"/>
          <w:color w:val="1F2D3D"/>
          <w:sz w:val="19"/>
        </w:rPr>
        <w:t>transfer_account_id</w:t>
      </w:r>
      <w:r>
        <w:rPr>
          <w:color w:val="1A2332"/>
          <w:sz w:val="21"/>
        </w:rPr>
        <w:t xml:space="preserve"> = akun Bank Suspense-nya sebagai jaring pengaman (arkaaim-payment-outstanding-blocker).</w:t>
      </w:r>
    </w:p>
    <w:p>
      <w:pPr>
        <w:spacing w:before="120" w:after="160"/>
        <w:ind w:left="227"/>
        <w:shd w:val="clear" w:fill="FFF4E5"/>
        <w:pBdr>
          <w:left w:val="single" w:sz="18" w:space="6" w:color="F79009"/>
        </w:pBdr>
      </w:pPr>
      <w:r>
        <w:rPr>
          <w:b/>
          <w:color w:val="1A2332"/>
          <w:sz w:val="21"/>
        </w:rPr>
        <w:t>Konsekuensi yang harus dijaga:</w:t>
      </w:r>
      <w:r>
        <w:rPr>
          <w:color w:val="1A2332"/>
          <w:sz w:val="21"/>
        </w:rPr>
        <w:t xml:space="preserve"> dengan direct-to-bank, payment sudah memindahkan GL bank. Saat impor rekening koran diaktifkan untuk ARKA, baris statement harus </w:t>
      </w:r>
      <w:r>
        <w:rPr>
          <w:b/>
          <w:color w:val="1A2332"/>
          <w:sz w:val="21"/>
        </w:rPr>
        <w:t>dicocokkan</w:t>
      </w:r>
      <w:r>
        <w:rPr>
          <w:color w:val="1A2332"/>
          <w:sz w:val="21"/>
        </w:rPr>
        <w:t xml:space="preserve"> ke payment itu, </w:t>
      </w:r>
      <w:r>
        <w:rPr>
          <w:b/>
          <w:color w:val="1A2332"/>
          <w:sz w:val="21"/>
        </w:rPr>
        <w:t>jangan</w:t>
      </w:r>
      <w:r>
        <w:rPr>
          <w:color w:val="1A2332"/>
          <w:sz w:val="21"/>
        </w:rPr>
        <w:t xml:space="preserve"> diposting baru ke akun yang sama, atau bank jadi dobel. </w:t>
      </w:r>
      <w:r>
        <w:rPr>
          <w:rFonts w:ascii="Consolas" w:hAnsi="Consolas"/>
          <w:color w:val="1F2D3D"/>
          <w:sz w:val="19"/>
        </w:rPr>
        <w:t>prd_arkaaim</w:t>
      </w:r>
      <w:r>
        <w:rPr>
          <w:color w:val="1A2332"/>
          <w:sz w:val="21"/>
        </w:rPr>
        <w:t xml:space="preserve"> punya 0 baris statement saat itu; ARKA belum memisah jurnal bank-IN / bank-OUT seperti Levi's (arkaaim-payment-outstanding-blocker).</w:t>
      </w:r>
    </w:p>
    <w:p>
      <w:pPr>
        <w:spacing w:after="120"/>
      </w:pPr>
      <w:r>
        <w:rPr>
          <w:rFonts w:ascii="Consolas" w:hAnsi="Consolas"/>
          <w:color w:val="1F2D3D"/>
          <w:sz w:val="19"/>
        </w:rPr>
        <w:t>prd_arkaaim</w:t>
      </w:r>
      <w:r>
        <w:rPr>
          <w:color w:val="1A2332"/>
          <w:sz w:val="21"/>
        </w:rPr>
        <w:t xml:space="preserve"> company 1 juga di-retype </w:t>
      </w:r>
      <w:r>
        <w:rPr>
          <w:rFonts w:ascii="Consolas" w:hAnsi="Consolas"/>
          <w:color w:val="1F2D3D"/>
          <w:sz w:val="19"/>
        </w:rPr>
        <w:t>2103100001</w:t>
      </w:r>
      <w:r>
        <w:rPr>
          <w:color w:val="1A2332"/>
          <w:sz w:val="21"/>
        </w:rPr>
        <w:t xml:space="preserve"> + </w:t>
      </w:r>
      <w:r>
        <w:rPr>
          <w:rFonts w:ascii="Consolas" w:hAnsi="Consolas"/>
          <w:color w:val="1F2D3D"/>
          <w:sz w:val="19"/>
        </w:rPr>
        <w:t>2103200001</w:t>
      </w:r>
      <w:r>
        <w:rPr>
          <w:color w:val="1A2332"/>
          <w:sz w:val="21"/>
        </w:rPr>
        <w:t xml:space="preserve"> ke payable (PR </w:t>
      </w:r>
      <w:r>
        <w:rPr>
          <w:b/>
          <w:color w:val="1A2332"/>
          <w:sz w:val="21"/>
        </w:rPr>
        <w:t>#121</w:t>
      </w:r>
      <w:r>
        <w:rPr>
          <w:color w:val="1A2332"/>
          <w:sz w:val="21"/>
        </w:rPr>
        <w:t xml:space="preserve">). Itu lebih dari sekadar merapikan: </w:t>
      </w:r>
      <w:r>
        <w:rPr>
          <w:b/>
          <w:color w:val="1A2332"/>
          <w:sz w:val="21"/>
        </w:rPr>
        <w:t>7 dari 10 vendor aktif company 1 tidak punya `property_account_payable_id`</w:t>
      </w:r>
      <w:r>
        <w:rPr>
          <w:color w:val="1A2332"/>
          <w:sz w:val="21"/>
        </w:rPr>
        <w:t xml:space="preserve"> eksplisit sehingga jatuh ke default chart-template </w:t>
      </w:r>
      <w:r>
        <w:rPr>
          <w:rFonts w:ascii="Consolas" w:hAnsi="Consolas"/>
          <w:color w:val="1F2D3D"/>
          <w:sz w:val="19"/>
        </w:rPr>
        <w:t>2103100001</w:t>
      </w:r>
      <w:r>
        <w:rPr>
          <w:color w:val="1A2332"/>
          <w:sz w:val="21"/>
        </w:rPr>
        <w:t xml:space="preserve"> — selama akun itu </w:t>
      </w:r>
      <w:r>
        <w:rPr>
          <w:rFonts w:ascii="Consolas" w:hAnsi="Consolas"/>
          <w:color w:val="1F2D3D"/>
          <w:sz w:val="19"/>
        </w:rPr>
        <w:t>liability_current</w:t>
      </w:r>
      <w:r>
        <w:rPr>
          <w:color w:val="1A2332"/>
          <w:sz w:val="21"/>
        </w:rPr>
        <w:t xml:space="preserve">, tagihan untuk 7 vendor tersebut </w:t>
      </w:r>
      <w:r>
        <w:rPr>
          <w:b/>
          <w:color w:val="1A2332"/>
          <w:sz w:val="21"/>
        </w:rPr>
        <w:t>akan gagal</w:t>
      </w:r>
      <w:r>
        <w:rPr>
          <w:color w:val="1A2332"/>
          <w:sz w:val="21"/>
        </w:rPr>
        <w:t xml:space="preserve">. Dua akun *non-trade* sengaja </w:t>
      </w:r>
      <w:r>
        <w:rPr>
          <w:b/>
          <w:color w:val="1A2332"/>
          <w:sz w:val="21"/>
        </w:rPr>
        <w:t>ditahan</w:t>
      </w:r>
      <w:r>
        <w:rPr>
          <w:color w:val="1A2332"/>
          <w:sz w:val="21"/>
        </w:rPr>
        <w:t xml:space="preserve">: </w:t>
      </w:r>
      <w:r>
        <w:rPr>
          <w:rFonts w:ascii="Consolas" w:hAnsi="Consolas"/>
          <w:color w:val="1F2D3D"/>
          <w:sz w:val="19"/>
        </w:rPr>
        <w:t>2103300001</w:t>
      </w:r>
      <w:r>
        <w:rPr>
          <w:color w:val="1A2332"/>
          <w:sz w:val="21"/>
        </w:rPr>
        <w:t xml:space="preserve"> membawa sepuluh akrual gaji bulanan tanpa partner, dan menariknya ke Aged Payable adalah keputusan Finance. Saldo AP yang tidak disentuh: </w:t>
      </w:r>
      <w:r>
        <w:rPr>
          <w:rFonts w:ascii="Consolas" w:hAnsi="Consolas"/>
          <w:color w:val="1F2D3D"/>
          <w:sz w:val="19"/>
        </w:rPr>
        <w:t>2103300001</w:t>
      </w:r>
      <w:r>
        <w:rPr>
          <w:color w:val="1A2332"/>
          <w:sz w:val="21"/>
        </w:rPr>
        <w:t xml:space="preserve"> −42.876.084 dan </w:t>
      </w:r>
      <w:r>
        <w:rPr>
          <w:rFonts w:ascii="Consolas" w:hAnsi="Consolas"/>
          <w:color w:val="1F2D3D"/>
          <w:sz w:val="19"/>
        </w:rPr>
        <w:t>2103400001</w:t>
      </w:r>
      <w:r>
        <w:rPr>
          <w:color w:val="1A2332"/>
          <w:sz w:val="21"/>
        </w:rPr>
        <w:t xml:space="preserve"> −16.867.000 (arkaaim-payment-outstanding-blocker).</w:t>
      </w:r>
    </w:p>
    <w:p>
      <w:pPr>
        <w:spacing w:before="120" w:after="160"/>
        <w:ind w:left="227"/>
        <w:shd w:val="clear" w:fill="FFF4E5"/>
        <w:pBdr>
          <w:left w:val="single" w:sz="18" w:space="6" w:color="F79009"/>
        </w:pBdr>
      </w:pPr>
      <w:r>
        <w:rPr>
          <w:b/>
          <w:color w:val="1A2332"/>
          <w:sz w:val="21"/>
        </w:rPr>
        <w:t>Memasang payment method `mode='multi'` menambah baris ke jurnal bank SETIAP company</w:t>
      </w:r>
      <w:r>
        <w:rPr>
          <w:color w:val="1A2332"/>
          <w:sz w:val="21"/>
        </w:rPr>
        <w:t>, bukan hanya yang sedang diperbaiki. Baris Giro/Transfer baru company 2 berakun kosong dan jatuh ke jalur 2 — terverifikasi masih memposting ke Outstanding Payments (arkaaim-payment-outstanding-blocker).</w:t>
      </w:r>
    </w:p>
    <w:p>
      <w:pPr>
        <w:pStyle w:val="Heading1"/>
      </w:pPr>
      <w:r>
        <w:t>8. Saldo awal (begbal)</w:t>
      </w:r>
    </w:p>
    <w:p>
      <w:pPr>
        <w:spacing w:after="120"/>
      </w:pPr>
      <w:r>
        <w:rPr>
          <w:color w:val="1A2332"/>
          <w:sz w:val="21"/>
        </w:rPr>
        <w:t xml:space="preserve">Cutover </w:t>
      </w:r>
      <w:r>
        <w:rPr>
          <w:b/>
          <w:color w:val="1A2332"/>
          <w:sz w:val="21"/>
        </w:rPr>
        <w:t>31-Mei-2026</w:t>
      </w:r>
      <w:r>
        <w:rPr>
          <w:color w:val="1A2332"/>
          <w:sz w:val="21"/>
        </w:rPr>
        <w:t>, dari Google Drive "Beg Balance ARKA AIM.xlsx" (2 trial balance yang masing-masing balance D=C persis) (arkaaim-opening-balance-clone).</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Company</w:t>
            </w:r>
          </w:p>
        </w:tc>
        <w:tc>
          <w:tcPr>
            <w:tcW w:type="dxa" w:w="3175"/>
            <w:shd w:val="clear" w:fill="23308F"/>
          </w:tcPr>
          <w:p>
            <w:pPr>
              <w:spacing w:after="40" w:before="40"/>
            </w:pPr>
            <w:r/>
            <w:r>
              <w:rPr>
                <w:b/>
                <w:color w:val="FFFFFF"/>
                <w:sz w:val="18"/>
              </w:rPr>
              <w:t>TB 31-Mei-2026</w:t>
            </w:r>
          </w:p>
        </w:tc>
        <w:tc>
          <w:tcPr>
            <w:tcW w:type="dxa" w:w="3175"/>
            <w:shd w:val="clear" w:fill="23308F"/>
          </w:tcPr>
          <w:p>
            <w:pPr>
              <w:spacing w:after="40" w:before="40"/>
            </w:pPr>
            <w:r/>
            <w:r>
              <w:rPr>
                <w:b/>
                <w:color w:val="FFFFFF"/>
                <w:sz w:val="18"/>
              </w:rPr>
              <w:t>Sumber</w:t>
            </w:r>
          </w:p>
        </w:tc>
      </w:tr>
      <w:tr>
        <w:tc>
          <w:tcPr>
            <w:tcW w:type="dxa" w:w="3175"/>
          </w:tcPr>
          <w:p>
            <w:pPr>
              <w:spacing w:after="40" w:before="40"/>
            </w:pPr>
            <w:r/>
            <w:r>
              <w:rPr>
                <w:color w:val="1A2332"/>
                <w:sz w:val="18"/>
              </w:rPr>
              <w:t>AIM (1)</w:t>
            </w:r>
          </w:p>
        </w:tc>
        <w:tc>
          <w:tcPr>
            <w:tcW w:type="dxa" w:w="3175"/>
          </w:tcPr>
          <w:p>
            <w:pPr>
              <w:spacing w:after="40" w:before="40"/>
            </w:pPr>
            <w:r/>
            <w:r>
              <w:rPr>
                <w:color w:val="1A2332"/>
                <w:sz w:val="18"/>
              </w:rPr>
              <w:t>Rp 43.264.095.721,50</w:t>
            </w:r>
          </w:p>
        </w:tc>
        <w:tc>
          <w:tcPr>
            <w:tcW w:type="dxa" w:w="3175"/>
          </w:tcPr>
          <w:p>
            <w:pPr>
              <w:spacing w:after="40" w:before="40"/>
            </w:pPr>
            <w:r/>
            <w:r>
              <w:rPr>
                <w:color w:val="1A2332"/>
                <w:sz w:val="18"/>
              </w:rPr>
              <w:t>docs/projects/arka-aim/BEGBAL_DETAIL.md</w:t>
            </w:r>
          </w:p>
        </w:tc>
      </w:tr>
      <w:tr>
        <w:tc>
          <w:tcPr>
            <w:tcW w:type="dxa" w:w="3175"/>
            <w:shd w:val="clear" w:fill="F7F8FA"/>
          </w:tcPr>
          <w:p>
            <w:pPr>
              <w:spacing w:after="40" w:before="40"/>
            </w:pPr>
            <w:r/>
            <w:r>
              <w:rPr>
                <w:color w:val="1A2332"/>
                <w:sz w:val="18"/>
              </w:rPr>
              <w:t>ARKA (2)</w:t>
            </w:r>
          </w:p>
        </w:tc>
        <w:tc>
          <w:tcPr>
            <w:tcW w:type="dxa" w:w="3175"/>
            <w:shd w:val="clear" w:fill="F7F8FA"/>
          </w:tcPr>
          <w:p>
            <w:pPr>
              <w:spacing w:after="40" w:before="40"/>
            </w:pPr>
            <w:r/>
            <w:r>
              <w:rPr>
                <w:color w:val="1A2332"/>
                <w:sz w:val="18"/>
              </w:rPr>
              <w:t>Rp 5.054.276.231</w:t>
            </w:r>
          </w:p>
        </w:tc>
        <w:tc>
          <w:tcPr>
            <w:tcW w:type="dxa" w:w="3175"/>
            <w:shd w:val="clear" w:fill="F7F8FA"/>
          </w:tcPr>
          <w:p>
            <w:pPr>
              <w:spacing w:after="40" w:before="40"/>
            </w:pPr>
            <w:r/>
            <w:r>
              <w:rPr>
                <w:color w:val="1A2332"/>
                <w:sz w:val="18"/>
              </w:rPr>
              <w:t>docs/projects/arka-aim/BEGBAL_DETAIL.md</w:t>
            </w:r>
          </w:p>
        </w:tc>
      </w:tr>
    </w:tbl>
    <w:p>
      <w:pPr>
        <w:spacing w:after="80"/>
      </w:pPr>
    </w:p>
    <w:p>
      <w:pPr>
        <w:spacing w:after="120"/>
      </w:pPr>
      <w:r>
        <w:rPr>
          <w:color w:val="1A2332"/>
          <w:sz w:val="21"/>
        </w:rPr>
        <w:t xml:space="preserve">Perjalanannya dua tahap. </w:t>
      </w:r>
      <w:r>
        <w:rPr>
          <w:b/>
          <w:color w:val="1A2332"/>
          <w:sz w:val="21"/>
        </w:rPr>
        <w:t>1-Jul-2026</w:t>
      </w:r>
      <w:r>
        <w:rPr>
          <w:color w:val="1A2332"/>
          <w:sz w:val="21"/>
        </w:rPr>
        <w:t xml:space="preserve">: dimuat sebagai 2 jurnal agregat (move 15 AIM 27 baris; move 16 ARKA 12 baris) lewat modul </w:t>
      </w:r>
      <w:r>
        <w:rPr>
          <w:rFonts w:ascii="Consolas" w:hAnsi="Consolas"/>
          <w:color w:val="1F2D3D"/>
          <w:sz w:val="19"/>
        </w:rPr>
        <w:t>custom_arka_aim_opening_balance</w:t>
      </w:r>
      <w:r>
        <w:rPr>
          <w:color w:val="1A2332"/>
          <w:sz w:val="21"/>
        </w:rPr>
        <w:t xml:space="preserve">, terpasang di </w:t>
      </w:r>
      <w:r>
        <w:rPr>
          <w:rFonts w:ascii="Consolas" w:hAnsi="Consolas"/>
          <w:color w:val="1F2D3D"/>
          <w:sz w:val="19"/>
        </w:rPr>
        <w:t>prd_arkaaim</w:t>
      </w:r>
      <w:r>
        <w:rPr>
          <w:color w:val="1A2332"/>
          <w:sz w:val="21"/>
        </w:rPr>
        <w:t xml:space="preserve"> dan </w:t>
      </w:r>
      <w:r>
        <w:rPr>
          <w:rFonts w:ascii="Consolas" w:hAnsi="Consolas"/>
          <w:color w:val="1F2D3D"/>
          <w:sz w:val="19"/>
        </w:rPr>
        <w:t>trn_arkaaim_begbal</w:t>
      </w:r>
      <w:r>
        <w:rPr>
          <w:color w:val="1A2332"/>
          <w:sz w:val="21"/>
        </w:rPr>
        <w:t xml:space="preserve">; intercompany Rp 6.337.500 tie out (arkaaim-opening-balance-clone). </w:t>
      </w:r>
      <w:r>
        <w:rPr>
          <w:b/>
          <w:color w:val="1A2332"/>
          <w:sz w:val="21"/>
        </w:rPr>
        <w:t>4-Aug-2026</w:t>
      </w:r>
      <w:r>
        <w:rPr>
          <w:color w:val="1A2332"/>
          <w:sz w:val="21"/>
        </w:rPr>
        <w:t xml:space="preserve">: diganti agregat → </w:t>
      </w:r>
      <w:r>
        <w:rPr>
          <w:b/>
          <w:color w:val="1A2332"/>
          <w:sz w:val="21"/>
        </w:rPr>
        <w:t>detail</w:t>
      </w:r>
      <w:r>
        <w:rPr>
          <w:color w:val="1A2332"/>
          <w:sz w:val="21"/>
        </w:rPr>
        <w:t>:</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r>
          </w:p>
        </w:tc>
        <w:tc>
          <w:tcPr>
            <w:tcW w:type="dxa" w:w="3175"/>
            <w:shd w:val="clear" w:fill="23308F"/>
          </w:tcPr>
          <w:p>
            <w:pPr>
              <w:spacing w:after="40" w:before="40"/>
            </w:pPr>
            <w:r/>
            <w:r>
              <w:rPr>
                <w:b/>
                <w:color w:val="FFFFFF"/>
                <w:sz w:val="18"/>
              </w:rPr>
              <w:t>Sebelum</w:t>
            </w:r>
          </w:p>
        </w:tc>
        <w:tc>
          <w:tcPr>
            <w:tcW w:type="dxa" w:w="3175"/>
            <w:shd w:val="clear" w:fill="23308F"/>
          </w:tcPr>
          <w:p>
            <w:pPr>
              <w:spacing w:after="40" w:before="40"/>
            </w:pPr>
            <w:r/>
            <w:r>
              <w:rPr>
                <w:b/>
                <w:color w:val="FFFFFF"/>
                <w:sz w:val="18"/>
              </w:rPr>
              <w:t>Sesudah</w:t>
            </w:r>
          </w:p>
        </w:tc>
      </w:tr>
      <w:tr>
        <w:tc>
          <w:tcPr>
            <w:tcW w:type="dxa" w:w="3175"/>
          </w:tcPr>
          <w:p>
            <w:pPr>
              <w:spacing w:after="40" w:before="40"/>
            </w:pPr>
            <w:r/>
            <w:r>
              <w:rPr>
                <w:color w:val="1A2332"/>
                <w:sz w:val="18"/>
              </w:rPr>
              <w:t>Jurnal AIM</w:t>
            </w:r>
          </w:p>
        </w:tc>
        <w:tc>
          <w:tcPr>
            <w:tcW w:type="dxa" w:w="3175"/>
          </w:tcPr>
          <w:p>
            <w:pPr>
              <w:spacing w:after="40" w:before="40"/>
            </w:pPr>
            <w:r/>
            <w:r>
              <w:rPr>
                <w:color w:val="1A2332"/>
                <w:sz w:val="18"/>
              </w:rPr>
              <w:t>move 15, 27 baris, MISC</w:t>
            </w:r>
          </w:p>
        </w:tc>
        <w:tc>
          <w:tcPr>
            <w:tcW w:type="dxa" w:w="3175"/>
          </w:tcPr>
          <w:p>
            <w:pPr>
              <w:spacing w:after="40" w:before="40"/>
            </w:pPr>
            <w:r/>
            <w:r>
              <w:rPr>
                <w:color w:val="1A2332"/>
                <w:sz w:val="18"/>
              </w:rPr>
              <w:t xml:space="preserve">move 120, </w:t>
            </w:r>
            <w:r>
              <w:rPr>
                <w:b/>
                <w:color w:val="1A2332"/>
                <w:sz w:val="18"/>
              </w:rPr>
              <w:t>265 baris</w:t>
            </w:r>
            <w:r>
              <w:rPr>
                <w:color w:val="1A2332"/>
                <w:sz w:val="18"/>
              </w:rPr>
              <w:t>, MISC</w:t>
            </w:r>
          </w:p>
        </w:tc>
      </w:tr>
      <w:tr>
        <w:tc>
          <w:tcPr>
            <w:tcW w:type="dxa" w:w="3175"/>
            <w:shd w:val="clear" w:fill="F7F8FA"/>
          </w:tcPr>
          <w:p>
            <w:pPr>
              <w:spacing w:after="40" w:before="40"/>
            </w:pPr>
            <w:r/>
            <w:r>
              <w:rPr>
                <w:color w:val="1A2332"/>
                <w:sz w:val="18"/>
              </w:rPr>
              <w:t>Jurnal ARKA</w:t>
            </w:r>
          </w:p>
        </w:tc>
        <w:tc>
          <w:tcPr>
            <w:tcW w:type="dxa" w:w="3175"/>
            <w:shd w:val="clear" w:fill="F7F8FA"/>
          </w:tcPr>
          <w:p>
            <w:pPr>
              <w:spacing w:after="40" w:before="40"/>
            </w:pPr>
            <w:r/>
            <w:r>
              <w:rPr>
                <w:color w:val="1A2332"/>
                <w:sz w:val="18"/>
              </w:rPr>
              <w:t xml:space="preserve">move 16, 12 baris, </w:t>
            </w:r>
            <w:r>
              <w:rPr>
                <w:b/>
                <w:color w:val="1A2332"/>
                <w:sz w:val="18"/>
              </w:rPr>
              <w:t>BILL1</w:t>
            </w:r>
          </w:p>
        </w:tc>
        <w:tc>
          <w:tcPr>
            <w:tcW w:type="dxa" w:w="3175"/>
            <w:shd w:val="clear" w:fill="F7F8FA"/>
          </w:tcPr>
          <w:p>
            <w:pPr>
              <w:spacing w:after="40" w:before="40"/>
            </w:pPr>
            <w:r/>
            <w:r>
              <w:rPr>
                <w:color w:val="1A2332"/>
                <w:sz w:val="18"/>
              </w:rPr>
              <w:t xml:space="preserve">move 121, </w:t>
            </w:r>
            <w:r>
              <w:rPr>
                <w:b/>
                <w:color w:val="1A2332"/>
                <w:sz w:val="18"/>
              </w:rPr>
              <w:t>61 baris</w:t>
            </w:r>
            <w:r>
              <w:rPr>
                <w:color w:val="1A2332"/>
                <w:sz w:val="18"/>
              </w:rPr>
              <w:t xml:space="preserve">, </w:t>
            </w:r>
            <w:r>
              <w:rPr>
                <w:b/>
                <w:color w:val="1A2332"/>
                <w:sz w:val="18"/>
              </w:rPr>
              <w:t>JM</w:t>
            </w:r>
          </w:p>
        </w:tc>
      </w:tr>
      <w:tr>
        <w:tc>
          <w:tcPr>
            <w:tcW w:type="dxa" w:w="3175"/>
          </w:tcPr>
          <w:p>
            <w:pPr>
              <w:spacing w:after="40" w:before="40"/>
            </w:pPr>
            <w:r/>
            <w:r>
              <w:rPr>
                <w:color w:val="1A2332"/>
                <w:sz w:val="18"/>
              </w:rPr>
              <w:t>Ref</w:t>
            </w:r>
          </w:p>
        </w:tc>
        <w:tc>
          <w:tcPr>
            <w:tcW w:type="dxa" w:w="3175"/>
          </w:tcPr>
          <w:p>
            <w:pPr>
              <w:spacing w:after="40" w:before="40"/>
            </w:pPr>
            <w:r/>
            <w:r>
              <w:rPr>
                <w:rFonts w:ascii="Consolas" w:hAnsi="Consolas"/>
                <w:color w:val="1F2D3D"/>
                <w:sz w:val="16"/>
              </w:rPr>
              <w:t>Saldo Awal 31 Mei 2026</w:t>
            </w:r>
          </w:p>
        </w:tc>
        <w:tc>
          <w:tcPr>
            <w:tcW w:type="dxa" w:w="3175"/>
          </w:tcPr>
          <w:p>
            <w:pPr>
              <w:spacing w:after="40" w:before="40"/>
            </w:pPr>
            <w:r/>
            <w:r>
              <w:rPr>
                <w:rFonts w:ascii="Consolas" w:hAnsi="Consolas"/>
                <w:color w:val="1F2D3D"/>
                <w:sz w:val="16"/>
              </w:rPr>
              <w:t>Saldo Awal Detail 31 Mei 2026</w:t>
            </w:r>
          </w:p>
        </w:tc>
      </w:tr>
      <w:tr>
        <w:tc>
          <w:tcPr>
            <w:tcW w:type="dxa" w:w="3175"/>
            <w:shd w:val="clear" w:fill="F7F8FA"/>
          </w:tcPr>
          <w:p>
            <w:pPr>
              <w:spacing w:after="40" w:before="40"/>
            </w:pPr>
            <w:r/>
            <w:r>
              <w:rPr>
                <w:color w:val="1A2332"/>
                <w:sz w:val="18"/>
              </w:rPr>
              <w:t>Register aset</w:t>
            </w:r>
          </w:p>
        </w:tc>
        <w:tc>
          <w:tcPr>
            <w:tcW w:type="dxa" w:w="3175"/>
            <w:shd w:val="clear" w:fill="F7F8FA"/>
          </w:tcPr>
          <w:p>
            <w:pPr>
              <w:spacing w:after="40" w:before="40"/>
            </w:pPr>
            <w:r/>
            <w:r>
              <w:rPr>
                <w:color w:val="1A2332"/>
                <w:sz w:val="18"/>
              </w:rPr>
              <w:t>3.329 unit, tanggal seragam</w:t>
            </w:r>
          </w:p>
        </w:tc>
        <w:tc>
          <w:tcPr>
            <w:tcW w:type="dxa" w:w="3175"/>
            <w:shd w:val="clear" w:fill="F7F8FA"/>
          </w:tcPr>
          <w:p>
            <w:pPr>
              <w:spacing w:after="40" w:before="40"/>
            </w:pPr>
            <w:r/>
            <w:r>
              <w:rPr>
                <w:b/>
                <w:color w:val="1A2332"/>
                <w:sz w:val="18"/>
              </w:rPr>
              <w:t>3.590 unit</w:t>
            </w:r>
            <w:r>
              <w:rPr>
                <w:color w:val="1A2332"/>
                <w:sz w:val="18"/>
              </w:rPr>
              <w:t>, tanggal riil, 3 group</w:t>
            </w:r>
          </w:p>
        </w:tc>
      </w:tr>
    </w:tbl>
    <w:p>
      <w:pPr>
        <w:spacing w:after="80"/>
      </w:pPr>
    </w:p>
    <w:p>
      <w:pPr>
        <w:spacing w:after="120"/>
      </w:pPr>
      <w:r>
        <w:rPr>
          <w:b/>
          <w:color w:val="1A2332"/>
          <w:sz w:val="21"/>
        </w:rPr>
        <w:t>Saldo tidak berubah</w:t>
      </w:r>
      <w:r>
        <w:rPr>
          <w:color w:val="1A2332"/>
          <w:sz w:val="21"/>
        </w:rPr>
        <w:t xml:space="preserve"> — yang berubah hanya granularitas. Satu-satunya perbedaan saldo adalah </w:t>
      </w:r>
      <w:r>
        <w:rPr>
          <w:b/>
          <w:color w:val="1A2332"/>
          <w:sz w:val="21"/>
        </w:rPr>
        <w:t>desimal</w:t>
      </w:r>
      <w:r>
        <w:rPr>
          <w:color w:val="1A2332"/>
          <w:sz w:val="21"/>
        </w:rPr>
        <w:t xml:space="preserve">: jurnal agregat membulatkan ke rupiah, detail membawa angka TB apa adanya (mis. </w:t>
      </w:r>
      <w:r>
        <w:rPr>
          <w:rFonts w:ascii="Consolas" w:hAnsi="Consolas"/>
          <w:color w:val="1F2D3D"/>
          <w:sz w:val="19"/>
        </w:rPr>
        <w:t>1103019270</w:t>
      </w:r>
      <w:r>
        <w:rPr>
          <w:color w:val="1A2332"/>
          <w:sz w:val="21"/>
        </w:rPr>
        <w:t xml:space="preserve"> 2.470.000 → 2.470.000,12). Tanggal transaksi asli, nomor dokumen dan nama lawan transaksi disimpan di </w:t>
      </w:r>
      <w:r>
        <w:rPr>
          <w:b/>
          <w:color w:val="1A2332"/>
          <w:sz w:val="21"/>
        </w:rPr>
        <w:t>label baris</w:t>
      </w:r>
      <w:r>
        <w:rPr>
          <w:color w:val="1A2332"/>
          <w:sz w:val="21"/>
        </w:rPr>
        <w:t xml:space="preserve"> karena </w:t>
      </w:r>
      <w:r>
        <w:rPr>
          <w:rFonts w:ascii="Consolas" w:hAnsi="Consolas"/>
          <w:color w:val="1F2D3D"/>
          <w:sz w:val="19"/>
        </w:rPr>
        <w:t>account.move.line</w:t>
      </w:r>
      <w:r>
        <w:rPr>
          <w:color w:val="1A2332"/>
          <w:sz w:val="21"/>
        </w:rPr>
        <w:t xml:space="preserve"> tidak punya field tanggal sendiri (</w:t>
      </w:r>
      <w:r>
        <w:rPr>
          <w:rFonts w:ascii="Consolas" w:hAnsi="Consolas"/>
          <w:color w:val="1F2D3D"/>
          <w:sz w:val="19"/>
        </w:rPr>
        <w:t>docs/projects/arka-aim/BEGBAL_DETAIL.md</w:t>
      </w:r>
      <w:r>
        <w:rPr>
          <w:color w:val="1A2332"/>
          <w:sz w:val="21"/>
        </w:rPr>
        <w:t>, arkaaim-begbal-detail-aug04).</w:t>
      </w:r>
    </w:p>
    <w:p>
      <w:pPr>
        <w:spacing w:after="120"/>
      </w:pPr>
      <w:r>
        <w:rPr>
          <w:color w:val="1A2332"/>
          <w:sz w:val="21"/>
        </w:rPr>
        <w:t xml:space="preserve">Lima akun </w:t>
      </w:r>
      <w:r>
        <w:rPr>
          <w:rFonts w:ascii="Consolas" w:hAnsi="Consolas"/>
          <w:color w:val="1F2D3D"/>
          <w:sz w:val="19"/>
        </w:rPr>
        <w:t>asset_cash</w:t>
      </w:r>
      <w:r>
        <w:rPr>
          <w:color w:val="1A2332"/>
          <w:sz w:val="21"/>
        </w:rPr>
        <w:t xml:space="preserve"> yang benar-benar tidak ada di CoA dan harus dibuat: AIM </w:t>
      </w:r>
      <w:r>
        <w:rPr>
          <w:rFonts w:ascii="Consolas" w:hAnsi="Consolas"/>
          <w:color w:val="1F2D3D"/>
          <w:sz w:val="19"/>
        </w:rPr>
        <w:t>1103019270</w:t>
      </w:r>
      <w:r>
        <w:rPr>
          <w:color w:val="1A2332"/>
          <w:sz w:val="21"/>
        </w:rPr>
        <w:t xml:space="preserve">, </w:t>
      </w:r>
      <w:r>
        <w:rPr>
          <w:rFonts w:ascii="Consolas" w:hAnsi="Consolas"/>
          <w:color w:val="1F2D3D"/>
          <w:sz w:val="19"/>
        </w:rPr>
        <w:t>1103019280</w:t>
      </w:r>
      <w:r>
        <w:rPr>
          <w:color w:val="1A2332"/>
          <w:sz w:val="21"/>
        </w:rPr>
        <w:t xml:space="preserve">; ARKA </w:t>
      </w:r>
      <w:r>
        <w:rPr>
          <w:rFonts w:ascii="Consolas" w:hAnsi="Consolas"/>
          <w:color w:val="1F2D3D"/>
          <w:sz w:val="19"/>
        </w:rPr>
        <w:t>1103019290</w:t>
      </w:r>
      <w:r>
        <w:rPr>
          <w:color w:val="1A2332"/>
          <w:sz w:val="21"/>
        </w:rPr>
        <w:t xml:space="preserve">, </w:t>
      </w:r>
      <w:r>
        <w:rPr>
          <w:rFonts w:ascii="Consolas" w:hAnsi="Consolas"/>
          <w:color w:val="1F2D3D"/>
          <w:sz w:val="19"/>
        </w:rPr>
        <w:t>1103019300</w:t>
      </w:r>
      <w:r>
        <w:rPr>
          <w:color w:val="1A2332"/>
          <w:sz w:val="21"/>
        </w:rPr>
        <w:t xml:space="preserve">, </w:t>
      </w:r>
      <w:r>
        <w:rPr>
          <w:rFonts w:ascii="Consolas" w:hAnsi="Consolas"/>
          <w:color w:val="1F2D3D"/>
          <w:sz w:val="19"/>
        </w:rPr>
        <w:t>1105020007</w:t>
      </w:r>
      <w:r>
        <w:rPr>
          <w:color w:val="1A2332"/>
          <w:sz w:val="21"/>
        </w:rPr>
        <w:t xml:space="preserve"> (arkaaim-opening-balance-clone, </w:t>
      </w:r>
      <w:r>
        <w:rPr>
          <w:rFonts w:ascii="Consolas" w:hAnsi="Consolas"/>
          <w:color w:val="1F2D3D"/>
          <w:sz w:val="19"/>
        </w:rPr>
        <w:t>addons/_tenants/custom_arka_aim_opening_balance/MODULE_KNOWLEDGE.md</w:t>
      </w:r>
      <w:r>
        <w:rPr>
          <w:color w:val="1A2332"/>
          <w:sz w:val="21"/>
        </w:rPr>
        <w:t xml:space="preserve">). Perhatikan </w:t>
      </w:r>
      <w:r>
        <w:rPr>
          <w:rFonts w:ascii="Consolas" w:hAnsi="Consolas"/>
          <w:color w:val="1F2D3D"/>
          <w:sz w:val="19"/>
        </w:rPr>
        <w:t>post_init_hook</w:t>
      </w:r>
      <w:r>
        <w:rPr>
          <w:color w:val="1A2332"/>
          <w:sz w:val="21"/>
        </w:rPr>
        <w:t xml:space="preserve"> modul itu </w:t>
      </w:r>
      <w:r>
        <w:rPr>
          <w:b/>
          <w:color w:val="1A2332"/>
          <w:sz w:val="21"/>
        </w:rPr>
        <w:t>tidak memverifikasi debit = kredit</w:t>
      </w:r>
      <w:r>
        <w:rPr>
          <w:color w:val="1A2332"/>
          <w:sz w:val="21"/>
        </w:rPr>
        <w:t xml:space="preserve"> — ia hanya menjumlah sisi debit untuk log.</w:t>
      </w:r>
    </w:p>
    <w:p>
      <w:pPr>
        <w:spacing w:after="120"/>
      </w:pPr>
      <w:r>
        <w:rPr>
          <w:color w:val="1A2332"/>
          <w:sz w:val="21"/>
        </w:rPr>
        <w:t xml:space="preserve">Tiga kode akun di sheet detail ARKA yang </w:t>
      </w:r>
      <w:r>
        <w:rPr>
          <w:b/>
          <w:color w:val="1A2332"/>
          <w:sz w:val="21"/>
        </w:rPr>
        <w:t>tidak ada di CoA</w:t>
      </w:r>
      <w:r>
        <w:rPr>
          <w:color w:val="1A2332"/>
          <w:sz w:val="21"/>
        </w:rPr>
        <w:t xml:space="preserve">, dipetakan berdasarkan nominal yang cocok persis — </w:t>
      </w:r>
      <w:r>
        <w:rPr>
          <w:b/>
          <w:color w:val="1A2332"/>
          <w:sz w:val="21"/>
        </w:rPr>
        <w:t>masih perlu konfirmasi klien mana yang benar</w:t>
      </w:r>
      <w:r>
        <w:rPr>
          <w:color w:val="1A2332"/>
          <w:sz w:val="21"/>
        </w:rPr>
        <w:t xml:space="preserve"> (</w:t>
      </w:r>
      <w:r>
        <w:rPr>
          <w:rFonts w:ascii="Consolas" w:hAnsi="Consolas"/>
          <w:color w:val="1F2D3D"/>
          <w:sz w:val="19"/>
        </w:rPr>
        <w:t>docs/projects/arka-aim/BEGBAL_DETAIL.md</w:t>
      </w:r>
      <w:r>
        <w:rPr>
          <w:color w:val="1A2332"/>
          <w:sz w:val="21"/>
        </w:rPr>
        <w:t>):</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Kode di sheet</w:t>
            </w:r>
          </w:p>
        </w:tc>
        <w:tc>
          <w:tcPr>
            <w:tcW w:type="dxa" w:w="3175"/>
            <w:shd w:val="clear" w:fill="23308F"/>
          </w:tcPr>
          <w:p>
            <w:pPr>
              <w:spacing w:after="40" w:before="40"/>
            </w:pPr>
            <w:r/>
            <w:r>
              <w:rPr>
                <w:b/>
                <w:color w:val="FFFFFF"/>
                <w:sz w:val="18"/>
              </w:rPr>
              <w:t>Dipetakan ke</w:t>
            </w:r>
          </w:p>
        </w:tc>
        <w:tc>
          <w:tcPr>
            <w:tcW w:type="dxa" w:w="3175"/>
            <w:shd w:val="clear" w:fill="23308F"/>
          </w:tcPr>
          <w:p>
            <w:pPr>
              <w:spacing w:after="40" w:before="40"/>
            </w:pPr>
            <w:r/>
            <w:r>
              <w:rPr>
                <w:b/>
                <w:color w:val="FFFFFF"/>
                <w:sz w:val="18"/>
              </w:rPr>
              <w:t>Akun</w:t>
            </w:r>
          </w:p>
        </w:tc>
      </w:tr>
      <w:tr>
        <w:tc>
          <w:tcPr>
            <w:tcW w:type="dxa" w:w="3175"/>
          </w:tcPr>
          <w:p>
            <w:pPr>
              <w:spacing w:after="40" w:before="40"/>
            </w:pPr>
            <w:r/>
            <w:r>
              <w:rPr>
                <w:color w:val="1A2332"/>
                <w:sz w:val="18"/>
              </w:rPr>
              <w:t>1103019870</w:t>
            </w:r>
          </w:p>
        </w:tc>
        <w:tc>
          <w:tcPr>
            <w:tcW w:type="dxa" w:w="3175"/>
          </w:tcPr>
          <w:p>
            <w:pPr>
              <w:spacing w:after="40" w:before="40"/>
            </w:pPr>
            <w:r/>
            <w:r>
              <w:rPr>
                <w:color w:val="1A2332"/>
                <w:sz w:val="18"/>
              </w:rPr>
              <w:t>1103019290</w:t>
            </w:r>
          </w:p>
        </w:tc>
        <w:tc>
          <w:tcPr>
            <w:tcW w:type="dxa" w:w="3175"/>
          </w:tcPr>
          <w:p>
            <w:pPr>
              <w:spacing w:after="40" w:before="40"/>
            </w:pPr>
            <w:r/>
            <w:r>
              <w:rPr>
                <w:color w:val="1A2332"/>
                <w:sz w:val="18"/>
              </w:rPr>
              <w:t>BCA - IDR-268.262.6268</w:t>
            </w:r>
          </w:p>
        </w:tc>
      </w:tr>
      <w:tr>
        <w:tc>
          <w:tcPr>
            <w:tcW w:type="dxa" w:w="3175"/>
            <w:shd w:val="clear" w:fill="F7F8FA"/>
          </w:tcPr>
          <w:p>
            <w:pPr>
              <w:spacing w:after="40" w:before="40"/>
            </w:pPr>
            <w:r/>
            <w:r>
              <w:rPr>
                <w:color w:val="1A2332"/>
                <w:sz w:val="18"/>
              </w:rPr>
              <w:t>1103019900</w:t>
            </w:r>
          </w:p>
        </w:tc>
        <w:tc>
          <w:tcPr>
            <w:tcW w:type="dxa" w:w="3175"/>
            <w:shd w:val="clear" w:fill="F7F8FA"/>
          </w:tcPr>
          <w:p>
            <w:pPr>
              <w:spacing w:after="40" w:before="40"/>
            </w:pPr>
            <w:r/>
            <w:r>
              <w:rPr>
                <w:color w:val="1A2332"/>
                <w:sz w:val="18"/>
              </w:rPr>
              <w:t>1103019300</w:t>
            </w:r>
          </w:p>
        </w:tc>
        <w:tc>
          <w:tcPr>
            <w:tcW w:type="dxa" w:w="3175"/>
            <w:shd w:val="clear" w:fill="F7F8FA"/>
          </w:tcPr>
          <w:p>
            <w:pPr>
              <w:spacing w:after="40" w:before="40"/>
            </w:pPr>
            <w:r/>
            <w:r>
              <w:rPr>
                <w:color w:val="1A2332"/>
                <w:sz w:val="18"/>
              </w:rPr>
              <w:t>BCA - IDR-268.222.9595</w:t>
            </w:r>
          </w:p>
        </w:tc>
      </w:tr>
      <w:tr>
        <w:tc>
          <w:tcPr>
            <w:tcW w:type="dxa" w:w="3175"/>
          </w:tcPr>
          <w:p>
            <w:pPr>
              <w:spacing w:after="40" w:before="40"/>
            </w:pPr>
            <w:r/>
            <w:r>
              <w:rPr>
                <w:color w:val="1A2332"/>
                <w:sz w:val="18"/>
              </w:rPr>
              <w:t>1105020003</w:t>
            </w:r>
          </w:p>
        </w:tc>
        <w:tc>
          <w:tcPr>
            <w:tcW w:type="dxa" w:w="3175"/>
          </w:tcPr>
          <w:p>
            <w:pPr>
              <w:spacing w:after="40" w:before="40"/>
            </w:pPr>
            <w:r/>
            <w:r>
              <w:rPr>
                <w:color w:val="1A2332"/>
                <w:sz w:val="18"/>
              </w:rPr>
              <w:t>1105020007</w:t>
            </w:r>
          </w:p>
        </w:tc>
        <w:tc>
          <w:tcPr>
            <w:tcW w:type="dxa" w:w="3175"/>
          </w:tcPr>
          <w:p>
            <w:pPr>
              <w:spacing w:after="40" w:before="40"/>
            </w:pPr>
            <w:r/>
            <w:r>
              <w:rPr>
                <w:color w:val="1A2332"/>
                <w:sz w:val="18"/>
              </w:rPr>
              <w:t>Time Deposit BRI</w:t>
            </w:r>
          </w:p>
        </w:tc>
      </w:tr>
    </w:tbl>
    <w:p>
      <w:pPr>
        <w:spacing w:after="80"/>
      </w:pPr>
    </w:p>
    <w:p>
      <w:pPr>
        <w:spacing w:before="120" w:after="160"/>
        <w:ind w:left="227"/>
        <w:shd w:val="clear" w:fill="FFF4E5"/>
        <w:pBdr>
          <w:left w:val="single" w:sz="18" w:space="6" w:color="F79009"/>
        </w:pBdr>
      </w:pPr>
      <w:r>
        <w:rPr>
          <w:b/>
          <w:color w:val="1A2332"/>
          <w:sz w:val="21"/>
        </w:rPr>
        <w:t>Gotcha parsing workbook:</w:t>
      </w:r>
      <w:r>
        <w:rPr>
          <w:color w:val="1A2332"/>
          <w:sz w:val="21"/>
        </w:rPr>
        <w:t xml:space="preserve"> </w:t>
      </w:r>
      <w:r>
        <w:rPr>
          <w:b/>
          <w:color w:val="1A2332"/>
          <w:sz w:val="21"/>
        </w:rPr>
        <w:t>kolom `Amount`</w:t>
      </w:r>
      <w:r>
        <w:rPr>
          <w:color w:val="1A2332"/>
          <w:sz w:val="21"/>
        </w:rPr>
        <w:t xml:space="preserve"> yang jadi acuan block total, </w:t>
      </w:r>
      <w:r>
        <w:rPr>
          <w:b/>
          <w:color w:val="1A2332"/>
          <w:sz w:val="21"/>
        </w:rPr>
        <w:t>bukan</w:t>
      </w:r>
      <w:r>
        <w:rPr>
          <w:color w:val="1A2332"/>
          <w:sz w:val="21"/>
        </w:rPr>
        <w:t xml:space="preserve"> Debit/Credit — baris "Accrue Gaji 05-2026" punya Debit bulanan tapi Amount 5 bulan (arkaaim-begbal-detail-aug04).</w:t>
      </w:r>
    </w:p>
    <w:p>
      <w:pPr>
        <w:spacing w:before="120" w:after="160"/>
        <w:ind w:left="227"/>
        <w:shd w:val="clear" w:fill="FFF4E5"/>
        <w:pBdr>
          <w:left w:val="single" w:sz="18" w:space="6" w:color="F79009"/>
        </w:pBdr>
      </w:pPr>
      <w:r>
        <w:rPr>
          <w:b/>
          <w:color w:val="1A2332"/>
          <w:sz w:val="21"/>
        </w:rPr>
        <w:t>Menghapus register lama:</w:t>
      </w:r>
      <w:r>
        <w:rPr>
          <w:color w:val="1A2332"/>
          <w:sz w:val="21"/>
        </w:rPr>
        <w:t xml:space="preserve"> </w:t>
      </w:r>
      <w:r>
        <w:rPr>
          <w:rFonts w:ascii="Consolas" w:hAnsi="Consolas"/>
          <w:color w:val="1F2D3D"/>
          <w:sz w:val="19"/>
        </w:rPr>
        <w:t>action_reset_draft()</w:t>
      </w:r>
      <w:r>
        <w:rPr>
          <w:color w:val="1A2332"/>
          <w:sz w:val="21"/>
        </w:rPr>
        <w:t xml:space="preserve"> MENOLAK aset yang punya baris posted → hapus </w:t>
      </w:r>
      <w:r>
        <w:rPr>
          <w:rFonts w:ascii="Consolas" w:hAnsi="Consolas"/>
          <w:color w:val="1F2D3D"/>
          <w:sz w:val="19"/>
        </w:rPr>
        <w:t>custom.fixed.asset.depreciation.line</w:t>
      </w:r>
      <w:r>
        <w:rPr>
          <w:color w:val="1A2332"/>
          <w:sz w:val="21"/>
        </w:rPr>
        <w:t xml:space="preserve"> dulu, baru asetnya (arkaaim-begbal-detail-aug04).</w:t>
      </w:r>
    </w:p>
    <w:p>
      <w:pPr>
        <w:spacing w:before="120" w:after="160"/>
        <w:ind w:left="227"/>
        <w:shd w:val="clear" w:fill="FFF4E5"/>
        <w:pBdr>
          <w:left w:val="single" w:sz="18" w:space="6" w:color="F79009"/>
        </w:pBdr>
      </w:pPr>
      <w:r>
        <w:rPr>
          <w:b/>
          <w:color w:val="1A2332"/>
          <w:sz w:val="21"/>
        </w:rPr>
        <w:t>Keempat CSV detail WAJIB tetap tracked di git</w:t>
      </w:r>
      <w:r>
        <w:rPr>
          <w:color w:val="1A2332"/>
          <w:sz w:val="21"/>
        </w:rPr>
        <w:t xml:space="preserve"> (</w:t>
      </w:r>
      <w:r>
        <w:rPr>
          <w:rFonts w:ascii="Consolas" w:hAnsi="Consolas"/>
          <w:color w:val="1F2D3D"/>
          <w:sz w:val="19"/>
        </w:rPr>
        <w:t>asset_register_registered.csv</w:t>
      </w:r>
      <w:r>
        <w:rPr>
          <w:color w:val="1A2332"/>
          <w:sz w:val="21"/>
        </w:rPr>
        <w:t xml:space="preserve">, </w:t>
      </w:r>
      <w:r>
        <w:rPr>
          <w:rFonts w:ascii="Consolas" w:hAnsi="Consolas"/>
          <w:color w:val="1F2D3D"/>
          <w:sz w:val="19"/>
        </w:rPr>
        <w:t>asset_register_unregistered.csv</w:t>
      </w:r>
      <w:r>
        <w:rPr>
          <w:color w:val="1A2332"/>
          <w:sz w:val="21"/>
        </w:rPr>
        <w:t xml:space="preserve">, </w:t>
      </w:r>
      <w:r>
        <w:rPr>
          <w:rFonts w:ascii="Consolas" w:hAnsi="Consolas"/>
          <w:color w:val="1F2D3D"/>
          <w:sz w:val="19"/>
        </w:rPr>
        <w:t>opening_detail_aim.csv</w:t>
      </w:r>
      <w:r>
        <w:rPr>
          <w:color w:val="1A2332"/>
          <w:sz w:val="21"/>
        </w:rPr>
        <w:t xml:space="preserve">, </w:t>
      </w:r>
      <w:r>
        <w:rPr>
          <w:rFonts w:ascii="Consolas" w:hAnsi="Consolas"/>
          <w:color w:val="1F2D3D"/>
          <w:sz w:val="19"/>
        </w:rPr>
        <w:t>opening_detail_arka.csv</w:t>
      </w:r>
      <w:r>
        <w:rPr>
          <w:color w:val="1A2332"/>
          <w:sz w:val="21"/>
        </w:rPr>
        <w:t xml:space="preserve">) — keputusan user 6-Ags-2026. Keempatnya dibaca per nama di </w:t>
      </w:r>
      <w:r>
        <w:rPr>
          <w:rFonts w:ascii="Consolas" w:hAnsi="Consolas"/>
          <w:color w:val="1F2D3D"/>
          <w:sz w:val="19"/>
        </w:rPr>
        <w:t>post_init_hook</w:t>
      </w:r>
      <w:r>
        <w:rPr>
          <w:color w:val="1A2332"/>
          <w:sz w:val="21"/>
        </w:rPr>
        <w:t xml:space="preserve"> lewat </w:t>
      </w:r>
      <w:r>
        <w:rPr>
          <w:rFonts w:ascii="Consolas" w:hAnsi="Consolas"/>
          <w:color w:val="1F2D3D"/>
          <w:sz w:val="19"/>
        </w:rPr>
        <w:t>file_open()</w:t>
      </w:r>
      <w:r>
        <w:rPr>
          <w:color w:val="1A2332"/>
          <w:sz w:val="21"/>
        </w:rPr>
        <w:t xml:space="preserve"> </w:t>
      </w:r>
      <w:r>
        <w:rPr>
          <w:b/>
          <w:color w:val="1A2332"/>
          <w:sz w:val="21"/>
        </w:rPr>
        <w:t>tanpa penjagaan file-hilang</w:t>
      </w:r>
      <w:r>
        <w:rPr>
          <w:color w:val="1A2332"/>
          <w:sz w:val="21"/>
        </w:rPr>
        <w:t>, jadi meng-untrack = install/</w:t>
      </w:r>
      <w:r>
        <w:rPr>
          <w:rFonts w:ascii="Consolas" w:hAnsi="Consolas"/>
          <w:color w:val="1F2D3D"/>
          <w:sz w:val="19"/>
        </w:rPr>
        <w:t>-u</w:t>
      </w:r>
      <w:r>
        <w:rPr>
          <w:color w:val="1A2332"/>
          <w:sz w:val="21"/>
        </w:rPr>
        <w:t xml:space="preserve"> gagal FileNotFoundError di klon mana pun. Ukurannya hanya ~485 KB total (arkaaim-begbal-detail-aug04).</w:t>
      </w:r>
    </w:p>
    <w:p>
      <w:pPr>
        <w:spacing w:after="120"/>
      </w:pPr>
      <w:r>
        <w:rPr>
          <w:color w:val="1A2332"/>
          <w:sz w:val="21"/>
        </w:rPr>
        <w:t xml:space="preserve">Jalankan skripnya lewat </w:t>
      </w:r>
      <w:r>
        <w:rPr>
          <w:b/>
          <w:color w:val="1A2332"/>
          <w:sz w:val="21"/>
        </w:rPr>
        <w:t>stdin</w:t>
      </w:r>
      <w:r>
        <w:rPr>
          <w:color w:val="1A2332"/>
          <w:sz w:val="21"/>
        </w:rPr>
        <w:t xml:space="preserve"> (</w:t>
      </w:r>
      <w:r>
        <w:rPr>
          <w:rFonts w:ascii="Consolas" w:hAnsi="Consolas"/>
          <w:color w:val="1F2D3D"/>
          <w:sz w:val="19"/>
        </w:rPr>
        <w:t>docker exec -i ... 'odoo shell -d db' &lt; script</w:t>
      </w:r>
      <w:r>
        <w:rPr>
          <w:color w:val="1A2332"/>
          <w:sz w:val="21"/>
        </w:rPr>
        <w:t xml:space="preserve">) — </w:t>
      </w:r>
      <w:r>
        <w:rPr>
          <w:rFonts w:ascii="Consolas" w:hAnsi="Consolas"/>
          <w:color w:val="1F2D3D"/>
          <w:sz w:val="19"/>
        </w:rPr>
        <w:t>/tmp</w:t>
      </w:r>
      <w:r>
        <w:rPr>
          <w:color w:val="1A2332"/>
          <w:sz w:val="21"/>
        </w:rPr>
        <w:t xml:space="preserve"> container hilang tiap restart dan </w:t>
      </w:r>
      <w:r>
        <w:rPr>
          <w:rFonts w:ascii="Consolas" w:hAnsi="Consolas"/>
          <w:color w:val="1F2D3D"/>
          <w:sz w:val="19"/>
        </w:rPr>
        <w:t>docker cp</w:t>
      </w:r>
      <w:r>
        <w:rPr>
          <w:color w:val="1A2332"/>
          <w:sz w:val="21"/>
        </w:rPr>
        <w:t xml:space="preserve"> ke /tmp gagal di image ini (arkaaim-begbal-detail-aug04). Runbook lengkap + query verifikasi ada di </w:t>
      </w:r>
      <w:r>
        <w:rPr>
          <w:rFonts w:ascii="Consolas" w:hAnsi="Consolas"/>
          <w:color w:val="1F2D3D"/>
          <w:sz w:val="19"/>
        </w:rPr>
        <w:t>docs/projects/arka-aim/BEGBAL_DETAIL.md</w:t>
      </w:r>
      <w:r>
        <w:rPr>
          <w:color w:val="1A2332"/>
          <w:sz w:val="21"/>
        </w:rPr>
        <w:t>.</w:t>
      </w:r>
    </w:p>
    <w:p>
      <w:pPr>
        <w:pStyle w:val="Heading2"/>
      </w:pPr>
      <w:r>
        <w:t>Workbook Agustus yang PARKIR</w:t>
      </w:r>
    </w:p>
    <w:p>
      <w:pPr>
        <w:spacing w:after="120"/>
      </w:pPr>
      <w:r>
        <w:rPr>
          <w:color w:val="1A2332"/>
          <w:sz w:val="21"/>
        </w:rPr>
        <w:t xml:space="preserve">3-Aug-2026 user mengirim </w:t>
      </w:r>
      <w:r>
        <w:rPr>
          <w:rFonts w:ascii="Consolas" w:hAnsi="Consolas"/>
          <w:color w:val="1F2D3D"/>
          <w:sz w:val="19"/>
        </w:rPr>
        <w:t>Template_Begbal_Odoo AIM.xlsx</w:t>
      </w:r>
      <w:r>
        <w:rPr>
          <w:color w:val="1A2332"/>
          <w:sz w:val="21"/>
        </w:rPr>
        <w:t xml:space="preserve"> untuk </w:t>
      </w:r>
      <w:r>
        <w:rPr>
          <w:b/>
          <w:color w:val="1A2332"/>
          <w:sz w:val="21"/>
        </w:rPr>
        <w:t>memperbarui</w:t>
      </w:r>
      <w:r>
        <w:rPr>
          <w:color w:val="1A2332"/>
          <w:sz w:val="21"/>
        </w:rPr>
        <w:t xml:space="preserve"> saldo awal </w:t>
      </w:r>
      <w:r>
        <w:rPr>
          <w:rFonts w:ascii="Consolas" w:hAnsi="Consolas"/>
          <w:color w:val="1F2D3D"/>
          <w:sz w:val="19"/>
        </w:rPr>
        <w:t>prd_arkaaim</w:t>
      </w:r>
      <w:r>
        <w:rPr>
          <w:color w:val="1A2332"/>
          <w:sz w:val="21"/>
        </w:rPr>
        <w:t xml:space="preserve">. Pekerjaan itu </w:t>
      </w:r>
      <w:r>
        <w:rPr>
          <w:b/>
          <w:color w:val="1A2332"/>
          <w:sz w:val="21"/>
        </w:rPr>
        <w:t>PARKIR menunggu konfirmasi klien — nol eksekusi, nol perubahan DB</w:t>
      </w:r>
      <w:r>
        <w:rPr>
          <w:color w:val="1A2332"/>
          <w:sz w:val="21"/>
        </w:rPr>
        <w:t xml:space="preserve"> — dengan daftar </w:t>
      </w:r>
      <w:r>
        <w:rPr>
          <w:b/>
          <w:color w:val="1A2332"/>
          <w:sz w:val="21"/>
        </w:rPr>
        <w:t>34 pertanyaan</w:t>
      </w:r>
      <w:r>
        <w:rPr>
          <w:color w:val="1A2332"/>
          <w:sz w:val="21"/>
        </w:rPr>
        <w:t xml:space="preserve"> (grup A–H) di </w:t>
      </w:r>
      <w:r>
        <w:rPr>
          <w:rFonts w:ascii="Consolas" w:hAnsi="Consolas"/>
          <w:color w:val="1F2D3D"/>
          <w:sz w:val="19"/>
        </w:rPr>
        <w:t>/root/.claude/plans/https-docs-google-com-spreadsheets-d-1lx-concurrent-brooks.md</w:t>
      </w:r>
      <w:r>
        <w:rPr>
          <w:color w:val="1A2332"/>
          <w:sz w:val="21"/>
        </w:rPr>
        <w:t xml:space="preserve"> (arkaaim-begbal-workbook-aug2026).</w:t>
      </w:r>
    </w:p>
    <w:p>
      <w:pPr>
        <w:spacing w:after="120"/>
      </w:pPr>
      <w:r>
        <w:rPr>
          <w:color w:val="1A2332"/>
          <w:sz w:val="21"/>
        </w:rPr>
        <w:t xml:space="preserve">Isi workbook itu: dari 9 sheet </w:t>
      </w:r>
      <w:r>
        <w:rPr>
          <w:b/>
          <w:color w:val="1A2332"/>
          <w:sz w:val="21"/>
        </w:rPr>
        <w:t>hanya `Aset Tetap`</w:t>
      </w:r>
      <w:r>
        <w:rPr>
          <w:color w:val="1A2332"/>
          <w:sz w:val="21"/>
        </w:rPr>
        <w:t xml:space="preserve"> yang memuat data klien; sheet Neraca Saldo Awal / AR / AP / Persediaan / Bank &amp; Kas / Uang Muka / Perpajakan masih berisi baris contoh template ("PT Sumber Makmur", "Meja Kantor Type A"), dan sel "Tanggal Cutover" kosong di mana-mana. Sheet </w:t>
      </w:r>
      <w:r>
        <w:rPr>
          <w:rFonts w:ascii="Consolas" w:hAnsi="Consolas"/>
          <w:color w:val="1F2D3D"/>
          <w:sz w:val="19"/>
        </w:rPr>
        <w:t>Aset Tetap</w:t>
      </w:r>
      <w:r>
        <w:rPr>
          <w:color w:val="1A2332"/>
          <w:sz w:val="21"/>
        </w:rPr>
        <w:t xml:space="preserve"> punya 3.443 baris, TOTAL Rp 27.222.424.239, </w:t>
      </w:r>
      <w:r>
        <w:rPr>
          <w:b/>
          <w:color w:val="1A2332"/>
          <w:sz w:val="21"/>
        </w:rPr>
        <w:t>kolom Akum. Penyusutan / Nilai Buku / Sisa Umur / Metode `-` (kosong) di setiap baris</w:t>
      </w:r>
      <w:r>
        <w:rPr>
          <w:color w:val="1A2332"/>
          <w:sz w:val="21"/>
        </w:rPr>
        <w:t>, dan TOTAL sheet ≠ jumlah baris (beda Rp 1.665.220 = tepat 1 Drone Battery). Tiga angka cost AIM saling bertentangan saat itu: sheet 27.124.465.726 / GL posted 27.110.131.391 / register lama 27.145.108.236 (arkaaim-begbal-workbook-aug2026).</w:t>
      </w:r>
    </w:p>
    <w:p>
      <w:pPr>
        <w:spacing w:before="120" w:after="160"/>
        <w:ind w:left="227"/>
        <w:shd w:val="clear" w:fill="FFF4E5"/>
        <w:pBdr>
          <w:left w:val="single" w:sz="18" w:space="6" w:color="F79009"/>
        </w:pBdr>
      </w:pPr>
      <w:r>
        <w:rPr>
          <w:color w:val="1A2332"/>
          <w:sz w:val="21"/>
        </w:rPr>
        <w:t xml:space="preserve">Sebagian besar pertanyaan itu </w:t>
      </w:r>
      <w:r>
        <w:rPr>
          <w:b/>
          <w:color w:val="1A2332"/>
          <w:sz w:val="21"/>
        </w:rPr>
        <w:t>sudah dijawab</w:t>
      </w:r>
      <w:r>
        <w:rPr>
          <w:color w:val="1A2332"/>
          <w:sz w:val="21"/>
        </w:rPr>
        <w:t xml:space="preserve"> oleh workbook 4-Aug (D.12, C.6–C.10, D.14, E.16–E.19, G.26/G.27, A.3/B.4) — jangan mengulang tanya. Yang </w:t>
      </w:r>
      <w:r>
        <w:rPr>
          <w:b/>
          <w:color w:val="1A2332"/>
          <w:sz w:val="21"/>
        </w:rPr>
        <w:t>masih terbuka</w:t>
      </w:r>
      <w:r>
        <w:rPr>
          <w:color w:val="1A2332"/>
          <w:sz w:val="21"/>
        </w:rPr>
        <w:t xml:space="preserve">: sel "Tanggal Cutover" (diasumsikan 31-Mei-2026), kode aset resmi untuk 410 unit </w:t>
      </w:r>
      <w:r>
        <w:rPr>
          <w:rFonts w:ascii="Consolas" w:hAnsi="Consolas"/>
          <w:color w:val="1F2D3D"/>
          <w:sz w:val="19"/>
        </w:rPr>
        <w:t>Unregistered</w:t>
      </w:r>
      <w:r>
        <w:rPr>
          <w:color w:val="1A2332"/>
          <w:sz w:val="21"/>
        </w:rPr>
        <w:t xml:space="preserve"> (F.20), serial/lokasi/custodian per unit (F.22–F.24), kode akun bank ARKA mana yang benar, serta approval Finance + pengaktifan lock date (H.32–H.33) (</w:t>
      </w:r>
      <w:r>
        <w:rPr>
          <w:rFonts w:ascii="Consolas" w:hAnsi="Consolas"/>
          <w:color w:val="1F2D3D"/>
          <w:sz w:val="19"/>
        </w:rPr>
        <w:t>docs/projects/arka-aim/BEGBAL_DETAIL.md</w:t>
      </w:r>
      <w:r>
        <w:rPr>
          <w:color w:val="1A2332"/>
          <w:sz w:val="21"/>
        </w:rPr>
        <w:t>).</w:t>
      </w:r>
    </w:p>
    <w:p>
      <w:pPr>
        <w:pStyle w:val="Heading2"/>
      </w:pPr>
      <w:r>
        <w:t>Jebakan code_store basi</w:t>
      </w:r>
    </w:p>
    <w:p>
      <w:pPr>
        <w:spacing w:after="120"/>
      </w:pPr>
      <w:r>
        <w:rPr>
          <w:color w:val="1A2332"/>
          <w:sz w:val="21"/>
        </w:rPr>
        <w:t xml:space="preserve">"534 duplicate codes di company 2" adalah </w:t>
      </w:r>
      <w:r>
        <w:rPr>
          <w:b/>
          <w:color w:val="1A2332"/>
          <w:sz w:val="21"/>
        </w:rPr>
        <w:t>metadata basi</w:t>
      </w:r>
      <w:r>
        <w:rPr>
          <w:color w:val="1A2332"/>
          <w:sz w:val="21"/>
        </w:rPr>
        <w:t xml:space="preserve">, bukan duplikat nyata — lihat bagian 7. Turunannya: </w:t>
      </w:r>
      <w:r>
        <w:rPr>
          <w:rFonts w:ascii="Consolas" w:hAnsi="Consolas"/>
          <w:color w:val="1F2D3D"/>
          <w:sz w:val="19"/>
        </w:rPr>
        <w:t>code_store</w:t>
      </w:r>
      <w:r>
        <w:rPr>
          <w:color w:val="1A2332"/>
          <w:sz w:val="21"/>
        </w:rPr>
        <w:t xml:space="preserve"> id 62 masih menyimpan key "2" yang basi dan itu tidak apa-apa karena </w:t>
      </w:r>
      <w:r>
        <w:rPr>
          <w:rFonts w:ascii="Consolas" w:hAnsi="Consolas"/>
          <w:color w:val="1F2D3D"/>
          <w:sz w:val="19"/>
        </w:rPr>
        <w:t>account_account_res_company_rel</w:t>
      </w:r>
      <w:r>
        <w:rPr>
          <w:color w:val="1A2332"/>
          <w:sz w:val="21"/>
        </w:rPr>
        <w:t xml:space="preserve"> membatasi ke company 1 (arkaaim-receivable-account-type-flipped). "534 dobel" pernah membuat sesi salah menyimpulkan bahwa set akun erajaya harus dihapus — </w:t>
      </w:r>
      <w:r>
        <w:rPr>
          <w:b/>
          <w:color w:val="1A2332"/>
          <w:sz w:val="21"/>
        </w:rPr>
        <w:t>itu akan menghancurkan seluruh chart ARKA</w:t>
      </w:r>
      <w:r>
        <w:rPr>
          <w:color w:val="1A2332"/>
          <w:sz w:val="21"/>
        </w:rPr>
        <w:t xml:space="preserve"> (arkaaim-opening-balance-clone).</w:t>
      </w:r>
    </w:p>
    <w:p>
      <w:pPr>
        <w:spacing w:after="120"/>
      </w:pPr>
      <w:r>
        <w:rPr>
          <w:rFonts w:ascii="Consolas" w:hAnsi="Consolas"/>
          <w:color w:val="1F2D3D"/>
          <w:sz w:val="19"/>
        </w:rPr>
        <w:t>prd_arkaaim</w:t>
      </w:r>
      <w:r>
        <w:rPr>
          <w:color w:val="1A2332"/>
          <w:sz w:val="21"/>
        </w:rPr>
        <w:t xml:space="preserve"> dan </w:t>
      </w:r>
      <w:r>
        <w:rPr>
          <w:rFonts w:ascii="Consolas" w:hAnsi="Consolas"/>
          <w:color w:val="1F2D3D"/>
          <w:sz w:val="19"/>
        </w:rPr>
        <w:t>trn_arkaaim</w:t>
      </w:r>
      <w:r>
        <w:rPr>
          <w:color w:val="1A2332"/>
          <w:sz w:val="21"/>
        </w:rPr>
        <w:t xml:space="preserve"> sama-sama punya lock date </w:t>
      </w:r>
      <w:r>
        <w:rPr>
          <w:b/>
          <w:color w:val="1A2332"/>
          <w:sz w:val="21"/>
        </w:rPr>
        <w:t>NULL</w:t>
      </w:r>
      <w:r>
        <w:rPr>
          <w:color w:val="1A2332"/>
          <w:sz w:val="21"/>
        </w:rPr>
        <w:t xml:space="preserve"> pada kedua company, jadi Mei-2026 masih bisa diedit (arkaaim-begbal-workbook-aug2026).</w:t>
      </w:r>
    </w:p>
    <w:p>
      <w:pPr>
        <w:pStyle w:val="Heading1"/>
      </w:pPr>
      <w:r>
        <w:t>9. Pajak &amp; BUPOT</w:t>
      </w:r>
    </w:p>
    <w:p>
      <w:pPr>
        <w:spacing w:after="120"/>
      </w:pPr>
      <w:r>
        <w:rPr>
          <w:color w:val="1A2332"/>
          <w:sz w:val="21"/>
        </w:rPr>
        <w:t xml:space="preserve">Audit 5-Aug-2026 dengan </w:t>
      </w:r>
      <w:r>
        <w:rPr>
          <w:rFonts w:ascii="Consolas" w:hAnsi="Consolas"/>
          <w:color w:val="1F2D3D"/>
          <w:sz w:val="19"/>
        </w:rPr>
        <w:t>prd_levis_begbal</w:t>
      </w:r>
      <w:r>
        <w:rPr>
          <w:color w:val="1A2332"/>
          <w:sz w:val="21"/>
        </w:rPr>
        <w:t xml:space="preserve"> sebagai baseline: </w:t>
      </w:r>
      <w:r>
        <w:rPr>
          <w:b/>
          <w:color w:val="1A2332"/>
          <w:sz w:val="21"/>
        </w:rPr>
        <w:t>`prd_arkaaim` tidak butuh apa pun</w:t>
      </w:r>
      <w:r>
        <w:rPr>
          <w:color w:val="1A2332"/>
          <w:sz w:val="21"/>
        </w:rPr>
        <w:t xml:space="preserve"> — sudah di (atau di atas) paritas Levi's. </w:t>
      </w:r>
      <w:r>
        <w:rPr>
          <w:rFonts w:ascii="Consolas" w:hAnsi="Consolas"/>
          <w:color w:val="1F2D3D"/>
          <w:sz w:val="19"/>
        </w:rPr>
        <w:t>custom_tax_id</w:t>
      </w:r>
      <w:r>
        <w:rPr>
          <w:color w:val="1A2332"/>
          <w:sz w:val="21"/>
        </w:rPr>
        <w:t xml:space="preserve"> 19.0.0.5.0, </w:t>
      </w:r>
      <w:r>
        <w:rPr>
          <w:rFonts w:ascii="Consolas" w:hAnsi="Consolas"/>
          <w:color w:val="1F2D3D"/>
          <w:sz w:val="19"/>
        </w:rPr>
        <w:t>custom_tax_id.withholding_gl_posting=1</w:t>
      </w:r>
      <w:r>
        <w:rPr>
          <w:color w:val="1A2332"/>
          <w:sz w:val="21"/>
        </w:rPr>
        <w:t xml:space="preserve">, </w:t>
      </w:r>
      <w:r>
        <w:rPr>
          <w:b/>
          <w:color w:val="1A2332"/>
          <w:sz w:val="21"/>
        </w:rPr>
        <w:t>107 kategori</w:t>
      </w:r>
      <w:r>
        <w:rPr>
          <w:color w:val="1A2332"/>
          <w:sz w:val="21"/>
        </w:rPr>
        <w:t xml:space="preserve">, </w:t>
      </w:r>
      <w:r>
        <w:rPr>
          <w:b/>
          <w:color w:val="1A2332"/>
          <w:sz w:val="21"/>
        </w:rPr>
        <w:t>214 rule (107 × 2 company)</w:t>
      </w:r>
      <w:r>
        <w:rPr>
          <w:color w:val="1A2332"/>
          <w:sz w:val="21"/>
        </w:rPr>
        <w:t xml:space="preserve"> — loader-nya multi-company aware, jadi 214 itu </w:t>
      </w:r>
      <w:r>
        <w:rPr>
          <w:b/>
          <w:color w:val="1A2332"/>
          <w:sz w:val="21"/>
        </w:rPr>
        <w:t>benar, bukan duplikat</w:t>
      </w:r>
      <w:r>
        <w:rPr>
          <w:color w:val="1A2332"/>
          <w:sz w:val="21"/>
        </w:rPr>
        <w:t xml:space="preserve">. Rule menunjuk akun per-company yang benar (co1 → 281-286, co2 → 994-999), tanpa kebocoran lintas-company. View picker + 6 menu termasuk "Rekap Bukti Potong PPh" dan identitas coretax (NPWP penandatangan terisi untuk kedua company) semuanya ada. </w:t>
      </w:r>
      <w:r>
        <w:rPr>
          <w:b/>
          <w:color w:val="1A2332"/>
          <w:sz w:val="21"/>
        </w:rPr>
        <w:t>Pemakaiannya masih nol</w:t>
      </w:r>
      <w:r>
        <w:rPr>
          <w:color w:val="1A2332"/>
          <w:sz w:val="21"/>
        </w:rPr>
        <w:t xml:space="preserve"> — itu operasional, bukan gap konfigurasi (arkaaim-withholding-bupot-parity).</w:t>
      </w:r>
    </w:p>
    <w:p>
      <w:pPr>
        <w:spacing w:after="120"/>
      </w:pPr>
      <w:r>
        <w:rPr>
          <w:color w:val="1A2332"/>
          <w:sz w:val="21"/>
        </w:rPr>
        <w:t>Gap sebenarnya ada di DB training, keduanya dimuat 5-Aug-2026 → 107 kategori / 214 rule:</w:t>
      </w:r>
    </w:p>
    <w:p>
      <w:pPr>
        <w:pStyle w:val="ListBullet"/>
        <w:spacing w:after="40"/>
      </w:pPr>
      <w:r>
        <w:rPr>
          <w:rFonts w:ascii="Consolas" w:hAnsi="Consolas"/>
          <w:color w:val="1F2D3D"/>
          <w:sz w:val="19"/>
        </w:rPr>
        <w:t>trn_arkaaim_begbal</w:t>
      </w:r>
      <w:r>
        <w:rPr>
          <w:color w:val="1A2332"/>
          <w:sz w:val="21"/>
        </w:rPr>
        <w:t xml:space="preserve"> — jalan biasa </w:t>
      </w:r>
      <w:r>
        <w:rPr>
          <w:rFonts w:ascii="Consolas" w:hAnsi="Consolas"/>
          <w:color w:val="1F2D3D"/>
          <w:sz w:val="19"/>
        </w:rPr>
        <w:t>scripts/tenants/levis/70_load_withholding.py</w:t>
      </w:r>
      <w:r>
        <w:rPr>
          <w:color w:val="1A2332"/>
          <w:sz w:val="21"/>
        </w:rPr>
        <w:t>.</w:t>
      </w:r>
    </w:p>
    <w:p>
      <w:pPr>
        <w:pStyle w:val="ListBullet"/>
        <w:spacing w:after="40"/>
      </w:pPr>
      <w:r>
        <w:rPr>
          <w:rFonts w:ascii="Consolas" w:hAnsi="Consolas"/>
          <w:color w:val="1F2D3D"/>
          <w:sz w:val="19"/>
        </w:rPr>
        <w:t>trn_arkaaim</w:t>
      </w:r>
      <w:r>
        <w:rPr>
          <w:color w:val="1A2332"/>
          <w:sz w:val="21"/>
        </w:rPr>
        <w:t xml:space="preserve"> — chart 8 digit sepenuhnya berbeda (PPh23=21210030, PPh4(2)=21210050, PPh26=21210060, PPh21=21210010). Semua rule ter-SKIP sampai ditambahkan env var opsional </w:t>
      </w:r>
      <w:r>
        <w:rPr>
          <w:rFonts w:ascii="Consolas" w:hAnsi="Consolas"/>
          <w:color w:val="1F2D3D"/>
          <w:sz w:val="19"/>
        </w:rPr>
        <w:t>WHT_COA_ALIAS</w:t>
      </w:r>
      <w:r>
        <w:rPr>
          <w:color w:val="1A2332"/>
          <w:sz w:val="21"/>
        </w:rPr>
        <w:t xml:space="preserve"> di skrip 70; </w:t>
      </w:r>
      <w:r>
        <w:rPr>
          <w:b/>
          <w:color w:val="1A2332"/>
          <w:sz w:val="21"/>
        </w:rPr>
        <w:t>edit itu UNCOMMITTED di /home</w:t>
      </w:r>
      <w:r>
        <w:rPr>
          <w:color w:val="1A2332"/>
          <w:sz w:val="21"/>
        </w:rPr>
        <w:t xml:space="preserve"> per catatan tersebut (arkaaim-withholding-bupot-parity).</w:t>
      </w:r>
    </w:p>
    <w:p>
      <w:pPr>
        <w:spacing w:after="120"/>
      </w:pPr>
      <w:r>
        <w:rPr>
          <w:color w:val="1A2332"/>
          <w:sz w:val="21"/>
        </w:rPr>
        <w:t xml:space="preserve">Drift </w:t>
      </w:r>
      <w:r>
        <w:rPr>
          <w:rFonts w:ascii="Consolas" w:hAnsi="Consolas"/>
          <w:color w:val="1F2D3D"/>
          <w:sz w:val="19"/>
        </w:rPr>
        <w:t>Z5-AG</w:t>
      </w:r>
      <w:r>
        <w:rPr>
          <w:color w:val="1A2332"/>
          <w:sz w:val="21"/>
        </w:rPr>
        <w:t xml:space="preserve"> → </w:t>
      </w:r>
      <w:r>
        <w:rPr>
          <w:rFonts w:ascii="Consolas" w:hAnsi="Consolas"/>
          <w:color w:val="1F2D3D"/>
          <w:sz w:val="19"/>
        </w:rPr>
        <w:t>Z5-AJ</w:t>
      </w:r>
      <w:r>
        <w:rPr>
          <w:color w:val="1A2332"/>
          <w:sz w:val="21"/>
        </w:rPr>
        <w:t xml:space="preserve"> (object code 24-104-02 "Jasa Management"): </w:t>
      </w:r>
      <w:r>
        <w:rPr>
          <w:b/>
          <w:color w:val="1A2332"/>
          <w:sz w:val="21"/>
        </w:rPr>
        <w:t>arkaaim adalah sisi yang BENAR</w:t>
      </w:r>
      <w:r>
        <w:rPr>
          <w:color w:val="1A2332"/>
          <w:sz w:val="21"/>
        </w:rPr>
        <w:t xml:space="preserve">, </w:t>
      </w:r>
      <w:r>
        <w:rPr>
          <w:rFonts w:ascii="Consolas" w:hAnsi="Consolas"/>
          <w:color w:val="1F2D3D"/>
          <w:sz w:val="19"/>
        </w:rPr>
        <w:t>prd_levis_begbal</w:t>
      </w:r>
      <w:r>
        <w:rPr>
          <w:color w:val="1A2332"/>
          <w:sz w:val="21"/>
        </w:rPr>
        <w:t xml:space="preserve"> yang salah. Diperbaiki dengan </w:t>
      </w:r>
      <w:r>
        <w:rPr>
          <w:b/>
          <w:color w:val="1A2332"/>
          <w:sz w:val="21"/>
        </w:rPr>
        <w:t>rename kategori id=8 in place</w:t>
      </w:r>
      <w:r>
        <w:rPr>
          <w:color w:val="1A2332"/>
          <w:sz w:val="21"/>
        </w:rPr>
        <w:t xml:space="preserve"> lewat ORM — id tidak berubah, jadi kelima tabel yang mereferensikan ikut otomatis; tidak ada yang menyimpan salinan teks kodenya. Kalau skrip 70 dijalankan ulang sebelum rename itu, ia akan MEMBUAT kategori Z5-AJ kedua dan meng-orphan AML yang sudah ditandai (arkaaim-withholding-bupot-parity).</w:t>
      </w:r>
    </w:p>
    <w:p>
      <w:pPr>
        <w:spacing w:after="120"/>
      </w:pPr>
      <w:r>
        <w:rPr>
          <w:color w:val="1A2332"/>
          <w:sz w:val="21"/>
        </w:rPr>
        <w:t xml:space="preserve">PPh native vs engine: arkaaim hanya punya pajak PPh23-Sewa + PPh22-Impor dan </w:t>
      </w:r>
      <w:r>
        <w:rPr>
          <w:b/>
          <w:color w:val="1A2332"/>
          <w:sz w:val="21"/>
        </w:rPr>
        <w:t>0 AML</w:t>
      </w:r>
      <w:r>
        <w:rPr>
          <w:color w:val="1A2332"/>
          <w:sz w:val="21"/>
        </w:rPr>
        <w:t xml:space="preserve"> yang memakainya — dan itu </w:t>
      </w:r>
      <w:r>
        <w:rPr>
          <w:b/>
          <w:color w:val="1A2332"/>
          <w:sz w:val="21"/>
        </w:rPr>
        <w:t>memang keadaan yang diinginkan</w:t>
      </w:r>
      <w:r>
        <w:rPr>
          <w:color w:val="1A2332"/>
          <w:sz w:val="21"/>
        </w:rPr>
        <w:t>. Pasangan PPh 26 DGT/Non-DGT memang sah berbagi object code, jadi kecualikan dari pemeriksaan duplikat (arkaaim-withholding-bupot-parity).</w:t>
      </w:r>
    </w:p>
    <w:p>
      <w:pPr>
        <w:pStyle w:val="Heading2"/>
      </w:pPr>
      <w:r>
        <w:t>Deskripsi baris DP di PDF dan Faktur Pajak</w:t>
      </w:r>
    </w:p>
    <w:p>
      <w:pPr>
        <w:spacing w:after="120"/>
      </w:pPr>
      <w:r>
        <w:rPr>
          <w:color w:val="1A2332"/>
          <w:sz w:val="21"/>
        </w:rPr>
        <w:t xml:space="preserve">Baris uang muka dulu tercetak </w:t>
      </w:r>
      <w:r>
        <w:rPr>
          <w:rFonts w:ascii="Consolas" w:hAnsi="Consolas"/>
          <w:color w:val="1F2D3D"/>
          <w:sz w:val="19"/>
        </w:rPr>
        <w:t>Down payment of 50.00%</w:t>
      </w:r>
      <w:r>
        <w:rPr>
          <w:color w:val="1A2332"/>
          <w:sz w:val="21"/>
        </w:rPr>
        <w:t xml:space="preserve"> di </w:t>
      </w:r>
      <w:r>
        <w:rPr>
          <w:b/>
          <w:color w:val="1A2332"/>
          <w:sz w:val="21"/>
        </w:rPr>
        <w:t>dua</w:t>
      </w:r>
      <w:r>
        <w:rPr>
          <w:color w:val="1A2332"/>
          <w:sz w:val="21"/>
        </w:rPr>
        <w:t xml:space="preserve"> tempat karena keduanya membaca field yang sama: PDF invoice (</w:t>
      </w:r>
      <w:r>
        <w:rPr>
          <w:rFonts w:ascii="Consolas" w:hAnsi="Consolas"/>
          <w:color w:val="1F2D3D"/>
          <w:sz w:val="19"/>
        </w:rPr>
        <w:t>custom_report_templates.items_table</w:t>
      </w:r>
      <w:r>
        <w:rPr>
          <w:color w:val="1A2332"/>
          <w:sz w:val="21"/>
        </w:rPr>
        <w:t xml:space="preserve"> mencetak </w:t>
      </w:r>
      <w:r>
        <w:rPr>
          <w:rFonts w:ascii="Consolas" w:hAnsi="Consolas"/>
          <w:color w:val="1F2D3D"/>
          <w:sz w:val="19"/>
        </w:rPr>
        <w:t>line.name</w:t>
      </w:r>
      <w:r>
        <w:rPr>
          <w:color w:val="1A2332"/>
          <w:sz w:val="21"/>
        </w:rPr>
        <w:t>) dan Faktur Pajak (</w:t>
      </w:r>
      <w:r>
        <w:rPr>
          <w:rFonts w:ascii="Consolas" w:hAnsi="Consolas"/>
          <w:color w:val="1F2D3D"/>
          <w:sz w:val="19"/>
        </w:rPr>
        <w:t>custom_coretax_export._rows_fk()</w:t>
      </w:r>
      <w:r>
        <w:rPr>
          <w:color w:val="1A2332"/>
          <w:sz w:val="21"/>
        </w:rPr>
        <w:t xml:space="preserve"> memakai </w:t>
      </w:r>
      <w:r>
        <w:rPr>
          <w:rFonts w:ascii="Consolas" w:hAnsi="Consolas"/>
          <w:color w:val="1F2D3D"/>
          <w:sz w:val="19"/>
        </w:rPr>
        <w:t>line.product_id.name or line.name</w:t>
      </w:r>
      <w:r>
        <w:rPr>
          <w:color w:val="1A2332"/>
          <w:sz w:val="21"/>
        </w:rPr>
        <w:t xml:space="preserve">, dan baris DP </w:t>
      </w:r>
      <w:r>
        <w:rPr>
          <w:b/>
          <w:color w:val="1A2332"/>
          <w:sz w:val="21"/>
        </w:rPr>
        <w:t>tidak punya `product_id`</w:t>
      </w:r>
      <w:r>
        <w:rPr>
          <w:color w:val="1A2332"/>
          <w:sz w:val="21"/>
        </w:rPr>
        <w:t xml:space="preserve">). Karena itu cukup menulis ulang </w:t>
      </w:r>
      <w:r>
        <w:rPr>
          <w:rFonts w:ascii="Consolas" w:hAnsi="Consolas"/>
          <w:color w:val="1F2D3D"/>
          <w:sz w:val="19"/>
        </w:rPr>
        <w:t>name</w:t>
      </w:r>
      <w:r>
        <w:rPr>
          <w:color w:val="1A2332"/>
          <w:sz w:val="21"/>
        </w:rPr>
        <w:t xml:space="preserve"> yang tersimpan — template QWeb dan wizard coretax (keduanya addon </w:t>
      </w:r>
      <w:r>
        <w:rPr>
          <w:b/>
          <w:color w:val="1A2332"/>
          <w:sz w:val="21"/>
        </w:rPr>
        <w:t>shared</w:t>
      </w:r>
      <w:r>
        <w:rPr>
          <w:color w:val="1A2332"/>
          <w:sz w:val="21"/>
        </w:rPr>
        <w:t>) tidak perlu disentuh (arka-dp-line-description).</w:t>
      </w:r>
    </w:p>
    <w:p>
      <w:pPr>
        <w:spacing w:after="120"/>
      </w:pPr>
      <w:r>
        <w:rPr>
          <w:color w:val="1A2332"/>
          <w:sz w:val="21"/>
        </w:rPr>
        <w:t xml:space="preserve">Hasil di </w:t>
      </w:r>
      <w:r>
        <w:rPr>
          <w:rFonts w:ascii="Consolas" w:hAnsi="Consolas"/>
          <w:color w:val="1F2D3D"/>
          <w:sz w:val="19"/>
        </w:rPr>
        <w:t>custom_arka_show_date</w:t>
      </w:r>
      <w:r>
        <w:rPr>
          <w:color w:val="1A2332"/>
          <w:sz w:val="21"/>
        </w:rPr>
        <w:t xml:space="preserve"> 19.0.1.4.0 → 19.0.1.6.0:</w:t>
      </w:r>
    </w:p>
    <w:p>
      <w:pPr>
        <w:spacing w:before="80" w:after="160"/>
        <w:ind w:left="227"/>
        <w:shd w:val="clear" w:fill="F4F5F7"/>
      </w:pPr>
      <w:r>
        <w:rPr>
          <w:rFonts w:ascii="Consolas" w:hAnsi="Consolas"/>
          <w:color w:val="1F2D3D"/>
          <w:sz w:val="17"/>
        </w:rPr>
        <w:t>Jasa Drone Show 250 Unit, Biaya Luar Kota (Uang Muka 50%)</w:t>
        <w:br/>
      </w:r>
      <w:r>
        <w:rPr>
          <w:rFonts w:ascii="Consolas" w:hAnsi="Consolas"/>
          <w:color w:val="1F2D3D"/>
          <w:sz w:val="17"/>
        </w:rPr>
        <w:br/>
      </w:r>
      <w:r>
        <w:rPr>
          <w:rFonts w:ascii="Consolas" w:hAnsi="Consolas"/>
          <w:color w:val="1F2D3D"/>
          <w:sz w:val="17"/>
        </w:rPr>
        <w:t>Jasa Drone Show 1000 Unit, Event Soekarno Cup, Lokasi Stadion Gelora Bung</w:t>
        <w:br/>
      </w:r>
      <w:r>
        <w:rPr>
          <w:rFonts w:ascii="Consolas" w:hAnsi="Consolas"/>
          <w:color w:val="1F2D3D"/>
          <w:sz w:val="17"/>
        </w:rPr>
        <w:t>Tomo Surabaya, 24.08.26 (Uang Muka ref: INV/ARKA/2026/08/002 tgl 14/08/2026)</w:t>
      </w:r>
    </w:p>
    <w:p>
      <w:pPr>
        <w:spacing w:after="120"/>
      </w:pPr>
      <w:r>
        <w:rPr>
          <w:b/>
          <w:color w:val="1A2332"/>
          <w:sz w:val="21"/>
        </w:rPr>
        <w:t>Sengaja SATU baris</w:t>
      </w:r>
      <w:r>
        <w:rPr>
          <w:color w:val="1A2332"/>
          <w:sz w:val="21"/>
        </w:rPr>
        <w:t xml:space="preserve"> tanpa </w:t>
      </w:r>
      <w:r>
        <w:rPr>
          <w:rFonts w:ascii="Consolas" w:hAnsi="Consolas"/>
          <w:color w:val="1F2D3D"/>
          <w:sz w:val="19"/>
        </w:rPr>
        <w:t>\n</w:t>
      </w:r>
      <w:r>
        <w:rPr>
          <w:color w:val="1A2332"/>
          <w:sz w:val="21"/>
        </w:rPr>
        <w:t xml:space="preserve">: string yang sama masuk ke satu sel file impor coretax, dan newline di situ tidak aman. Tanggal ditulis eksplisit </w:t>
      </w:r>
      <w:r>
        <w:rPr>
          <w:rFonts w:ascii="Consolas" w:hAnsi="Consolas"/>
          <w:color w:val="1F2D3D"/>
          <w:sz w:val="19"/>
        </w:rPr>
        <w:t>dd/mm/YYYY</w:t>
      </w:r>
      <w:r>
        <w:rPr>
          <w:color w:val="1A2332"/>
          <w:sz w:val="21"/>
        </w:rPr>
        <w:t xml:space="preserve">, bukan </w:t>
      </w:r>
      <w:r>
        <w:rPr>
          <w:rFonts w:ascii="Consolas" w:hAnsi="Consolas"/>
          <w:color w:val="1F2D3D"/>
          <w:sz w:val="19"/>
        </w:rPr>
        <w:t>format_date</w:t>
      </w:r>
      <w:r>
        <w:rPr>
          <w:color w:val="1A2332"/>
          <w:sz w:val="21"/>
        </w:rPr>
        <w:t>, untuk alasan yang sama (arka-dp-line-description).</w:t>
      </w:r>
    </w:p>
    <w:p>
      <w:pPr>
        <w:spacing w:after="120"/>
      </w:pPr>
      <w:r>
        <w:rPr>
          <w:color w:val="1A2332"/>
          <w:sz w:val="21"/>
        </w:rPr>
        <w:t xml:space="preserve">Kolom *Jenis Barang Jasa* juga diperbaiki: </w:t>
      </w:r>
      <w:r>
        <w:rPr>
          <w:rFonts w:ascii="Consolas" w:hAnsi="Consolas"/>
          <w:color w:val="1F2D3D"/>
          <w:sz w:val="19"/>
        </w:rPr>
        <w:t>custom_coretax_export</w:t>
      </w:r>
      <w:r>
        <w:rPr>
          <w:color w:val="1A2332"/>
          <w:sz w:val="21"/>
        </w:rPr>
        <w:t xml:space="preserve"> 19.0.1.1.0 punya </w:t>
      </w:r>
      <w:r>
        <w:rPr>
          <w:rFonts w:ascii="Consolas" w:hAnsi="Consolas"/>
          <w:color w:val="1F2D3D"/>
          <w:sz w:val="19"/>
        </w:rPr>
        <w:t>_item_jenis(line)</w:t>
      </w:r>
      <w:r>
        <w:rPr>
          <w:color w:val="1A2332"/>
          <w:sz w:val="21"/>
        </w:rPr>
        <w:t xml:space="preserve"> yang, saat baris tak punya produk, jatuh ke produk-produk SO asal dan menjawab "Jasa" hanya bila </w:t>
      </w:r>
      <w:r>
        <w:rPr>
          <w:b/>
          <w:color w:val="1A2332"/>
          <w:sz w:val="21"/>
        </w:rPr>
        <w:t>semua</w:t>
      </w:r>
      <w:r>
        <w:rPr>
          <w:color w:val="1A2332"/>
          <w:sz w:val="21"/>
        </w:rPr>
        <w:t xml:space="preserve"> produk yang ditagih adalah service (order campuran → "Barang"). PR </w:t>
      </w:r>
      <w:r>
        <w:rPr>
          <w:b/>
          <w:color w:val="1A2332"/>
          <w:sz w:val="21"/>
        </w:rPr>
        <w:t>#209 MERGED</w:t>
      </w:r>
      <w:r>
        <w:rPr>
          <w:color w:val="1A2332"/>
          <w:sz w:val="21"/>
        </w:rPr>
        <w:t xml:space="preserve"> 4-Sep-2026 (squash </w:t>
      </w:r>
      <w:r>
        <w:rPr>
          <w:rFonts w:ascii="Consolas" w:hAnsi="Consolas"/>
          <w:color w:val="1F2D3D"/>
          <w:sz w:val="19"/>
        </w:rPr>
        <w:t>2546f07</w:t>
      </w:r>
      <w:r>
        <w:rPr>
          <w:color w:val="1A2332"/>
          <w:sz w:val="21"/>
        </w:rPr>
        <w:t xml:space="preserve">). </w:t>
      </w:r>
      <w:r>
        <w:rPr>
          <w:rFonts w:ascii="Consolas" w:hAnsi="Consolas"/>
          <w:color w:val="1F2D3D"/>
          <w:sz w:val="19"/>
        </w:rPr>
        <w:t>custom_coretax_export</w:t>
      </w:r>
      <w:r>
        <w:rPr>
          <w:color w:val="1A2332"/>
          <w:sz w:val="21"/>
        </w:rPr>
        <w:t xml:space="preserve"> terpasang di </w:t>
      </w:r>
      <w:r>
        <w:rPr>
          <w:b/>
          <w:color w:val="1A2332"/>
          <w:sz w:val="21"/>
        </w:rPr>
        <w:t>5 DB</w:t>
      </w:r>
      <w:r>
        <w:rPr>
          <w:color w:val="1A2332"/>
          <w:sz w:val="21"/>
        </w:rPr>
        <w:t xml:space="preserve"> (prd_arkaaim, trn_arkaaim, tst_admfee, tst_mdm_levis, prd_levis_begbal), semuanya sudah di-</w:t>
      </w:r>
      <w:r>
        <w:rPr>
          <w:rFonts w:ascii="Consolas" w:hAnsi="Consolas"/>
          <w:color w:val="1F2D3D"/>
          <w:sz w:val="19"/>
        </w:rPr>
        <w:t>-u</w:t>
      </w:r>
      <w:r>
        <w:rPr>
          <w:color w:val="1A2332"/>
          <w:sz w:val="21"/>
        </w:rPr>
        <w:t xml:space="preserve"> supaya tidak drift (arka-dp-line-description).</w:t>
      </w:r>
    </w:p>
    <w:p>
      <w:pPr>
        <w:spacing w:before="120" w:after="160"/>
        <w:ind w:left="227"/>
        <w:shd w:val="clear" w:fill="FFF4E5"/>
        <w:pBdr>
          <w:left w:val="single" w:sz="18" w:space="6" w:color="F79009"/>
        </w:pBdr>
      </w:pPr>
      <w:r>
        <w:rPr>
          <w:b/>
          <w:color w:val="1A2332"/>
          <w:sz w:val="21"/>
        </w:rPr>
        <w:t>Temuan penting soal cara kerja user:</w:t>
      </w:r>
      <w:r>
        <w:rPr>
          <w:color w:val="1A2332"/>
          <w:sz w:val="21"/>
        </w:rPr>
        <w:t xml:space="preserve"> dua invoice pelunasan yang sudah ada, </w:t>
      </w:r>
      <w:r>
        <w:rPr>
          <w:rFonts w:ascii="Consolas" w:hAnsi="Consolas"/>
          <w:color w:val="1F2D3D"/>
          <w:sz w:val="19"/>
        </w:rPr>
        <w:t>INV/ARKA/2026/08/004</w:t>
      </w:r>
      <w:r>
        <w:rPr>
          <w:color w:val="1A2332"/>
          <w:sz w:val="21"/>
        </w:rPr>
        <w:t xml:space="preserve"> dan </w:t>
      </w:r>
      <w:r>
        <w:rPr>
          <w:rFonts w:ascii="Consolas" w:hAnsi="Consolas"/>
          <w:color w:val="1F2D3D"/>
          <w:sz w:val="19"/>
        </w:rPr>
        <w:t>/005</w:t>
      </w:r>
      <w:r>
        <w:rPr>
          <w:color w:val="1A2332"/>
          <w:sz w:val="21"/>
        </w:rPr>
        <w:t xml:space="preserve">, baris pengurangnya </w:t>
      </w:r>
      <w:r>
        <w:rPr>
          <w:b/>
          <w:color w:val="1A2332"/>
          <w:sz w:val="21"/>
        </w:rPr>
        <w:t>tidak punya `sale_line_ids`</w:t>
      </w:r>
      <w:r>
        <w:rPr>
          <w:color w:val="1A2332"/>
          <w:sz w:val="21"/>
        </w:rPr>
        <w:t xml:space="preserve"> — user membuat invoice pelunasan </w:t>
      </w:r>
      <w:r>
        <w:rPr>
          <w:b/>
          <w:color w:val="1A2332"/>
          <w:sz w:val="21"/>
        </w:rPr>
        <w:t>manual</w:t>
      </w:r>
      <w:r>
        <w:rPr>
          <w:color w:val="1A2332"/>
          <w:sz w:val="21"/>
        </w:rPr>
        <w:t>, bukan lewat tombol *Create Invoice → Regular invoice* di SO. Itulah "bingung cara pelunasan" yang dilaporkan; jalur yang benar adalah bikin invoice dari SO, seksi Down Payments + baris pengurang muncul dan dapat label ini otomatis (arka-dp-line-description).</w:t>
      </w:r>
    </w:p>
    <w:p>
      <w:pPr>
        <w:spacing w:before="120" w:after="160"/>
        <w:ind w:left="227"/>
        <w:shd w:val="clear" w:fill="FFF4E5"/>
        <w:pBdr>
          <w:left w:val="single" w:sz="18" w:space="6" w:color="F79009"/>
        </w:pBdr>
      </w:pPr>
      <w:r>
        <w:rPr>
          <w:b/>
          <w:color w:val="1A2332"/>
          <w:sz w:val="21"/>
        </w:rPr>
        <w:t>GOTCHA tes:</w:t>
      </w:r>
      <w:r>
        <w:rPr>
          <w:color w:val="1A2332"/>
          <w:sz w:val="21"/>
        </w:rPr>
        <w:t xml:space="preserve"> </w:t>
      </w:r>
      <w:r>
        <w:rPr>
          <w:rFonts w:ascii="Consolas" w:hAnsi="Consolas"/>
          <w:color w:val="1F2D3D"/>
          <w:sz w:val="19"/>
        </w:rPr>
        <w:t>AccountTestInvoicingCommon.init_invoice()</w:t>
      </w:r>
      <w:r>
        <w:rPr>
          <w:color w:val="1A2332"/>
          <w:sz w:val="21"/>
        </w:rPr>
        <w:t xml:space="preserve"> meledak </w:t>
      </w:r>
      <w:r>
        <w:rPr>
          <w:rFonts w:ascii="Consolas" w:hAnsi="Consolas"/>
          <w:color w:val="1F2D3D"/>
          <w:sz w:val="19"/>
        </w:rPr>
        <w:t>AccessError: account.move.withholding.line</w:t>
      </w:r>
      <w:r>
        <w:rPr>
          <w:color w:val="1A2332"/>
          <w:sz w:val="21"/>
        </w:rPr>
        <w:t xml:space="preserve"> di DB yang punya </w:t>
      </w:r>
      <w:r>
        <w:rPr>
          <w:rFonts w:ascii="Consolas" w:hAnsi="Consolas"/>
          <w:color w:val="1F2D3D"/>
          <w:sz w:val="19"/>
        </w:rPr>
        <w:t>custom_tax_id</w:t>
      </w:r>
      <w:r>
        <w:rPr>
          <w:color w:val="1A2332"/>
          <w:sz w:val="21"/>
        </w:rPr>
        <w:t xml:space="preserve"> — bikin invoice langsung dengan </w:t>
      </w:r>
      <w:r>
        <w:rPr>
          <w:rFonts w:ascii="Consolas" w:hAnsi="Consolas"/>
          <w:color w:val="1F2D3D"/>
          <w:sz w:val="19"/>
        </w:rPr>
        <w:t>.sudo()</w:t>
      </w:r>
      <w:r>
        <w:rPr>
          <w:color w:val="1A2332"/>
          <w:sz w:val="21"/>
        </w:rPr>
        <w:t xml:space="preserve"> (arka-dp-line-description).</w:t>
      </w:r>
    </w:p>
    <w:p>
      <w:pPr>
        <w:spacing w:after="120"/>
      </w:pPr>
      <w:r>
        <w:rPr>
          <w:color w:val="1A2332"/>
          <w:sz w:val="21"/>
        </w:rPr>
        <w:t xml:space="preserve">Penomoran per company hidup di </w:t>
      </w:r>
      <w:r>
        <w:rPr>
          <w:rFonts w:ascii="Consolas" w:hAnsi="Consolas"/>
          <w:color w:val="1F2D3D"/>
          <w:sz w:val="19"/>
        </w:rPr>
        <w:t>custom_arka_aim_purchase_type</w:t>
      </w:r>
      <w:r>
        <w:rPr>
          <w:color w:val="1A2332"/>
          <w:sz w:val="21"/>
        </w:rPr>
        <w:t xml:space="preserve"> + </w:t>
      </w:r>
      <w:r>
        <w:rPr>
          <w:rFonts w:ascii="Consolas" w:hAnsi="Consolas"/>
          <w:color w:val="1F2D3D"/>
          <w:sz w:val="19"/>
        </w:rPr>
        <w:t>custom_arka_aim_numbering</w:t>
      </w:r>
      <w:r>
        <w:rPr>
          <w:color w:val="1A2332"/>
          <w:sz w:val="21"/>
        </w:rPr>
        <w:t xml:space="preserve"> (rincian di bagian 5).</w:t>
      </w:r>
    </w:p>
    <w:p>
      <w:pPr>
        <w:spacing w:before="120" w:after="160"/>
        <w:ind w:left="227"/>
        <w:shd w:val="clear" w:fill="FFF4E5"/>
        <w:pBdr>
          <w:left w:val="single" w:sz="18" w:space="6" w:color="F79009"/>
        </w:pBdr>
      </w:pPr>
      <w:r>
        <w:rPr>
          <w:b/>
          <w:color w:val="1A2332"/>
          <w:sz w:val="21"/>
        </w:rPr>
        <w:t>Dua catatan yang BERTENTANGAN soal coretax:</w:t>
      </w:r>
      <w:r>
        <w:rPr>
          <w:color w:val="1A2332"/>
          <w:sz w:val="21"/>
        </w:rPr>
        <w:t xml:space="preserve"> satu menyatakan wizard coretax belum bisa dijalankan penuh di </w:t>
      </w:r>
      <w:r>
        <w:rPr>
          <w:rFonts w:ascii="Consolas" w:hAnsi="Consolas"/>
          <w:color w:val="1F2D3D"/>
          <w:sz w:val="19"/>
        </w:rPr>
        <w:t>prd_arkaaim</w:t>
      </w:r>
      <w:r>
        <w:rPr>
          <w:color w:val="1A2332"/>
          <w:sz w:val="21"/>
        </w:rPr>
        <w:t xml:space="preserve"> karena NPWP Penandatangan belum diisi (arka-dp-line-description, arkaaim-golive-issue-sheet), sementara audit 5-Aug menyatakan NPWP penandatangan </w:t>
      </w:r>
      <w:r>
        <w:rPr>
          <w:b/>
          <w:color w:val="1A2332"/>
          <w:sz w:val="21"/>
        </w:rPr>
        <w:t>sudah terisi untuk kedua company</w:t>
      </w:r>
      <w:r>
        <w:rPr>
          <w:color w:val="1A2332"/>
          <w:sz w:val="21"/>
        </w:rPr>
        <w:t xml:space="preserve"> (arkaaim-withholding-bupot-parity). Verifikasi di DB sebelum melapor ke klien.</w:t>
      </w:r>
    </w:p>
    <w:p>
      <w:pPr>
        <w:pStyle w:val="Heading1"/>
      </w:pPr>
      <w:r>
        <w:t>10. Petty cash &amp; cash advance</w:t>
      </w:r>
    </w:p>
    <w:p>
      <w:pPr>
        <w:spacing w:after="120"/>
      </w:pPr>
      <w:r>
        <w:rPr>
          <w:color w:val="1A2332"/>
          <w:sz w:val="21"/>
        </w:rPr>
        <w:t xml:space="preserve">Odoo Enterprise </w:t>
      </w:r>
      <w:r>
        <w:rPr>
          <w:b/>
          <w:color w:val="1A2332"/>
          <w:sz w:val="21"/>
        </w:rPr>
        <w:t>tidak punya fitur cash advance / uang muka karyawan sama sekali</w:t>
      </w:r>
      <w:r>
        <w:rPr>
          <w:color w:val="1A2332"/>
          <w:sz w:val="21"/>
        </w:rPr>
        <w:t xml:space="preserve"> — Expenses hanya memodelkan "dibayar karyawan, reimburse saya". OCA </w:t>
      </w:r>
      <w:r>
        <w:rPr>
          <w:rFonts w:ascii="Consolas" w:hAnsi="Consolas"/>
          <w:color w:val="1F2D3D"/>
          <w:sz w:val="19"/>
        </w:rPr>
        <w:t>hr_expense_advance_clearing</w:t>
      </w:r>
      <w:r>
        <w:rPr>
          <w:color w:val="1A2332"/>
          <w:sz w:val="21"/>
        </w:rPr>
        <w:t xml:space="preserve"> adalah referensi industri tapi </w:t>
      </w:r>
      <w:r>
        <w:rPr>
          <w:b/>
          <w:color w:val="1A2332"/>
          <w:sz w:val="21"/>
        </w:rPr>
        <w:t>belum diport ke 19.0</w:t>
      </w:r>
      <w:r>
        <w:rPr>
          <w:color w:val="1A2332"/>
          <w:sz w:val="21"/>
        </w:rPr>
        <w:t xml:space="preserve">, dan tidak bisa apa adanya karena </w:t>
      </w:r>
      <w:r>
        <w:rPr>
          <w:b/>
          <w:color w:val="1A2332"/>
          <w:sz w:val="21"/>
        </w:rPr>
        <w:t>Odoo 19 menghapus `hr.expense.sheet`</w:t>
      </w:r>
      <w:r>
        <w:rPr>
          <w:color w:val="1A2332"/>
          <w:sz w:val="21"/>
        </w:rPr>
        <w:t xml:space="preserve"> (cash-advance-arkaaim).</w:t>
      </w:r>
    </w:p>
    <w:p>
      <w:pPr>
        <w:spacing w:after="120"/>
      </w:pPr>
      <w:r>
        <w:rPr>
          <w:color w:val="1A2332"/>
          <w:sz w:val="21"/>
        </w:rPr>
        <w:t xml:space="preserve">Jawaban platform adalah </w:t>
      </w:r>
      <w:r>
        <w:rPr>
          <w:rFonts w:ascii="Consolas" w:hAnsi="Consolas"/>
          <w:color w:val="1F2D3D"/>
          <w:sz w:val="19"/>
        </w:rPr>
        <w:t>custom_petty_cash</w:t>
      </w:r>
      <w:r>
        <w:rPr>
          <w:color w:val="1A2332"/>
          <w:sz w:val="21"/>
        </w:rPr>
        <w:t xml:space="preserve"> (ee_gap) — meski namanya petty cash, ia modul cash advance penuh. Dinaikkan ke </w:t>
      </w:r>
      <w:r>
        <w:rPr>
          <w:b/>
          <w:color w:val="1A2332"/>
          <w:sz w:val="21"/>
        </w:rPr>
        <w:t>19.0.0.5.0</w:t>
      </w:r>
      <w:r>
        <w:rPr>
          <w:color w:val="1A2332"/>
          <w:sz w:val="21"/>
        </w:rPr>
        <w:t xml:space="preserve"> dan </w:t>
      </w:r>
      <w:r>
        <w:rPr>
          <w:b/>
          <w:color w:val="1A2332"/>
          <w:sz w:val="21"/>
        </w:rPr>
        <w:t>TERDEPLOY 5-Aug-2026</w:t>
      </w:r>
      <w:r>
        <w:rPr>
          <w:color w:val="1A2332"/>
          <w:sz w:val="21"/>
        </w:rPr>
        <w:t xml:space="preserve"> (PR </w:t>
      </w:r>
      <w:r>
        <w:rPr>
          <w:b/>
          <w:color w:val="1A2332"/>
          <w:sz w:val="21"/>
        </w:rPr>
        <w:t>#104</w:t>
      </w:r>
      <w:r>
        <w:rPr>
          <w:color w:val="1A2332"/>
          <w:sz w:val="21"/>
        </w:rPr>
        <w:t xml:space="preserve"> merged </w:t>
      </w:r>
      <w:r>
        <w:rPr>
          <w:rFonts w:ascii="Consolas" w:hAnsi="Consolas"/>
          <w:color w:val="1F2D3D"/>
          <w:sz w:val="19"/>
        </w:rPr>
        <w:t>1560bc1</w:t>
      </w:r>
      <w:r>
        <w:rPr>
          <w:color w:val="1A2332"/>
          <w:sz w:val="21"/>
        </w:rPr>
        <w:t xml:space="preserve">) ke semua 6 DB yang membawanya; </w:t>
      </w:r>
      <w:r>
        <w:rPr>
          <w:rFonts w:ascii="Consolas" w:hAnsi="Consolas"/>
          <w:color w:val="1F2D3D"/>
          <w:sz w:val="19"/>
        </w:rPr>
        <w:t>prd_arkaaim</w:t>
      </w:r>
      <w:r>
        <w:rPr>
          <w:color w:val="1A2332"/>
          <w:sz w:val="21"/>
        </w:rPr>
        <w:t xml:space="preserve"> + </w:t>
      </w:r>
      <w:r>
        <w:rPr>
          <w:rFonts w:ascii="Consolas" w:hAnsi="Consolas"/>
          <w:color w:val="1F2D3D"/>
          <w:sz w:val="19"/>
        </w:rPr>
        <w:t>trn_arkaaim</w:t>
      </w:r>
      <w:r>
        <w:rPr>
          <w:color w:val="1A2332"/>
          <w:sz w:val="21"/>
        </w:rPr>
        <w:t xml:space="preserve"> di-</w:t>
      </w:r>
      <w:r>
        <w:rPr>
          <w:rFonts w:ascii="Consolas" w:hAnsi="Consolas"/>
          <w:color w:val="1F2D3D"/>
          <w:sz w:val="19"/>
        </w:rPr>
        <w:t>-u</w:t>
      </w:r>
      <w:r>
        <w:rPr>
          <w:color w:val="1A2332"/>
          <w:sz w:val="21"/>
        </w:rPr>
        <w:t xml:space="preserve">, dan </w:t>
      </w:r>
      <w:r>
        <w:rPr>
          <w:b/>
          <w:color w:val="1A2332"/>
          <w:sz w:val="21"/>
        </w:rPr>
        <w:t>`prd_arkaaim` dikonfigurasi penuh</w:t>
      </w:r>
      <w:r>
        <w:rPr>
          <w:color w:val="1A2332"/>
          <w:sz w:val="21"/>
        </w:rPr>
        <w:t xml:space="preserve"> (cash-advance-arkaaim).</w:t>
      </w:r>
    </w:p>
    <w:p>
      <w:pPr>
        <w:spacing w:after="120"/>
      </w:pPr>
      <w:r>
        <w:rPr>
          <w:color w:val="1A2332"/>
          <w:sz w:val="21"/>
        </w:rPr>
        <w:t>Konfigurasi ARKA-AIM (</w:t>
      </w:r>
      <w:r>
        <w:rPr>
          <w:rFonts w:ascii="Consolas" w:hAnsi="Consolas"/>
          <w:color w:val="1F2D3D"/>
          <w:sz w:val="19"/>
        </w:rPr>
        <w:t>scripts/tenants/arkaaim/setup_cash_advance.py</w:t>
      </w:r>
      <w:r>
        <w:rPr>
          <w:color w:val="1A2332"/>
          <w:sz w:val="21"/>
        </w:rPr>
        <w:t xml:space="preserve">, PREVIEW default; </w:t>
      </w:r>
      <w:r>
        <w:rPr>
          <w:rFonts w:ascii="Consolas" w:hAnsi="Consolas"/>
          <w:color w:val="1F2D3D"/>
          <w:sz w:val="19"/>
        </w:rPr>
        <w:t>verify_cash_advance.py</w:t>
      </w:r>
      <w:r>
        <w:rPr>
          <w:color w:val="1A2332"/>
          <w:sz w:val="21"/>
        </w:rPr>
        <w:t xml:space="preserve"> menjalankan siklus penuh lalu rollback): CA → </w:t>
      </w:r>
      <w:r>
        <w:rPr>
          <w:rFonts w:ascii="Consolas" w:hAnsi="Consolas"/>
          <w:color w:val="1F2D3D"/>
          <w:sz w:val="19"/>
        </w:rPr>
        <w:t>1109000002</w:t>
      </w:r>
      <w:r>
        <w:rPr>
          <w:color w:val="1A2332"/>
          <w:sz w:val="21"/>
        </w:rPr>
        <w:t xml:space="preserve"> Non Trade Receivables-cash advance; PC → </w:t>
      </w:r>
      <w:r>
        <w:rPr>
          <w:rFonts w:ascii="Consolas" w:hAnsi="Consolas"/>
          <w:color w:val="1F2D3D"/>
          <w:sz w:val="19"/>
        </w:rPr>
        <w:t>1115200001</w:t>
      </w:r>
      <w:r>
        <w:rPr>
          <w:color w:val="1A2332"/>
          <w:sz w:val="21"/>
        </w:rPr>
        <w:t xml:space="preserve"> Advance for operational expenses; keduanya reconcilable, keduanya company; analytic plan param = </w:t>
      </w:r>
      <w:r>
        <w:rPr>
          <w:b/>
          <w:color w:val="1A2332"/>
          <w:sz w:val="21"/>
        </w:rPr>
        <w:t>"Project"</w:t>
      </w:r>
      <w:r>
        <w:rPr>
          <w:color w:val="1A2332"/>
          <w:sz w:val="21"/>
        </w:rPr>
        <w:t xml:space="preserve"> karena ARKA tidak punya plan "Operating Unit" (cash-advance-arkaaim).</w:t>
      </w:r>
    </w:p>
    <w:p>
      <w:pPr>
        <w:spacing w:after="120"/>
      </w:pPr>
      <w:r>
        <w:rPr>
          <w:color w:val="1A2332"/>
          <w:sz w:val="21"/>
        </w:rPr>
        <w:t xml:space="preserve">Jurnal baru di </w:t>
      </w:r>
      <w:r>
        <w:rPr>
          <w:rFonts w:ascii="Consolas" w:hAnsi="Consolas"/>
          <w:color w:val="1F2D3D"/>
          <w:sz w:val="19"/>
        </w:rPr>
        <w:t>prd_arkaaim</w:t>
      </w:r>
      <w:r>
        <w:rPr>
          <w:color w:val="1A2332"/>
          <w:sz w:val="21"/>
        </w:rPr>
        <w:t xml:space="preserve">: </w:t>
      </w:r>
      <w:r>
        <w:rPr>
          <w:rFonts w:ascii="Consolas" w:hAnsi="Consolas"/>
          <w:color w:val="1F2D3D"/>
          <w:sz w:val="19"/>
        </w:rPr>
        <w:t>PCPAY</w:t>
      </w:r>
      <w:r>
        <w:rPr>
          <w:color w:val="1A2332"/>
          <w:sz w:val="21"/>
        </w:rPr>
        <w:t xml:space="preserve"> (kedua company) dan </w:t>
      </w:r>
      <w:r>
        <w:rPr>
          <w:rFonts w:ascii="Consolas" w:hAnsi="Consolas"/>
          <w:color w:val="1F2D3D"/>
          <w:sz w:val="19"/>
        </w:rPr>
        <w:t>CSH</w:t>
      </w:r>
      <w:r>
        <w:rPr>
          <w:color w:val="1A2332"/>
          <w:sz w:val="21"/>
        </w:rPr>
        <w:t xml:space="preserve"> di company 2 — akun likuiditas auto-nya </w:t>
      </w:r>
      <w:r>
        <w:rPr>
          <w:rFonts w:ascii="Consolas" w:hAnsi="Consolas"/>
          <w:color w:val="1F2D3D"/>
          <w:sz w:val="19"/>
        </w:rPr>
        <w:t>1102000003 Kas</w:t>
      </w:r>
      <w:r>
        <w:rPr>
          <w:color w:val="1A2332"/>
          <w:sz w:val="21"/>
        </w:rPr>
        <w:t xml:space="preserve">, </w:t>
      </w:r>
      <w:r>
        <w:rPr>
          <w:b/>
          <w:color w:val="1A2332"/>
          <w:sz w:val="21"/>
        </w:rPr>
        <w:t>masih harus dikonfirmasi Accounting</w:t>
      </w:r>
      <w:r>
        <w:rPr>
          <w:color w:val="1A2332"/>
          <w:sz w:val="21"/>
        </w:rPr>
        <w:t xml:space="preserve">. </w:t>
      </w:r>
      <w:r>
        <w:rPr>
          <w:rFonts w:ascii="Consolas" w:hAnsi="Consolas"/>
          <w:color w:val="1F2D3D"/>
          <w:sz w:val="19"/>
        </w:rPr>
        <w:t>prd_arkaaim</w:t>
      </w:r>
      <w:r>
        <w:rPr>
          <w:color w:val="1A2332"/>
          <w:sz w:val="21"/>
        </w:rPr>
        <w:t xml:space="preserve"> punya 4 type (CA/PC × 2 company) pada </w:t>
      </w:r>
      <w:r>
        <w:rPr>
          <w:rFonts w:ascii="Consolas" w:hAnsi="Consolas"/>
          <w:color w:val="1F2D3D"/>
          <w:sz w:val="19"/>
        </w:rPr>
        <w:t>warn</w:t>
      </w:r>
      <w:r>
        <w:rPr>
          <w:color w:val="1A2332"/>
          <w:sz w:val="21"/>
        </w:rPr>
        <w:t xml:space="preserve">; </w:t>
      </w:r>
      <w:r>
        <w:rPr>
          <w:b/>
          <w:color w:val="1A2332"/>
          <w:sz w:val="21"/>
        </w:rPr>
        <w:t>naikkan ke `block` hanya setelah Accounting mengonfirmasi angka plafon</w:t>
      </w:r>
      <w:r>
        <w:rPr>
          <w:color w:val="1A2332"/>
          <w:sz w:val="21"/>
        </w:rPr>
        <w:t xml:space="preserve">. </w:t>
      </w:r>
      <w:r>
        <w:rPr>
          <w:rFonts w:ascii="Consolas" w:hAnsi="Consolas"/>
          <w:color w:val="1F2D3D"/>
          <w:sz w:val="19"/>
        </w:rPr>
        <w:t>FINANCE_LOGINS</w:t>
      </w:r>
      <w:r>
        <w:rPr>
          <w:color w:val="1A2332"/>
          <w:sz w:val="21"/>
        </w:rPr>
        <w:t xml:space="preserve"> dibiarkan kosong, jadi belum ada pemegang </w:t>
      </w:r>
      <w:r>
        <w:rPr>
          <w:rFonts w:ascii="Consolas" w:hAnsi="Consolas"/>
          <w:color w:val="1F2D3D"/>
          <w:sz w:val="19"/>
        </w:rPr>
        <w:t>Petty Cash / Finance</w:t>
      </w:r>
      <w:r>
        <w:rPr>
          <w:color w:val="1A2332"/>
          <w:sz w:val="21"/>
        </w:rPr>
        <w:t xml:space="preserve"> di luar admin (cash-advance-arkaaim).</w:t>
      </w:r>
    </w:p>
    <w:p>
      <w:pPr>
        <w:spacing w:before="120" w:after="160"/>
        <w:ind w:left="227"/>
        <w:shd w:val="clear" w:fill="FFF4E5"/>
        <w:pBdr>
          <w:left w:val="single" w:sz="18" w:space="6" w:color="F79009"/>
        </w:pBdr>
      </w:pPr>
      <w:r>
        <w:rPr>
          <w:b/>
          <w:color w:val="1A2332"/>
          <w:sz w:val="21"/>
        </w:rPr>
        <w:t>Jurnal Payment harus DEDICATED (`PCPAY`).</w:t>
      </w:r>
      <w:r>
        <w:rPr>
          <w:color w:val="1A2332"/>
          <w:sz w:val="21"/>
        </w:rPr>
        <w:t xml:space="preserve"> </w:t>
      </w:r>
      <w:r>
        <w:rPr>
          <w:rFonts w:ascii="Consolas" w:hAnsi="Consolas"/>
          <w:color w:val="1F2D3D"/>
          <w:sz w:val="19"/>
        </w:rPr>
        <w:t>_configure_payment_journal</w:t>
      </w:r>
      <w:r>
        <w:rPr>
          <w:color w:val="1A2332"/>
          <w:sz w:val="21"/>
        </w:rPr>
        <w:t xml:space="preserve"> menulis ulang </w:t>
      </w:r>
      <w:r>
        <w:rPr>
          <w:rFonts w:ascii="Consolas" w:hAnsi="Consolas"/>
          <w:color w:val="1F2D3D"/>
          <w:sz w:val="19"/>
        </w:rPr>
        <w:t>payment_account_id</w:t>
      </w:r>
      <w:r>
        <w:rPr>
          <w:color w:val="1A2332"/>
          <w:sz w:val="21"/>
        </w:rPr>
        <w:t xml:space="preserve"> di </w:t>
      </w:r>
      <w:r>
        <w:rPr>
          <w:b/>
          <w:color w:val="1A2332"/>
          <w:sz w:val="21"/>
        </w:rPr>
        <w:t>setiap</w:t>
      </w:r>
      <w:r>
        <w:rPr>
          <w:color w:val="1A2332"/>
          <w:sz w:val="21"/>
        </w:rPr>
        <w:t xml:space="preserve"> baris payment-method jurnal yang diberikan kepadanya. Skrip konfigurasi harus membuat jurnal kas operasional </w:t>
      </w:r>
      <w:r>
        <w:rPr>
          <w:b/>
          <w:color w:val="1A2332"/>
          <w:sz w:val="21"/>
        </w:rPr>
        <w:t>sebelum</w:t>
      </w:r>
      <w:r>
        <w:rPr>
          <w:color w:val="1A2332"/>
          <w:sz w:val="21"/>
        </w:rPr>
        <w:t xml:space="preserve"> PCPAY, kalau tidak pencarian kas menemukan PCPAY (juga bertipe cash) dan menyerahkannya sebagai Bank-Out (cash-advance-arkaaim).</w:t>
      </w:r>
    </w:p>
    <w:p>
      <w:pPr>
        <w:spacing w:before="120" w:after="160"/>
        <w:ind w:left="227"/>
        <w:shd w:val="clear" w:fill="FFF4E5"/>
        <w:pBdr>
          <w:left w:val="single" w:sz="18" w:space="6" w:color="F79009"/>
        </w:pBdr>
      </w:pPr>
      <w:r>
        <w:rPr>
          <w:b/>
          <w:color w:val="1A2332"/>
          <w:sz w:val="21"/>
        </w:rPr>
        <w:t>`trn_arkaaim` TIDAK dikonfigurasi</w:t>
      </w:r>
      <w:r>
        <w:rPr>
          <w:color w:val="1A2332"/>
          <w:sz w:val="21"/>
        </w:rPr>
        <w:t xml:space="preserve"> — chart-nya sepenuhnya berbeda (316 akun, 8 digit, tanpa akun aset advance dan tanpa jurnal </w:t>
      </w:r>
      <w:r>
        <w:rPr>
          <w:rFonts w:ascii="Consolas" w:hAnsi="Consolas"/>
          <w:color w:val="1F2D3D"/>
          <w:sz w:val="19"/>
        </w:rPr>
        <w:t>JM</w:t>
      </w:r>
      <w:r>
        <w:rPr>
          <w:color w:val="1A2332"/>
          <w:sz w:val="21"/>
        </w:rPr>
        <w:t xml:space="preserve">), jadi skrip setup </w:t>
      </w:r>
      <w:r>
        <w:rPr>
          <w:b/>
          <w:color w:val="1A2332"/>
          <w:sz w:val="21"/>
        </w:rPr>
        <w:t>dengan benar menolak dan rollback</w:t>
      </w:r>
      <w:r>
        <w:rPr>
          <w:color w:val="1A2332"/>
          <w:sz w:val="21"/>
        </w:rPr>
        <w:t>. Mengonfigurasinya butuh keputusan akun lebih dulu (cash-advance-arkaaim).</w:t>
      </w:r>
    </w:p>
    <w:p>
      <w:pPr>
        <w:spacing w:after="120"/>
      </w:pPr>
      <w:r>
        <w:rPr>
          <w:rFonts w:ascii="Consolas" w:hAnsi="Consolas"/>
          <w:color w:val="1F2D3D"/>
          <w:sz w:val="19"/>
        </w:rPr>
        <w:t>custom_petty_cash</w:t>
      </w:r>
      <w:r>
        <w:rPr>
          <w:color w:val="1A2332"/>
          <w:sz w:val="21"/>
        </w:rPr>
        <w:t xml:space="preserve"> 19.0.0.6.0 (PR </w:t>
      </w:r>
      <w:r>
        <w:rPr>
          <w:b/>
          <w:color w:val="1A2332"/>
          <w:sz w:val="21"/>
        </w:rPr>
        <w:t>#194</w:t>
      </w:r>
      <w:r>
        <w:rPr>
          <w:color w:val="1A2332"/>
          <w:sz w:val="21"/>
        </w:rPr>
        <w:t xml:space="preserve">, TERDEPLOY 26-Agu-2026 ke 5 DB termasuk </w:t>
      </w:r>
      <w:r>
        <w:rPr>
          <w:rFonts w:ascii="Consolas" w:hAnsi="Consolas"/>
          <w:color w:val="1F2D3D"/>
          <w:sz w:val="19"/>
        </w:rPr>
        <w:t>prd_arkaaim</w:t>
      </w:r>
      <w:r>
        <w:rPr>
          <w:color w:val="1A2332"/>
          <w:sz w:val="21"/>
        </w:rPr>
        <w:t xml:space="preserve"> + </w:t>
      </w:r>
      <w:r>
        <w:rPr>
          <w:rFonts w:ascii="Consolas" w:hAnsi="Consolas"/>
          <w:color w:val="1F2D3D"/>
          <w:sz w:val="19"/>
        </w:rPr>
        <w:t>trn_arkaaim</w:t>
      </w:r>
      <w:r>
        <w:rPr>
          <w:color w:val="1A2332"/>
          <w:sz w:val="21"/>
        </w:rPr>
        <w:t xml:space="preserve">) menambah float bergulir per Operating Unit dengan tiga </w:t>
      </w:r>
      <w:r>
        <w:rPr>
          <w:rFonts w:ascii="Consolas" w:hAnsi="Consolas"/>
          <w:color w:val="1F2D3D"/>
          <w:sz w:val="19"/>
        </w:rPr>
        <w:t>kind</w:t>
      </w:r>
      <w:r>
        <w:rPr>
          <w:color w:val="1A2332"/>
          <w:sz w:val="21"/>
        </w:rPr>
        <w:t xml:space="preserve"> baru (</w:t>
      </w:r>
      <w:r>
        <w:rPr>
          <w:rFonts w:ascii="Consolas" w:hAnsi="Consolas"/>
          <w:color w:val="1F2D3D"/>
          <w:sz w:val="19"/>
        </w:rPr>
        <w:t>pc_initial</w:t>
      </w:r>
      <w:r>
        <w:rPr>
          <w:color w:val="1A2332"/>
          <w:sz w:val="21"/>
        </w:rPr>
        <w:t xml:space="preserve"> / </w:t>
      </w:r>
      <w:r>
        <w:rPr>
          <w:rFonts w:ascii="Consolas" w:hAnsi="Consolas"/>
          <w:color w:val="1F2D3D"/>
          <w:sz w:val="19"/>
        </w:rPr>
        <w:t>pc_realization</w:t>
      </w:r>
      <w:r>
        <w:rPr>
          <w:color w:val="1A2332"/>
          <w:sz w:val="21"/>
        </w:rPr>
        <w:t xml:space="preserve"> / </w:t>
      </w:r>
      <w:r>
        <w:rPr>
          <w:rFonts w:ascii="Consolas" w:hAnsi="Consolas"/>
          <w:color w:val="1F2D3D"/>
          <w:sz w:val="19"/>
        </w:rPr>
        <w:t>pc_claim</w:t>
      </w:r>
      <w:r>
        <w:rPr>
          <w:color w:val="1A2332"/>
          <w:sz w:val="21"/>
        </w:rPr>
        <w:t xml:space="preserve">). </w:t>
      </w:r>
      <w:r>
        <w:rPr>
          <w:b/>
          <w:color w:val="1A2332"/>
          <w:sz w:val="21"/>
        </w:rPr>
        <w:t>Hanya `prd_levis_begbal` yang dikonfigurasi</w:t>
      </w:r>
      <w:r>
        <w:rPr>
          <w:color w:val="1A2332"/>
          <w:sz w:val="21"/>
        </w:rPr>
        <w:t xml:space="preserve"> — empat DB lain, termasuk kedua DB ARKA, HANYA naik schema tanpa type baru, jadi perilakunya tidak berubah sama sekali (petty-cash-store-float).</w:t>
      </w:r>
    </w:p>
    <w:p>
      <w:pPr>
        <w:spacing w:before="120" w:after="160"/>
        <w:ind w:left="227"/>
        <w:shd w:val="clear" w:fill="FFF4E5"/>
        <w:pBdr>
          <w:left w:val="single" w:sz="18" w:space="6" w:color="F79009"/>
        </w:pBdr>
      </w:pPr>
      <w:r>
        <w:rPr>
          <w:b/>
          <w:color w:val="1A2332"/>
          <w:sz w:val="21"/>
        </w:rPr>
        <w:t>`amount_available` ≠ `amount_gl_balance` dan itu DISENGAJA.</w:t>
      </w:r>
      <w:r>
        <w:rPr>
          <w:color w:val="1A2332"/>
          <w:sz w:val="21"/>
        </w:rPr>
        <w:t xml:space="preserve"> Available = ledger kontrol (mengasumsikan replenishment); GL = saldo akun uang muka. Setelah realisasi 250rb, available 950rb sementara GL 750rb. </w:t>
      </w:r>
      <w:r>
        <w:rPr>
          <w:b/>
          <w:color w:val="1A2332"/>
          <w:sz w:val="21"/>
        </w:rPr>
        <w:t>Jangan "rekonsiliasi" dengan mengubah salah satunya</w:t>
      </w:r>
      <w:r>
        <w:rPr>
          <w:color w:val="1A2332"/>
          <w:sz w:val="21"/>
        </w:rPr>
        <w:t xml:space="preserve"> (petty-cash-store-float).</w:t>
      </w:r>
    </w:p>
    <w:p>
      <w:pPr>
        <w:spacing w:after="120"/>
      </w:pPr>
      <w:r>
        <w:rPr>
          <w:color w:val="1A2332"/>
          <w:sz w:val="21"/>
        </w:rPr>
        <w:t xml:space="preserve">Topologi menu (0.6.2): aplikasi Cash Advance menyisakan Requests + Realizations saja; Finance Review / Dashboard / Reporting / Configuration pindah ke </w:t>
      </w:r>
      <w:r>
        <w:rPr>
          <w:b/>
          <w:color w:val="1A2332"/>
          <w:sz w:val="21"/>
        </w:rPr>
        <w:t>Invoicing ▸ Cash Advance</w:t>
      </w:r>
      <w:r>
        <w:rPr>
          <w:color w:val="1A2332"/>
          <w:sz w:val="21"/>
        </w:rPr>
        <w:t xml:space="preserve">. Konsekuensinya Invoicing digerbangi grup akuntansi, jadi pemegang </w:t>
      </w:r>
      <w:r>
        <w:rPr>
          <w:rFonts w:ascii="Consolas" w:hAnsi="Consolas"/>
          <w:color w:val="1F2D3D"/>
          <w:sz w:val="19"/>
        </w:rPr>
        <w:t>group_petty_cash_finance</w:t>
      </w:r>
      <w:r>
        <w:rPr>
          <w:color w:val="1A2332"/>
          <w:sz w:val="21"/>
        </w:rPr>
        <w:t xml:space="preserve"> saja tidak melihat apa pun di sana (petty-cash-store-float).</w:t>
      </w:r>
    </w:p>
    <w:p>
      <w:pPr>
        <w:spacing w:after="120"/>
      </w:pPr>
      <w:r>
        <w:rPr>
          <w:color w:val="1A2332"/>
          <w:sz w:val="21"/>
        </w:rPr>
        <w:t xml:space="preserve">Tes yang </w:t>
      </w:r>
      <w:r>
        <w:rPr>
          <w:b/>
          <w:color w:val="1A2332"/>
          <w:sz w:val="21"/>
        </w:rPr>
        <w:t>memang gagal sejak sebelumnya</w:t>
      </w:r>
      <w:r>
        <w:rPr>
          <w:color w:val="1A2332"/>
          <w:sz w:val="21"/>
        </w:rPr>
        <w:t xml:space="preserve"> di klon ARKA: </w:t>
      </w:r>
      <w:r>
        <w:rPr>
          <w:rFonts w:ascii="Consolas" w:hAnsi="Consolas"/>
          <w:color w:val="1F2D3D"/>
          <w:sz w:val="19"/>
        </w:rPr>
        <w:t>test_third_party_requires_attachment</w:t>
      </w:r>
      <w:r>
        <w:rPr>
          <w:color w:val="1A2332"/>
          <w:sz w:val="21"/>
        </w:rPr>
        <w:t xml:space="preserve"> (hr_expense minta due date di baris payable) — </w:t>
      </w:r>
      <w:r>
        <w:rPr>
          <w:b/>
          <w:color w:val="1A2332"/>
          <w:sz w:val="21"/>
        </w:rPr>
        <w:t>pre-existing</w:t>
      </w:r>
      <w:r>
        <w:rPr>
          <w:color w:val="1A2332"/>
          <w:sz w:val="21"/>
        </w:rPr>
        <w:t>, identik di 0.4.0 yang belum diubah. Jalankan baseline pada kode yang belum diubah sebelum menyalahkan perubahan sendiri (cash-advance-arkaaim, payment-admin-fee-module).</w:t>
      </w:r>
    </w:p>
    <w:p>
      <w:pPr>
        <w:spacing w:before="120" w:after="160"/>
        <w:ind w:left="227"/>
        <w:shd w:val="clear" w:fill="FFF4E5"/>
        <w:pBdr>
          <w:left w:val="single" w:sz="18" w:space="6" w:color="F79009"/>
        </w:pBdr>
      </w:pPr>
      <w:r>
        <w:rPr>
          <w:b/>
          <w:color w:val="1A2332"/>
          <w:sz w:val="21"/>
        </w:rPr>
        <w:t>CodeQL menolak skrip yang mencetak konstanta yang namanya memuat kata *employee</w:t>
      </w:r>
      <w:r>
        <w:rPr>
          <w:color w:val="1A2332"/>
          <w:sz w:val="21"/>
        </w:rPr>
        <w:t>* (</w:t>
      </w:r>
      <w:r>
        <w:rPr>
          <w:rFonts w:ascii="Consolas" w:hAnsi="Consolas"/>
          <w:color w:val="1F2D3D"/>
          <w:sz w:val="19"/>
        </w:rPr>
        <w:t>py/clear-text-logging-sensitive-data</w:t>
      </w:r>
      <w:r>
        <w:rPr>
          <w:color w:val="1A2332"/>
          <w:sz w:val="21"/>
        </w:rPr>
        <w:t xml:space="preserve">). Suppression inline tidak bekerja pada CodeQL — ganti nama konstantanya; skrip setup memakai </w:t>
      </w:r>
      <w:r>
        <w:rPr>
          <w:rFonts w:ascii="Consolas" w:hAnsi="Consolas"/>
          <w:color w:val="1F2D3D"/>
          <w:sz w:val="19"/>
        </w:rPr>
        <w:t>ADVANCE_SLICE_PLAN_NAME</w:t>
      </w:r>
      <w:r>
        <w:rPr>
          <w:color w:val="1A2332"/>
          <w:sz w:val="21"/>
        </w:rPr>
        <w:t xml:space="preserve"> (cash-advance-arkaaim).</w:t>
      </w:r>
    </w:p>
    <w:p>
      <w:pPr>
        <w:spacing w:after="120"/>
      </w:pPr>
      <w:r>
        <w:rPr>
          <w:color w:val="1A2332"/>
          <w:sz w:val="21"/>
        </w:rPr>
        <w:t xml:space="preserve">Fitur pembayaran pendukung lain di </w:t>
      </w:r>
      <w:r>
        <w:rPr>
          <w:rFonts w:ascii="Consolas" w:hAnsi="Consolas"/>
          <w:color w:val="1F2D3D"/>
          <w:sz w:val="19"/>
        </w:rPr>
        <w:t>prd_arkaaim</w:t>
      </w:r>
      <w:r>
        <w:rPr>
          <w:color w:val="1A2332"/>
          <w:sz w:val="21"/>
        </w:rPr>
        <w:t xml:space="preserve">: </w:t>
      </w:r>
      <w:r>
        <w:rPr>
          <w:rFonts w:ascii="Consolas" w:hAnsi="Consolas"/>
          <w:color w:val="1F2D3D"/>
          <w:sz w:val="19"/>
        </w:rPr>
        <w:t>custom_payment_admin_fee</w:t>
      </w:r>
      <w:r>
        <w:rPr>
          <w:color w:val="1A2332"/>
          <w:sz w:val="21"/>
        </w:rPr>
        <w:t xml:space="preserve"> </w:t>
      </w:r>
      <w:r>
        <w:rPr>
          <w:b/>
          <w:color w:val="1A2332"/>
          <w:sz w:val="21"/>
        </w:rPr>
        <w:t>19.0.1.1.0</w:t>
      </w:r>
      <w:r>
        <w:rPr>
          <w:color w:val="1A2332"/>
          <w:sz w:val="21"/>
        </w:rPr>
        <w:t xml:space="preserve"> (biaya admin bank di Register Payment, PR #83 &amp; #85 merged), plus </w:t>
      </w:r>
      <w:r>
        <w:rPr>
          <w:rFonts w:ascii="Consolas" w:hAnsi="Consolas"/>
          <w:color w:val="1F2D3D"/>
          <w:sz w:val="19"/>
        </w:rPr>
        <w:t>custom_payment_methods_id</w:t>
      </w:r>
      <w:r>
        <w:rPr>
          <w:color w:val="1A2332"/>
          <w:sz w:val="21"/>
        </w:rPr>
        <w:t xml:space="preserve"> (Giro + Bank Transfer) dan </w:t>
      </w:r>
      <w:r>
        <w:rPr>
          <w:rFonts w:ascii="Consolas" w:hAnsi="Consolas"/>
          <w:color w:val="1F2D3D"/>
          <w:sz w:val="19"/>
        </w:rPr>
        <w:t>custom_payment_voucher</w:t>
      </w:r>
      <w:r>
        <w:rPr>
          <w:color w:val="1A2332"/>
          <w:sz w:val="21"/>
        </w:rPr>
        <w:t xml:space="preserve"> (Payment Voucher/Receipt PDF) dari PR </w:t>
      </w:r>
      <w:r>
        <w:rPr>
          <w:b/>
          <w:color w:val="1A2332"/>
          <w:sz w:val="21"/>
        </w:rPr>
        <w:t>#117</w:t>
      </w:r>
      <w:r>
        <w:rPr>
          <w:color w:val="1A2332"/>
          <w:sz w:val="21"/>
        </w:rPr>
        <w:t xml:space="preserve"> (payment-admin-fee-module, arkaaim-payment-outstanding-blocker).</w:t>
      </w:r>
    </w:p>
    <w:p>
      <w:pPr>
        <w:spacing w:after="120"/>
      </w:pPr>
      <w:r>
        <w:rPr>
          <w:color w:val="1A2332"/>
          <w:sz w:val="21"/>
        </w:rPr>
        <w:t xml:space="preserve">Multi-bill di admin fee: core </w:t>
      </w:r>
      <w:r>
        <w:rPr>
          <w:rFonts w:ascii="Consolas" w:hAnsi="Consolas"/>
          <w:color w:val="1F2D3D"/>
          <w:sz w:val="19"/>
        </w:rPr>
        <w:t>_compute_group_payment</w:t>
      </w:r>
      <w:r>
        <w:rPr>
          <w:color w:val="1A2332"/>
          <w:sz w:val="21"/>
        </w:rPr>
        <w:t xml:space="preserve"> menyetel </w:t>
      </w:r>
      <w:r>
        <w:rPr>
          <w:rFonts w:ascii="Consolas" w:hAnsi="Consolas"/>
          <w:color w:val="1F2D3D"/>
          <w:sz w:val="19"/>
        </w:rPr>
        <w:t>group_payment = len(...) == 1</w:t>
      </w:r>
      <w:r>
        <w:rPr>
          <w:color w:val="1A2332"/>
          <w:sz w:val="21"/>
        </w:rPr>
        <w:t xml:space="preserve">, jadi </w:t>
      </w:r>
      <w:r>
        <w:rPr>
          <w:b/>
          <w:color w:val="1A2332"/>
          <w:sz w:val="21"/>
        </w:rPr>
        <w:t>pilihan multi-bill default False</w:t>
      </w:r>
      <w:r>
        <w:rPr>
          <w:color w:val="1A2332"/>
          <w:sz w:val="21"/>
        </w:rPr>
        <w:t xml:space="preserve"> = satu payment per bill, dan di jalur itu tidak ada payment tunggal untuk ditempeli fee. Sejak 4-Aug-2026 menambahkan baris fee otomatis menyetel </w:t>
      </w:r>
      <w:r>
        <w:rPr>
          <w:rFonts w:ascii="Consolas" w:hAnsi="Consolas"/>
          <w:color w:val="1F2D3D"/>
          <w:sz w:val="19"/>
        </w:rPr>
        <w:t>group_payment = True</w:t>
      </w:r>
      <w:r>
        <w:rPr>
          <w:color w:val="1A2332"/>
          <w:sz w:val="21"/>
        </w:rPr>
        <w:t xml:space="preserve">. Bill dari </w:t>
      </w:r>
      <w:r>
        <w:rPr>
          <w:b/>
          <w:color w:val="1A2332"/>
          <w:sz w:val="21"/>
        </w:rPr>
        <w:t>partner berbeda</w:t>
      </w:r>
      <w:r>
        <w:rPr>
          <w:color w:val="1A2332"/>
          <w:sz w:val="21"/>
        </w:rPr>
        <w:t xml:space="preserve"> membentuk &gt;1 batch → </w:t>
      </w:r>
      <w:r>
        <w:rPr>
          <w:rFonts w:ascii="Consolas" w:hAnsi="Consolas"/>
          <w:color w:val="1F2D3D"/>
          <w:sz w:val="19"/>
        </w:rPr>
        <w:t>can_edit_wizard</w:t>
      </w:r>
      <w:r>
        <w:rPr>
          <w:color w:val="1A2332"/>
          <w:sz w:val="21"/>
        </w:rPr>
        <w:t xml:space="preserve"> False → seksi tetap tersembunyi </w:t>
      </w:r>
      <w:r>
        <w:rPr>
          <w:b/>
          <w:color w:val="1A2332"/>
          <w:sz w:val="21"/>
        </w:rPr>
        <w:t>by design</w:t>
      </w:r>
      <w:r>
        <w:rPr>
          <w:color w:val="1A2332"/>
          <w:sz w:val="21"/>
        </w:rPr>
        <w:t>; register per partner (payment-admin-fee-module).</w:t>
      </w:r>
    </w:p>
    <w:p>
      <w:pPr>
        <w:pStyle w:val="Heading1"/>
      </w:pPr>
      <w:r>
        <w:t>11. Sheet isu go-live</w:t>
      </w:r>
    </w:p>
    <w:p>
      <w:pPr>
        <w:spacing w:after="120"/>
      </w:pPr>
      <w:r>
        <w:rPr>
          <w:color w:val="1A2332"/>
          <w:sz w:val="21"/>
        </w:rPr>
        <w:t xml:space="preserve">Ada </w:t>
      </w:r>
      <w:r>
        <w:rPr>
          <w:b/>
          <w:color w:val="1A2332"/>
          <w:sz w:val="21"/>
        </w:rPr>
        <w:t>dua</w:t>
      </w:r>
      <w:r>
        <w:rPr>
          <w:color w:val="1A2332"/>
          <w:sz w:val="21"/>
        </w:rPr>
        <w:t xml:space="preserve"> sheet klien yang harus dibedakan.</w:t>
      </w:r>
    </w:p>
    <w:p>
      <w:pPr>
        <w:pStyle w:val="Heading2"/>
      </w:pPr>
      <w:r>
        <w:t>Sheet Juli 2026 — "[ARKA AIM] List Issue After Go Live", 7 item</w:t>
      </w:r>
    </w:p>
    <w:p>
      <w:pPr>
        <w:spacing w:after="120"/>
      </w:pPr>
      <w:r>
        <w:rPr>
          <w:color w:val="1A2332"/>
          <w:sz w:val="21"/>
        </w:rPr>
        <w:t xml:space="preserve">Direview terhadap </w:t>
      </w:r>
      <w:r>
        <w:rPr>
          <w:rFonts w:ascii="Consolas" w:hAnsi="Consolas"/>
          <w:color w:val="1F2D3D"/>
          <w:sz w:val="19"/>
        </w:rPr>
        <w:t>prd_arkaaim</w:t>
      </w:r>
      <w:r>
        <w:rPr>
          <w:color w:val="1A2332"/>
          <w:sz w:val="21"/>
        </w:rPr>
        <w:t xml:space="preserve"> 21-Jul-2026, diperbaiki lewat commit </w:t>
      </w:r>
      <w:r>
        <w:rPr>
          <w:rFonts w:ascii="Consolas" w:hAnsi="Consolas"/>
          <w:color w:val="1F2D3D"/>
          <w:sz w:val="19"/>
        </w:rPr>
        <w:t>745825f</w:t>
      </w:r>
      <w:r>
        <w:rPr>
          <w:color w:val="1A2332"/>
          <w:sz w:val="21"/>
        </w:rPr>
        <w:t xml:space="preserve"> dan </w:t>
      </w:r>
      <w:r>
        <w:rPr>
          <w:rFonts w:ascii="Consolas" w:hAnsi="Consolas"/>
          <w:color w:val="1F2D3D"/>
          <w:sz w:val="19"/>
        </w:rPr>
        <w:t>2b1b096</w:t>
      </w:r>
      <w:r>
        <w:rPr>
          <w:color w:val="1A2332"/>
          <w:sz w:val="21"/>
        </w:rPr>
        <w:t xml:space="preserve"> di </w:t>
      </w:r>
      <w:r>
        <w:rPr>
          <w:rFonts w:ascii="Consolas" w:hAnsi="Consolas"/>
          <w:color w:val="1F2D3D"/>
          <w:sz w:val="19"/>
        </w:rPr>
        <w:t>feat/industry-packs</w:t>
      </w:r>
      <w:r>
        <w:rPr>
          <w:color w:val="1A2332"/>
          <w:sz w:val="21"/>
        </w:rPr>
        <w:t xml:space="preserve"> (arkaaim-golive-issue-sheet):</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Item</w:t>
            </w:r>
          </w:p>
        </w:tc>
        <w:tc>
          <w:tcPr>
            <w:tcW w:type="dxa" w:w="3175"/>
            <w:shd w:val="clear" w:fill="23308F"/>
          </w:tcPr>
          <w:p>
            <w:pPr>
              <w:spacing w:after="40" w:before="40"/>
            </w:pPr>
            <w:r/>
            <w:r>
              <w:rPr>
                <w:b/>
                <w:color w:val="FFFFFF"/>
                <w:sz w:val="18"/>
              </w:rPr>
              <w:t>Klaim sheet</w:t>
            </w:r>
          </w:p>
        </w:tc>
        <w:tc>
          <w:tcPr>
            <w:tcW w:type="dxa" w:w="3175"/>
            <w:shd w:val="clear" w:fill="23308F"/>
          </w:tcPr>
          <w:p>
            <w:pPr>
              <w:spacing w:after="40" w:before="40"/>
            </w:pPr>
            <w:r/>
            <w:r>
              <w:rPr>
                <w:b/>
                <w:color w:val="FFFFFF"/>
                <w:sz w:val="18"/>
              </w:rPr>
              <w:t>Kenyataan DB / tindakan</w:t>
            </w:r>
          </w:p>
        </w:tc>
      </w:tr>
      <w:tr>
        <w:tc>
          <w:tcPr>
            <w:tcW w:type="dxa" w:w="3175"/>
          </w:tcPr>
          <w:p>
            <w:pPr>
              <w:spacing w:after="40" w:before="40"/>
            </w:pPr>
            <w:r/>
            <w:r>
              <w:rPr>
                <w:color w:val="1A2332"/>
                <w:sz w:val="18"/>
              </w:rPr>
              <w:t>#7</w:t>
            </w:r>
          </w:p>
        </w:tc>
        <w:tc>
          <w:tcPr>
            <w:tcW w:type="dxa" w:w="3175"/>
          </w:tcPr>
          <w:p>
            <w:pPr>
              <w:spacing w:after="40" w:before="40"/>
            </w:pPr>
            <w:r/>
            <w:r>
              <w:rPr>
                <w:color w:val="1A2332"/>
                <w:sz w:val="18"/>
              </w:rPr>
              <w:t>user tidak bisa login</w:t>
            </w:r>
          </w:p>
        </w:tc>
        <w:tc>
          <w:tcPr>
            <w:tcW w:type="dxa" w:w="3175"/>
          </w:tcPr>
          <w:p>
            <w:pPr>
              <w:spacing w:after="40" w:before="40"/>
            </w:pPr>
            <w:r/>
            <w:r>
              <w:rPr>
                <w:color w:val="1A2332"/>
                <w:sz w:val="18"/>
              </w:rPr>
              <w:t xml:space="preserve">Odoo 19 cocokkan login </w:t>
            </w:r>
            <w:r>
              <w:rPr>
                <w:b/>
                <w:color w:val="1A2332"/>
                <w:sz w:val="18"/>
              </w:rPr>
              <w:t>case-SENSITIVE</w:t>
            </w:r>
            <w:r>
              <w:rPr>
                <w:color w:val="1A2332"/>
                <w:sz w:val="18"/>
              </w:rPr>
              <w:t>; 3 login di-lowercase</w:t>
            </w:r>
          </w:p>
        </w:tc>
      </w:tr>
      <w:tr>
        <w:tc>
          <w:tcPr>
            <w:tcW w:type="dxa" w:w="3175"/>
            <w:shd w:val="clear" w:fill="F7F8FA"/>
          </w:tcPr>
          <w:p>
            <w:pPr>
              <w:spacing w:after="40" w:before="40"/>
            </w:pPr>
            <w:r/>
            <w:r>
              <w:rPr>
                <w:color w:val="1A2332"/>
                <w:sz w:val="18"/>
              </w:rPr>
              <w:t>#5/#6</w:t>
            </w:r>
          </w:p>
        </w:tc>
        <w:tc>
          <w:tcPr>
            <w:tcW w:type="dxa" w:w="3175"/>
            <w:shd w:val="clear" w:fill="F7F8FA"/>
          </w:tcPr>
          <w:p>
            <w:pPr>
              <w:spacing w:after="40" w:before="40"/>
            </w:pPr>
            <w:r/>
            <w:r>
              <w:rPr>
                <w:color w:val="1A2332"/>
                <w:sz w:val="18"/>
              </w:rPr>
              <w:t>event &amp; lokasi tak tercetak</w:t>
            </w:r>
          </w:p>
        </w:tc>
        <w:tc>
          <w:tcPr>
            <w:tcW w:type="dxa" w:w="3175"/>
            <w:shd w:val="clear" w:fill="F7F8FA"/>
          </w:tcPr>
          <w:p>
            <w:pPr>
              <w:spacing w:after="40" w:before="40"/>
            </w:pPr>
            <w:r/>
            <w:r>
              <w:rPr>
                <w:rFonts w:ascii="Consolas" w:hAnsi="Consolas"/>
                <w:color w:val="1F2D3D"/>
                <w:sz w:val="16"/>
              </w:rPr>
              <w:t>custom_arka_show_date</w:t>
            </w:r>
            <w:r>
              <w:rPr>
                <w:color w:val="1A2332"/>
                <w:sz w:val="18"/>
              </w:rPr>
              <w:t xml:space="preserve"> 19.0.1.3.0 + </w:t>
            </w:r>
            <w:r>
              <w:rPr>
                <w:rFonts w:ascii="Consolas" w:hAnsi="Consolas"/>
                <w:color w:val="1F2D3D"/>
                <w:sz w:val="16"/>
              </w:rPr>
              <w:t>custom_report_templates</w:t>
            </w:r>
            <w:r>
              <w:rPr>
                <w:color w:val="1A2332"/>
                <w:sz w:val="18"/>
              </w:rPr>
              <w:t xml:space="preserve"> 19.0.0.3.0</w:t>
            </w:r>
          </w:p>
        </w:tc>
      </w:tr>
      <w:tr>
        <w:tc>
          <w:tcPr>
            <w:tcW w:type="dxa" w:w="3175"/>
          </w:tcPr>
          <w:p>
            <w:pPr>
              <w:spacing w:after="40" w:before="40"/>
            </w:pPr>
            <w:r/>
            <w:r>
              <w:rPr>
                <w:color w:val="1A2332"/>
                <w:sz w:val="18"/>
              </w:rPr>
              <w:t>#4</w:t>
            </w:r>
          </w:p>
        </w:tc>
        <w:tc>
          <w:tcPr>
            <w:tcW w:type="dxa" w:w="3175"/>
          </w:tcPr>
          <w:p>
            <w:pPr>
              <w:spacing w:after="40" w:before="40"/>
            </w:pPr>
            <w:r/>
            <w:r>
              <w:rPr>
                <w:color w:val="1A2332"/>
                <w:sz w:val="18"/>
              </w:rPr>
              <w:t>nomor rekening tak muncul</w:t>
            </w:r>
          </w:p>
        </w:tc>
        <w:tc>
          <w:tcPr>
            <w:tcW w:type="dxa" w:w="3175"/>
          </w:tcPr>
          <w:p>
            <w:pPr>
              <w:spacing w:after="40" w:before="40"/>
            </w:pPr>
            <w:r/>
            <w:r>
              <w:rPr>
                <w:color w:val="1A2332"/>
                <w:sz w:val="18"/>
              </w:rPr>
              <w:t xml:space="preserve">template sudah siap; </w:t>
            </w:r>
            <w:r>
              <w:rPr>
                <w:b/>
                <w:color w:val="1A2332"/>
                <w:sz w:val="18"/>
              </w:rPr>
              <w:t>`res.partner.bank` belum ada isinya</w:t>
            </w:r>
          </w:p>
        </w:tc>
      </w:tr>
      <w:tr>
        <w:tc>
          <w:tcPr>
            <w:tcW w:type="dxa" w:w="3175"/>
            <w:shd w:val="clear" w:fill="F7F8FA"/>
          </w:tcPr>
          <w:p>
            <w:pPr>
              <w:spacing w:after="40" w:before="40"/>
            </w:pPr>
            <w:r/>
            <w:r>
              <w:rPr>
                <w:color w:val="1A2332"/>
                <w:sz w:val="18"/>
              </w:rPr>
              <w:t>#2</w:t>
            </w:r>
          </w:p>
        </w:tc>
        <w:tc>
          <w:tcPr>
            <w:tcW w:type="dxa" w:w="3175"/>
            <w:shd w:val="clear" w:fill="F7F8FA"/>
          </w:tcPr>
          <w:p>
            <w:pPr>
              <w:spacing w:after="40" w:before="40"/>
            </w:pPr>
            <w:r/>
            <w:r>
              <w:rPr>
                <w:color w:val="1A2332"/>
                <w:sz w:val="18"/>
              </w:rPr>
              <w:t>e-Faktur</w:t>
            </w:r>
          </w:p>
        </w:tc>
        <w:tc>
          <w:tcPr>
            <w:tcW w:type="dxa" w:w="3175"/>
            <w:shd w:val="clear" w:fill="F7F8FA"/>
          </w:tcPr>
          <w:p>
            <w:pPr>
              <w:spacing w:after="40" w:before="40"/>
            </w:pPr>
            <w:r/>
            <w:r>
              <w:rPr>
                <w:rFonts w:ascii="Consolas" w:hAnsi="Consolas"/>
                <w:color w:val="1F2D3D"/>
                <w:sz w:val="16"/>
              </w:rPr>
              <w:t>custom_coretax_export</w:t>
            </w:r>
            <w:r>
              <w:rPr>
                <w:color w:val="1A2332"/>
                <w:sz w:val="18"/>
              </w:rPr>
              <w:t xml:space="preserve"> dipasang; NPWP di-backfill dari </w:t>
            </w:r>
            <w:r>
              <w:rPr>
                <w:rFonts w:ascii="Consolas" w:hAnsi="Consolas"/>
                <w:color w:val="1F2D3D"/>
                <w:sz w:val="16"/>
              </w:rPr>
              <w:t>res.partner.vat</w:t>
            </w:r>
            <w:r>
              <w:rPr>
                <w:color w:val="1A2332"/>
                <w:sz w:val="18"/>
              </w:rPr>
              <w:t xml:space="preserve"> (7 partner)</w:t>
            </w:r>
          </w:p>
        </w:tc>
      </w:tr>
      <w:tr>
        <w:tc>
          <w:tcPr>
            <w:tcW w:type="dxa" w:w="3175"/>
          </w:tcPr>
          <w:p>
            <w:pPr>
              <w:spacing w:after="40" w:before="40"/>
            </w:pPr>
            <w:r/>
            <w:r>
              <w:rPr>
                <w:color w:val="1A2332"/>
                <w:sz w:val="18"/>
              </w:rPr>
              <w:t>#3</w:t>
            </w:r>
          </w:p>
        </w:tc>
        <w:tc>
          <w:tcPr>
            <w:tcW w:type="dxa" w:w="3175"/>
          </w:tcPr>
          <w:p>
            <w:pPr>
              <w:spacing w:after="40" w:before="40"/>
            </w:pPr>
            <w:r/>
            <w:r>
              <w:rPr>
                <w:color w:val="1A2332"/>
                <w:sz w:val="18"/>
              </w:rPr>
              <w:t>menu TB/GL/Uang Muka diblokir</w:t>
            </w:r>
          </w:p>
        </w:tc>
        <w:tc>
          <w:tcPr>
            <w:tcW w:type="dxa" w:w="3175"/>
          </w:tcPr>
          <w:p>
            <w:pPr>
              <w:spacing w:after="40" w:before="40"/>
            </w:pPr>
            <w:r/>
            <w:r>
              <w:rPr>
                <w:b/>
                <w:color w:val="1A2332"/>
                <w:sz w:val="18"/>
              </w:rPr>
              <w:t>BUKAN bug akses</w:t>
            </w:r>
            <w:r>
              <w:rPr>
                <w:color w:val="1A2332"/>
                <w:sz w:val="18"/>
              </w:rPr>
              <w:t xml:space="preserve"> — menu ada, tak dibatasi, dan export jalan</w:t>
            </w:r>
          </w:p>
        </w:tc>
      </w:tr>
    </w:tbl>
    <w:p>
      <w:pPr>
        <w:spacing w:after="80"/>
      </w:pPr>
    </w:p>
    <w:p>
      <w:pPr>
        <w:spacing w:after="120"/>
      </w:pPr>
      <w:r>
        <w:rPr>
          <w:rFonts w:ascii="Consolas" w:hAnsi="Consolas"/>
          <w:color w:val="1F2D3D"/>
          <w:sz w:val="19"/>
        </w:rPr>
        <w:t>trn_arkaaim</w:t>
      </w:r>
      <w:r>
        <w:rPr>
          <w:color w:val="1A2332"/>
          <w:sz w:val="21"/>
        </w:rPr>
        <w:t xml:space="preserve"> disinkronkan ke prd 24-Jul-2026. </w:t>
      </w:r>
      <w:r>
        <w:rPr>
          <w:b/>
          <w:color w:val="1A2332"/>
          <w:sz w:val="21"/>
        </w:rPr>
        <w:t>`custom_arka_aim_asset_register` sengaja TIDAK dipasang di `trn_arkaaim`</w:t>
      </w:r>
      <w:r>
        <w:rPr>
          <w:color w:val="1A2332"/>
          <w:sz w:val="21"/>
        </w:rPr>
        <w:t xml:space="preserve"> — akun begbal drone </w:t>
      </w:r>
      <w:r>
        <w:rPr>
          <w:rFonts w:ascii="Consolas" w:hAnsi="Consolas"/>
          <w:color w:val="1F2D3D"/>
          <w:sz w:val="19"/>
        </w:rPr>
        <w:t>1205104000</w:t>
      </w:r>
      <w:r>
        <w:rPr>
          <w:color w:val="1A2332"/>
          <w:sz w:val="21"/>
        </w:rPr>
        <w:t>/</w:t>
      </w:r>
      <w:r>
        <w:rPr>
          <w:rFonts w:ascii="Consolas" w:hAnsi="Consolas"/>
          <w:color w:val="1F2D3D"/>
          <w:sz w:val="19"/>
        </w:rPr>
        <w:t>1205203000</w:t>
      </w:r>
      <w:r>
        <w:rPr>
          <w:color w:val="1A2332"/>
          <w:sz w:val="21"/>
        </w:rPr>
        <w:t xml:space="preserve"> tidak ada di sana, dan </w:t>
      </w:r>
      <w:r>
        <w:rPr>
          <w:rFonts w:ascii="Consolas" w:hAnsi="Consolas"/>
          <w:color w:val="1F2D3D"/>
          <w:sz w:val="19"/>
        </w:rPr>
        <w:t>post_init</w:t>
      </w:r>
      <w:r>
        <w:rPr>
          <w:color w:val="1A2332"/>
          <w:sz w:val="21"/>
        </w:rPr>
        <w:t>-nya akan menyemai 3.329 aset tanpa akun (arkaaim-golive-issue-sheet).</w:t>
      </w:r>
    </w:p>
    <w:p>
      <w:pPr>
        <w:pStyle w:val="Heading2"/>
      </w:pPr>
      <w:r>
        <w:t>Sheet Agustus 2026 — PR #171, masih OPEN</w:t>
      </w:r>
    </w:p>
    <w:p>
      <w:pPr>
        <w:spacing w:after="120"/>
      </w:pPr>
      <w:r>
        <w:rPr>
          <w:color w:val="1A2332"/>
          <w:sz w:val="21"/>
        </w:rPr>
        <w:t xml:space="preserve">PR </w:t>
      </w:r>
      <w:r>
        <w:rPr>
          <w:b/>
          <w:color w:val="1A2332"/>
          <w:sz w:val="21"/>
        </w:rPr>
        <w:t>#171</w:t>
      </w:r>
      <w:r>
        <w:rPr>
          <w:color w:val="1A2332"/>
          <w:sz w:val="21"/>
        </w:rPr>
        <w:t xml:space="preserve"> (</w:t>
      </w:r>
      <w:r>
        <w:rPr>
          <w:rFonts w:ascii="Consolas" w:hAnsi="Consolas"/>
          <w:color w:val="1F2D3D"/>
          <w:sz w:val="19"/>
        </w:rPr>
        <w:t>docs/arkaaim-issue-sheet-aug2026</w:t>
      </w:r>
      <w:r>
        <w:rPr>
          <w:color w:val="1A2332"/>
          <w:sz w:val="21"/>
        </w:rPr>
        <w:t xml:space="preserve">, base </w:t>
      </w:r>
      <w:r>
        <w:rPr>
          <w:rFonts w:ascii="Consolas" w:hAnsi="Consolas"/>
          <w:color w:val="1F2D3D"/>
          <w:sz w:val="19"/>
        </w:rPr>
        <w:t>main</w:t>
      </w:r>
      <w:r>
        <w:rPr>
          <w:color w:val="1A2332"/>
          <w:sz w:val="21"/>
        </w:rPr>
        <w:t xml:space="preserve">) mereview sheet 25 item + tab "List Feedback User Odoo (EO)" 15 item terhadap </w:t>
      </w:r>
      <w:r>
        <w:rPr>
          <w:rFonts w:ascii="Consolas" w:hAnsi="Consolas"/>
          <w:color w:val="1F2D3D"/>
          <w:sz w:val="19"/>
        </w:rPr>
        <w:t>prd_arkaaim</w:t>
      </w:r>
      <w:r>
        <w:rPr>
          <w:color w:val="1A2332"/>
          <w:sz w:val="21"/>
        </w:rPr>
        <w:t xml:space="preserve"> </w:t>
      </w:r>
      <w:r>
        <w:rPr>
          <w:b/>
          <w:color w:val="1A2332"/>
          <w:sz w:val="21"/>
        </w:rPr>
        <w:t>dan terhadap kode yang benar-benar jalan dari `/opt`, bukan `/home`</w:t>
      </w:r>
      <w:r>
        <w:rPr>
          <w:color w:val="1A2332"/>
          <w:sz w:val="21"/>
        </w:rPr>
        <w:t xml:space="preserve">. Docs-only; tidak menyentuh addon, skrip, atau konfigurasi. Isinya </w:t>
      </w:r>
      <w:r>
        <w:rPr>
          <w:rFonts w:ascii="Consolas" w:hAnsi="Consolas"/>
          <w:color w:val="1F2D3D"/>
          <w:sz w:val="19"/>
        </w:rPr>
        <w:t>docs/projects/arka-aim/ISSUE_SHEET_AUG2026_STATUS.md</w:t>
      </w:r>
      <w:r>
        <w:rPr>
          <w:color w:val="1A2332"/>
          <w:sz w:val="21"/>
        </w:rPr>
        <w:t xml:space="preserve"> + dua TSV siap-tempel (PR #171).</w:t>
      </w:r>
    </w:p>
    <w:p>
      <w:pPr>
        <w:spacing w:after="120"/>
      </w:pPr>
      <w:r>
        <w:rPr>
          <w:color w:val="1A2332"/>
          <w:sz w:val="21"/>
        </w:rPr>
        <w:t>Sembilan gap yang bertahan, masing-masing dengan bukti query (PR #171):</w:t>
      </w:r>
    </w:p>
    <w:tbl>
      <w:tblPr>
        <w:tblStyle w:val="TableGrid"/>
        <w:tblW w:type="auto" w:w="0"/>
        <w:jc w:val="center"/>
        <w:tblLayout w:type="autofit"/>
        <w:tblLook w:firstColumn="1" w:firstRow="1" w:lastColumn="0" w:lastRow="0" w:noHBand="0" w:noVBand="1" w:val="04A0"/>
      </w:tblPr>
      <w:tblGrid>
        <w:gridCol w:w="4762"/>
        <w:gridCol w:w="4762"/>
      </w:tblGrid>
      <w:tr>
        <w:tc>
          <w:tcPr>
            <w:tcW w:type="dxa" w:w="4762"/>
            <w:shd w:val="clear" w:fill="23308F"/>
          </w:tcPr>
          <w:p>
            <w:pPr>
              <w:spacing w:after="40" w:before="40"/>
            </w:pPr>
            <w:r/>
            <w:r>
              <w:rPr>
                <w:b/>
                <w:color w:val="FFFFFF"/>
                <w:sz w:val="18"/>
              </w:rPr>
              <w:t>Item</w:t>
            </w:r>
          </w:p>
        </w:tc>
        <w:tc>
          <w:tcPr>
            <w:tcW w:type="dxa" w:w="4762"/>
            <w:shd w:val="clear" w:fill="23308F"/>
          </w:tcPr>
          <w:p>
            <w:pPr>
              <w:spacing w:after="40" w:before="40"/>
            </w:pPr>
            <w:r/>
            <w:r>
              <w:rPr>
                <w:b/>
                <w:color w:val="FFFFFF"/>
                <w:sz w:val="18"/>
              </w:rPr>
              <w:t>Klaim sheet vs kenyataan DB</w:t>
            </w:r>
          </w:p>
        </w:tc>
      </w:tr>
      <w:tr>
        <w:tc>
          <w:tcPr>
            <w:tcW w:type="dxa" w:w="4762"/>
          </w:tcPr>
          <w:p>
            <w:pPr>
              <w:spacing w:after="40" w:before="40"/>
            </w:pPr>
            <w:r/>
            <w:r>
              <w:rPr>
                <w:color w:val="1A2332"/>
                <w:sz w:val="18"/>
              </w:rPr>
              <w:t>25 / EO#4</w:t>
            </w:r>
          </w:p>
        </w:tc>
        <w:tc>
          <w:tcPr>
            <w:tcW w:type="dxa" w:w="4762"/>
          </w:tcPr>
          <w:p>
            <w:pPr>
              <w:spacing w:after="40" w:before="40"/>
            </w:pPr>
            <w:r/>
            <w:r>
              <w:rPr>
                <w:color w:val="1A2332"/>
                <w:sz w:val="18"/>
              </w:rPr>
              <w:t xml:space="preserve">payment ARKA masih mendarat di </w:t>
            </w:r>
            <w:r>
              <w:rPr>
                <w:rFonts w:ascii="Consolas" w:hAnsi="Consolas"/>
                <w:color w:val="1F2D3D"/>
                <w:sz w:val="16"/>
              </w:rPr>
              <w:t>1103000004 Outstanding Payments</w:t>
            </w:r>
            <w:r>
              <w:rPr>
                <w:color w:val="1A2332"/>
                <w:sz w:val="18"/>
              </w:rPr>
              <w:t>; AIM sudah direct-to-bank</w:t>
            </w:r>
          </w:p>
        </w:tc>
      </w:tr>
      <w:tr>
        <w:tc>
          <w:tcPr>
            <w:tcW w:type="dxa" w:w="4762"/>
            <w:shd w:val="clear" w:fill="F7F8FA"/>
          </w:tcPr>
          <w:p>
            <w:pPr>
              <w:spacing w:after="40" w:before="40"/>
            </w:pPr>
            <w:r/>
            <w:r>
              <w:rPr>
                <w:color w:val="1A2332"/>
                <w:sz w:val="18"/>
              </w:rPr>
              <w:t>8 / EO#9</w:t>
            </w:r>
          </w:p>
        </w:tc>
        <w:tc>
          <w:tcPr>
            <w:tcW w:type="dxa" w:w="4762"/>
            <w:shd w:val="clear" w:fill="F7F8FA"/>
          </w:tcPr>
          <w:p>
            <w:pPr>
              <w:spacing w:after="40" w:before="40"/>
            </w:pPr>
            <w:r/>
            <w:r>
              <w:rPr>
                <w:color w:val="1A2332"/>
                <w:sz w:val="18"/>
              </w:rPr>
              <w:t xml:space="preserve">penyusutan Juli-2026 ke depan </w:t>
            </w:r>
            <w:r>
              <w:rPr>
                <w:b/>
                <w:color w:val="1A2332"/>
                <w:sz w:val="18"/>
              </w:rPr>
              <w:t>tanpa satu pun jurnal</w:t>
            </w:r>
            <w:r>
              <w:rPr>
                <w:color w:val="1A2332"/>
                <w:sz w:val="18"/>
              </w:rPr>
              <w:t>; jumlah aset sendiri cocok (3.180 running)</w:t>
            </w:r>
          </w:p>
        </w:tc>
      </w:tr>
      <w:tr>
        <w:tc>
          <w:tcPr>
            <w:tcW w:type="dxa" w:w="4762"/>
          </w:tcPr>
          <w:p>
            <w:pPr>
              <w:spacing w:after="40" w:before="40"/>
            </w:pPr>
            <w:r/>
            <w:r>
              <w:rPr>
                <w:color w:val="1A2332"/>
                <w:sz w:val="18"/>
              </w:rPr>
              <w:t>20 / EO#1</w:t>
            </w:r>
          </w:p>
        </w:tc>
        <w:tc>
          <w:tcPr>
            <w:tcW w:type="dxa" w:w="4762"/>
          </w:tcPr>
          <w:p>
            <w:pPr>
              <w:spacing w:after="40" w:before="40"/>
            </w:pPr>
            <w:r/>
            <w:r>
              <w:rPr>
                <w:color w:val="1A2332"/>
                <w:sz w:val="18"/>
              </w:rPr>
              <w:t>opening AR/AP masuk agregat — 8 dan 18 baris, hampir tak ada yang berpartner</w:t>
            </w:r>
          </w:p>
        </w:tc>
      </w:tr>
      <w:tr>
        <w:tc>
          <w:tcPr>
            <w:tcW w:type="dxa" w:w="4762"/>
            <w:shd w:val="clear" w:fill="F7F8FA"/>
          </w:tcPr>
          <w:p>
            <w:pPr>
              <w:spacing w:after="40" w:before="40"/>
            </w:pPr>
            <w:r/>
            <w:r>
              <w:rPr>
                <w:color w:val="1A2332"/>
                <w:sz w:val="18"/>
              </w:rPr>
              <w:t>23</w:t>
            </w:r>
          </w:p>
        </w:tc>
        <w:tc>
          <w:tcPr>
            <w:tcW w:type="dxa" w:w="4762"/>
            <w:shd w:val="clear" w:fill="F7F8FA"/>
          </w:tcPr>
          <w:p>
            <w:pPr>
              <w:spacing w:after="40" w:before="40"/>
            </w:pPr>
            <w:r/>
            <w:r>
              <w:rPr>
                <w:color w:val="1A2332"/>
                <w:sz w:val="18"/>
              </w:rPr>
              <w:t xml:space="preserve">user </w:t>
            </w:r>
            <w:r>
              <w:rPr>
                <w:rFonts w:ascii="Consolas" w:hAnsi="Consolas"/>
                <w:color w:val="1F2D3D"/>
                <w:sz w:val="16"/>
              </w:rPr>
              <w:t>syafiqo.zhafran@erajaya.com</w:t>
            </w:r>
            <w:r>
              <w:rPr>
                <w:color w:val="1A2332"/>
                <w:sz w:val="18"/>
              </w:rPr>
              <w:t xml:space="preserve"> </w:t>
            </w:r>
            <w:r>
              <w:rPr>
                <w:b/>
                <w:color w:val="1A2332"/>
                <w:sz w:val="18"/>
              </w:rPr>
              <w:t>tidak pernah dibuat</w:t>
            </w:r>
          </w:p>
        </w:tc>
      </w:tr>
      <w:tr>
        <w:tc>
          <w:tcPr>
            <w:tcW w:type="dxa" w:w="4762"/>
          </w:tcPr>
          <w:p>
            <w:pPr>
              <w:spacing w:after="40" w:before="40"/>
            </w:pPr>
            <w:r/>
            <w:r>
              <w:rPr>
                <w:color w:val="1A2332"/>
                <w:sz w:val="18"/>
              </w:rPr>
              <w:t>4 / 21</w:t>
            </w:r>
          </w:p>
        </w:tc>
        <w:tc>
          <w:tcPr>
            <w:tcW w:type="dxa" w:w="4762"/>
          </w:tcPr>
          <w:p>
            <w:pPr>
              <w:spacing w:after="40" w:before="40"/>
            </w:pPr>
            <w:r/>
            <w:r>
              <w:rPr>
                <w:rFonts w:ascii="Consolas" w:hAnsi="Consolas"/>
                <w:color w:val="1F2D3D"/>
                <w:sz w:val="16"/>
              </w:rPr>
              <w:t>res_partner_bank</w:t>
            </w:r>
            <w:r>
              <w:rPr>
                <w:color w:val="1A2332"/>
                <w:sz w:val="18"/>
              </w:rPr>
              <w:t xml:space="preserve"> kosong untuk kedua company; ARKA cetak lewat teks bebas, AIM tak cetak apa pun</w:t>
            </w:r>
          </w:p>
        </w:tc>
      </w:tr>
      <w:tr>
        <w:tc>
          <w:tcPr>
            <w:tcW w:type="dxa" w:w="4762"/>
            <w:shd w:val="clear" w:fill="F7F8FA"/>
          </w:tcPr>
          <w:p>
            <w:pPr>
              <w:spacing w:after="40" w:before="40"/>
            </w:pPr>
            <w:r/>
            <w:r>
              <w:rPr>
                <w:color w:val="1A2332"/>
                <w:sz w:val="18"/>
              </w:rPr>
              <w:t>22</w:t>
            </w:r>
          </w:p>
        </w:tc>
        <w:tc>
          <w:tcPr>
            <w:tcW w:type="dxa" w:w="4762"/>
            <w:shd w:val="clear" w:fill="F7F8FA"/>
          </w:tcPr>
          <w:p>
            <w:pPr>
              <w:spacing w:after="40" w:before="40"/>
            </w:pPr>
            <w:r/>
            <w:r>
              <w:rPr>
                <w:color w:val="1A2332"/>
                <w:sz w:val="18"/>
              </w:rPr>
              <w:t>blok di bawah BALANCE DUE itu tanda tangan + footer "If you have any questions…"</w:t>
            </w:r>
          </w:p>
        </w:tc>
      </w:tr>
      <w:tr>
        <w:tc>
          <w:tcPr>
            <w:tcW w:type="dxa" w:w="4762"/>
          </w:tcPr>
          <w:p>
            <w:pPr>
              <w:spacing w:after="40" w:before="40"/>
            </w:pPr>
            <w:r/>
            <w:r>
              <w:rPr>
                <w:color w:val="1A2332"/>
                <w:sz w:val="18"/>
              </w:rPr>
              <w:t>EO#10</w:t>
            </w:r>
          </w:p>
        </w:tc>
        <w:tc>
          <w:tcPr>
            <w:tcW w:type="dxa" w:w="4762"/>
          </w:tcPr>
          <w:p>
            <w:pPr>
              <w:spacing w:after="40" w:before="40"/>
            </w:pPr>
            <w:r/>
            <w:r>
              <w:rPr>
                <w:color w:val="1A2332"/>
                <w:sz w:val="18"/>
              </w:rPr>
              <w:t xml:space="preserve">Sales Report AIM kosong karena AIM punya </w:t>
            </w:r>
            <w:r>
              <w:rPr>
                <w:b/>
                <w:color w:val="1A2332"/>
                <w:sz w:val="18"/>
              </w:rPr>
              <w:t>nol</w:t>
            </w:r>
            <w:r>
              <w:rPr>
                <w:color w:val="1A2332"/>
                <w:sz w:val="18"/>
              </w:rPr>
              <w:t xml:space="preserve"> faktur pelanggan — pendapatan lewat jurnal MISC</w:t>
            </w:r>
          </w:p>
        </w:tc>
      </w:tr>
      <w:tr>
        <w:tc>
          <w:tcPr>
            <w:tcW w:type="dxa" w:w="4762"/>
            <w:shd w:val="clear" w:fill="F7F8FA"/>
          </w:tcPr>
          <w:p>
            <w:pPr>
              <w:spacing w:after="40" w:before="40"/>
            </w:pPr>
            <w:r/>
            <w:r>
              <w:rPr>
                <w:color w:val="1A2332"/>
                <w:sz w:val="18"/>
              </w:rPr>
              <w:t>EO#12</w:t>
            </w:r>
          </w:p>
        </w:tc>
        <w:tc>
          <w:tcPr>
            <w:tcW w:type="dxa" w:w="4762"/>
            <w:shd w:val="clear" w:fill="F7F8FA"/>
          </w:tcPr>
          <w:p>
            <w:pPr>
              <w:spacing w:after="40" w:before="40"/>
            </w:pPr>
            <w:r/>
            <w:r>
              <w:rPr>
                <w:color w:val="1A2332"/>
                <w:sz w:val="18"/>
              </w:rPr>
              <w:t>tidak ada partner berpayment term default; jatuh tempo diketik tangan (bill April, due Agustus)</w:t>
            </w:r>
          </w:p>
        </w:tc>
      </w:tr>
      <w:tr>
        <w:tc>
          <w:tcPr>
            <w:tcW w:type="dxa" w:w="4762"/>
          </w:tcPr>
          <w:p>
            <w:pPr>
              <w:spacing w:after="40" w:before="40"/>
            </w:pPr>
            <w:r/>
            <w:r>
              <w:rPr>
                <w:color w:val="1A2332"/>
                <w:sz w:val="18"/>
              </w:rPr>
              <w:t>2</w:t>
            </w:r>
          </w:p>
        </w:tc>
        <w:tc>
          <w:tcPr>
            <w:tcW w:type="dxa" w:w="4762"/>
          </w:tcPr>
          <w:p>
            <w:pPr>
              <w:spacing w:after="40" w:before="40"/>
            </w:pPr>
            <w:r/>
            <w:r>
              <w:rPr>
                <w:color w:val="1A2332"/>
                <w:sz w:val="18"/>
              </w:rPr>
              <w:t>template Excel "Invoice PPN" masih harus dibangun</w:t>
            </w:r>
          </w:p>
        </w:tc>
      </w:tr>
    </w:tbl>
    <w:p>
      <w:pPr>
        <w:spacing w:after="80"/>
      </w:pPr>
    </w:p>
    <w:p>
      <w:pPr>
        <w:spacing w:after="120"/>
      </w:pPr>
      <w:r>
        <w:rPr>
          <w:b/>
          <w:color w:val="1A2332"/>
          <w:sz w:val="21"/>
        </w:rPr>
        <w:t>Sebelas item yang sheet catat sebagai terbuka sebenarnya SUDAH live</w:t>
      </w:r>
      <w:r>
        <w:rPr>
          <w:color w:val="1A2332"/>
          <w:sz w:val="21"/>
        </w:rPr>
        <w:t xml:space="preserve"> dan hanya perlu dilihat klien: aging export, drilldown neraca, payment voucher, cash advance, wizard lock date, Giro, KAS NEGARA (PR #171).</w:t>
      </w:r>
    </w:p>
    <w:p>
      <w:pPr>
        <w:spacing w:before="120" w:after="160"/>
        <w:ind w:left="227"/>
        <w:shd w:val="clear" w:fill="FFF4E5"/>
        <w:pBdr>
          <w:left w:val="single" w:sz="18" w:space="6" w:color="F79009"/>
        </w:pBdr>
      </w:pPr>
      <w:r>
        <w:rPr>
          <w:color w:val="1A2332"/>
          <w:sz w:val="21"/>
        </w:rPr>
        <w:t xml:space="preserve">Juga tercatat di PR #171: </w:t>
      </w:r>
      <w:r>
        <w:rPr>
          <w:rFonts w:ascii="Consolas" w:hAnsi="Consolas"/>
          <w:color w:val="1F2D3D"/>
          <w:sz w:val="19"/>
        </w:rPr>
        <w:t>custom_accounting_reports</w:t>
      </w:r>
      <w:r>
        <w:rPr>
          <w:color w:val="1A2332"/>
          <w:sz w:val="21"/>
        </w:rPr>
        <w:t xml:space="preserve"> ada di </w:t>
      </w:r>
      <w:r>
        <w:rPr>
          <w:b/>
          <w:color w:val="1A2332"/>
          <w:sz w:val="21"/>
        </w:rPr>
        <w:t>19.0.0.19.0 di `/opt`</w:t>
      </w:r>
      <w:r>
        <w:rPr>
          <w:color w:val="1A2332"/>
          <w:sz w:val="21"/>
        </w:rPr>
        <w:t xml:space="preserve"> tapi </w:t>
      </w:r>
      <w:r>
        <w:rPr>
          <w:b/>
          <w:color w:val="1A2332"/>
          <w:sz w:val="21"/>
        </w:rPr>
        <w:t>19.0.0.18.0 di `/home`</w:t>
      </w:r>
      <w:r>
        <w:rPr>
          <w:color w:val="1A2332"/>
          <w:sz w:val="21"/>
        </w:rPr>
        <w:t xml:space="preserve">. </w:t>
      </w:r>
      <w:r>
        <w:rPr>
          <w:b/>
          <w:color w:val="1A2332"/>
          <w:sz w:val="21"/>
        </w:rPr>
        <w:t>Deploy dari `/home` akan diam-diam membatalkan perbaikan purchase report (EO#5).</w:t>
      </w:r>
    </w:p>
    <w:p>
      <w:pPr>
        <w:pStyle w:val="Heading2"/>
      </w:pPr>
      <w:r>
        <w:t>Akses &amp; onboarding</w:t>
      </w:r>
    </w:p>
    <w:p>
      <w:pPr>
        <w:spacing w:after="120"/>
      </w:pPr>
      <w:r>
        <w:rPr>
          <w:color w:val="1A2332"/>
          <w:sz w:val="21"/>
        </w:rPr>
        <w:t xml:space="preserve">Gap grup akses yang sempat menyembunyikan </w:t>
      </w:r>
      <w:r>
        <w:rPr>
          <w:b/>
          <w:color w:val="1A2332"/>
          <w:sz w:val="21"/>
        </w:rPr>
        <w:t>SEMUA</w:t>
      </w:r>
      <w:r>
        <w:rPr>
          <w:color w:val="1A2332"/>
          <w:sz w:val="21"/>
        </w:rPr>
        <w:t xml:space="preserve"> laporan custom: </w:t>
      </w:r>
      <w:r>
        <w:rPr>
          <w:rFonts w:ascii="Consolas" w:hAnsi="Consolas"/>
          <w:color w:val="1F2D3D"/>
          <w:sz w:val="19"/>
        </w:rPr>
        <w:t>account.group_account_user</w:t>
      </w:r>
      <w:r>
        <w:rPr>
          <w:color w:val="1A2332"/>
          <w:sz w:val="21"/>
        </w:rPr>
        <w:t xml:space="preserve"> tidak meng-imply </w:t>
      </w:r>
      <w:r>
        <w:rPr>
          <w:rFonts w:ascii="Consolas" w:hAnsi="Consolas"/>
          <w:color w:val="1F2D3D"/>
          <w:sz w:val="19"/>
        </w:rPr>
        <w:t>custom_accounting_asset.group_asset_user</w:t>
      </w:r>
      <w:r>
        <w:rPr>
          <w:color w:val="1A2332"/>
          <w:sz w:val="21"/>
        </w:rPr>
        <w:t xml:space="preserve"> maupun </w:t>
      </w:r>
      <w:r>
        <w:rPr>
          <w:rFonts w:ascii="Consolas" w:hAnsi="Consolas"/>
          <w:color w:val="1F2D3D"/>
          <w:sz w:val="19"/>
        </w:rPr>
        <w:t>custom_accounting_reports.group_report_user</w:t>
      </w:r>
      <w:r>
        <w:rPr>
          <w:color w:val="1A2332"/>
          <w:sz w:val="21"/>
        </w:rPr>
        <w:t xml:space="preserve">. Di </w:t>
      </w:r>
      <w:r>
        <w:rPr>
          <w:rFonts w:ascii="Consolas" w:hAnsi="Consolas"/>
          <w:color w:val="1F2D3D"/>
          <w:sz w:val="19"/>
        </w:rPr>
        <w:t>prd_arkaaim</w:t>
      </w:r>
      <w:r>
        <w:rPr>
          <w:color w:val="1A2332"/>
          <w:sz w:val="21"/>
        </w:rPr>
        <w:t xml:space="preserve"> hanya </w:t>
      </w:r>
      <w:r>
        <w:rPr>
          <w:b/>
          <w:color w:val="1A2332"/>
          <w:sz w:val="21"/>
        </w:rPr>
        <w:t>3 dari 15</w:t>
      </w:r>
      <w:r>
        <w:rPr>
          <w:color w:val="1A2332"/>
          <w:sz w:val="21"/>
        </w:rPr>
        <w:t xml:space="preserve"> user akuntansi punya grup asset dan </w:t>
      </w:r>
      <w:r>
        <w:rPr>
          <w:b/>
          <w:color w:val="1A2332"/>
          <w:sz w:val="21"/>
        </w:rPr>
        <w:t>2 dari 15</w:t>
      </w:r>
      <w:r>
        <w:rPr>
          <w:color w:val="1A2332"/>
          <w:sz w:val="21"/>
        </w:rPr>
        <w:t xml:space="preserve"> punya grup report — sebagian besar tim finance literally tidak bisa melihat laporannya. Diperbaiki lewat </w:t>
      </w:r>
      <w:r>
        <w:rPr>
          <w:rFonts w:ascii="Consolas" w:hAnsi="Consolas"/>
          <w:color w:val="1F2D3D"/>
          <w:sz w:val="19"/>
        </w:rPr>
        <w:t>scripts/tenants/arkaaim/grant_asset_and_reports.py</w:t>
      </w:r>
      <w:r>
        <w:rPr>
          <w:color w:val="1A2332"/>
          <w:sz w:val="21"/>
        </w:rPr>
        <w:t xml:space="preserve"> (commit </w:t>
      </w:r>
      <w:r>
        <w:rPr>
          <w:rFonts w:ascii="Consolas" w:hAnsi="Consolas"/>
          <w:color w:val="1F2D3D"/>
          <w:sz w:val="19"/>
        </w:rPr>
        <w:t>9e83d8b</w:t>
      </w:r>
      <w:r>
        <w:rPr>
          <w:color w:val="1A2332"/>
          <w:sz w:val="21"/>
        </w:rPr>
        <w:t xml:space="preserve">): </w:t>
      </w:r>
      <w:r>
        <w:rPr>
          <w:b/>
          <w:color w:val="1A2332"/>
          <w:sz w:val="21"/>
        </w:rPr>
        <w:t>23 assignment / 14 user</w:t>
      </w:r>
      <w:r>
        <w:rPr>
          <w:color w:val="1A2332"/>
          <w:sz w:val="21"/>
        </w:rPr>
        <w:t xml:space="preserve"> (arkaaim-report-gap-build).</w:t>
      </w:r>
    </w:p>
    <w:p>
      <w:pPr>
        <w:spacing w:before="120" w:after="160"/>
        <w:ind w:left="227"/>
        <w:shd w:val="clear" w:fill="FFF4E5"/>
        <w:pBdr>
          <w:left w:val="single" w:sz="18" w:space="6" w:color="F79009"/>
        </w:pBdr>
      </w:pPr>
      <w:r>
        <w:rPr>
          <w:b/>
          <w:color w:val="1A2332"/>
          <w:sz w:val="21"/>
        </w:rPr>
        <w:t>Onboarding ARKA belum selesai — 6 staf nyata TIDAK BISA LOGIN, dan itu keputusan ARKA.</w:t>
      </w:r>
      <w:r>
        <w:rPr>
          <w:color w:val="1A2332"/>
          <w:sz w:val="21"/>
        </w:rPr>
        <w:t xml:space="preserve"> mei.mey, sumida.01, tania.01, yosephine.melisa, rizki.assagaf.01, eko.rahardja semuanya </w:t>
      </w:r>
      <w:r>
        <w:rPr>
          <w:rFonts w:ascii="Consolas" w:hAnsi="Consolas"/>
          <w:color w:val="1F2D3D"/>
          <w:sz w:val="19"/>
        </w:rPr>
        <w:t>password IS NULL</w:t>
      </w:r>
      <w:r>
        <w:rPr>
          <w:color w:val="1A2332"/>
          <w:sz w:val="21"/>
        </w:rPr>
        <w:t xml:space="preserve"> dan Keycloak SSO tidak terpasang. </w:t>
      </w:r>
      <w:r>
        <w:rPr>
          <w:b/>
          <w:color w:val="1A2332"/>
          <w:sz w:val="21"/>
        </w:rPr>
        <w:t>NOL undangan dikirim</w:t>
      </w:r>
      <w:r>
        <w:rPr>
          <w:color w:val="1A2332"/>
          <w:sz w:val="21"/>
        </w:rPr>
        <w:t xml:space="preserve"> — mengirim invite berarti mengemail staf Erajaya sungguhan dan butuh sign-off eksplisit (arkaaim-report-gap-build, arkaaim-golive-issue-sheet).</w:t>
      </w:r>
    </w:p>
    <w:p>
      <w:pPr>
        <w:spacing w:after="120"/>
      </w:pPr>
      <w:r>
        <w:rPr>
          <w:color w:val="1A2332"/>
          <w:sz w:val="21"/>
        </w:rPr>
        <w:t xml:space="preserve">Login Tania sempat membawa </w:t>
      </w:r>
      <w:r>
        <w:rPr>
          <w:b/>
          <w:color w:val="1A2332"/>
          <w:sz w:val="21"/>
        </w:rPr>
        <w:t>karakter tak terlihat</w:t>
      </w:r>
      <w:r>
        <w:rPr>
          <w:color w:val="1A2332"/>
          <w:sz w:val="21"/>
        </w:rPr>
        <w:t xml:space="preserve"> (WORD JOINER sebelum alamat): tak mungkin diketik, jadi tak pernah cocok. Diperbaiki lewat </w:t>
      </w:r>
      <w:r>
        <w:rPr>
          <w:rFonts w:ascii="Consolas" w:hAnsi="Consolas"/>
          <w:color w:val="1F2D3D"/>
          <w:sz w:val="19"/>
        </w:rPr>
        <w:t>scripts/tenants/arkaaim/fix_invisible_login_chars.py</w:t>
      </w:r>
      <w:r>
        <w:rPr>
          <w:color w:val="1A2332"/>
          <w:sz w:val="21"/>
        </w:rPr>
        <w:t xml:space="preserve"> (</w:t>
      </w:r>
      <w:r>
        <w:rPr>
          <w:rFonts w:ascii="Consolas" w:hAnsi="Consolas"/>
          <w:color w:val="1F2D3D"/>
          <w:sz w:val="19"/>
        </w:rPr>
        <w:t>96a762f</w:t>
      </w:r>
      <w:r>
        <w:rPr>
          <w:color w:val="1A2332"/>
          <w:sz w:val="21"/>
        </w:rPr>
        <w:t xml:space="preserve">) — layak dijalankan di DB tenant lain karena asal copy-paste-nya sama. Catatan query: </w:t>
      </w:r>
      <w:r>
        <w:rPr>
          <w:rFonts w:ascii="Consolas" w:hAnsi="Consolas"/>
          <w:color w:val="1F2D3D"/>
          <w:sz w:val="19"/>
        </w:rPr>
        <w:t>res_users.login_date</w:t>
      </w:r>
      <w:r>
        <w:rPr>
          <w:color w:val="1A2332"/>
          <w:sz w:val="21"/>
        </w:rPr>
        <w:t xml:space="preserve"> </w:t>
      </w:r>
      <w:r>
        <w:rPr>
          <w:b/>
          <w:color w:val="1A2332"/>
          <w:sz w:val="21"/>
        </w:rPr>
        <w:t>bukan</w:t>
      </w:r>
      <w:r>
        <w:rPr>
          <w:color w:val="1A2332"/>
          <w:sz w:val="21"/>
        </w:rPr>
        <w:t xml:space="preserve"> kolom di Odoo 19 (ORM-only), dan </w:t>
      </w:r>
      <w:r>
        <w:rPr>
          <w:rFonts w:ascii="Consolas" w:hAnsi="Consolas"/>
          <w:color w:val="1F2D3D"/>
          <w:sz w:val="19"/>
        </w:rPr>
        <w:t>password</w:t>
      </w:r>
      <w:r>
        <w:rPr>
          <w:color w:val="1A2332"/>
          <w:sz w:val="21"/>
        </w:rPr>
        <w:t xml:space="preserve"> hanya bisa dilihat lewat SQL (arkaaim-report-gap-build).</w:t>
      </w:r>
    </w:p>
    <w:p>
      <w:pPr>
        <w:spacing w:after="120"/>
      </w:pPr>
      <w:r>
        <w:rPr>
          <w:color w:val="1A2332"/>
          <w:sz w:val="21"/>
        </w:rPr>
        <w:t xml:space="preserve">Akun </w:t>
      </w:r>
      <w:r>
        <w:rPr>
          <w:rFonts w:ascii="Consolas" w:hAnsi="Consolas"/>
          <w:color w:val="1F2D3D"/>
          <w:sz w:val="19"/>
        </w:rPr>
        <w:t>User</w:t>
      </w:r>
      <w:r>
        <w:rPr>
          <w:color w:val="1A2332"/>
          <w:sz w:val="21"/>
        </w:rPr>
        <w:t xml:space="preserve"> (id=57) di </w:t>
      </w:r>
      <w:r>
        <w:rPr>
          <w:rFonts w:ascii="Consolas" w:hAnsi="Consolas"/>
          <w:color w:val="1F2D3D"/>
          <w:sz w:val="19"/>
        </w:rPr>
        <w:t>prd_arkaaim</w:t>
      </w:r>
      <w:r>
        <w:rPr>
          <w:color w:val="1A2332"/>
          <w:sz w:val="21"/>
        </w:rPr>
        <w:t xml:space="preserve"> = artefak "klik New lalu simpan sebelum diisi", </w:t>
      </w:r>
      <w:r>
        <w:rPr>
          <w:b/>
          <w:color w:val="1A2332"/>
          <w:sz w:val="21"/>
        </w:rPr>
        <w:t>BUKAN</w:t>
      </w:r>
      <w:r>
        <w:rPr>
          <w:color w:val="1A2332"/>
          <w:sz w:val="21"/>
        </w:rPr>
        <w:t xml:space="preserve"> system admin (</w:t>
      </w:r>
      <w:r>
        <w:rPr>
          <w:rFonts w:ascii="Consolas" w:hAnsi="Consolas"/>
          <w:color w:val="1F2D3D"/>
          <w:sz w:val="19"/>
        </w:rPr>
        <w:t>base.group_system</w:t>
      </w:r>
      <w:r>
        <w:rPr>
          <w:color w:val="1A2332"/>
          <w:sz w:val="21"/>
        </w:rPr>
        <w:t xml:space="preserve"> / </w:t>
      </w:r>
      <w:r>
        <w:rPr>
          <w:rFonts w:ascii="Consolas" w:hAnsi="Consolas"/>
          <w:color w:val="1F2D3D"/>
          <w:sz w:val="19"/>
        </w:rPr>
        <w:t>group_erp_manager</w:t>
      </w:r>
      <w:r>
        <w:rPr>
          <w:color w:val="1A2332"/>
          <w:sz w:val="21"/>
        </w:rPr>
        <w:t xml:space="preserve"> keduanya False — jangan salah baca label "Accounting Administrator"). Nol jejak data. </w:t>
      </w:r>
      <w:r>
        <w:rPr>
          <w:b/>
          <w:color w:val="1A2332"/>
          <w:sz w:val="21"/>
        </w:rPr>
        <w:t>DIBIARKAN atas keputusan user</w:t>
      </w:r>
      <w:r>
        <w:rPr>
          <w:color w:val="1A2332"/>
          <w:sz w:val="21"/>
        </w:rPr>
        <w:t xml:space="preserve"> (arkaaim-report-gap-build).</w:t>
      </w:r>
    </w:p>
    <w:p>
      <w:pPr>
        <w:pStyle w:val="Heading2"/>
      </w:pPr>
      <w:r>
        <w:t>Laporan</w:t>
      </w:r>
    </w:p>
    <w:p>
      <w:pPr>
        <w:spacing w:after="120"/>
      </w:pPr>
      <w:r>
        <w:rPr>
          <w:color w:val="1A2332"/>
          <w:sz w:val="21"/>
        </w:rPr>
        <w:t xml:space="preserve">Gap analysis 16-Jul-2026 atas 25 laporan yang diminta klien: ~19 dari 25 sudah ada lewat engine shared </w:t>
      </w:r>
      <w:r>
        <w:rPr>
          <w:rFonts w:ascii="Consolas" w:hAnsi="Consolas"/>
          <w:color w:val="1F2D3D"/>
          <w:sz w:val="19"/>
        </w:rPr>
        <w:t>custom.report.engine</w:t>
      </w:r>
      <w:r>
        <w:rPr>
          <w:color w:val="1A2332"/>
          <w:sz w:val="21"/>
        </w:rPr>
        <w:t xml:space="preserve">. </w:t>
      </w:r>
      <w:r>
        <w:rPr>
          <w:b/>
          <w:color w:val="1A2332"/>
          <w:sz w:val="21"/>
        </w:rPr>
        <w:t>8 laporan SHIPPED + LIVE di `prd_arkaaim` 16-Jul-2026</w:t>
      </w:r>
      <w:r>
        <w:rPr>
          <w:color w:val="1A2332"/>
          <w:sz w:val="21"/>
        </w:rPr>
        <w:t>, semua 8/8 terverifikasi live (arkaaim-report-gap-build):</w:t>
      </w:r>
    </w:p>
    <w:p>
      <w:pPr>
        <w:pStyle w:val="ListBullet"/>
        <w:spacing w:after="40"/>
      </w:pPr>
      <w:r>
        <w:rPr>
          <w:color w:val="1A2332"/>
          <w:sz w:val="21"/>
        </w:rPr>
        <w:t xml:space="preserve">A1 Purchase register (#12) </w:t>
      </w:r>
      <w:r>
        <w:rPr>
          <w:rFonts w:ascii="Consolas" w:hAnsi="Consolas"/>
          <w:color w:val="1F2D3D"/>
          <w:sz w:val="19"/>
        </w:rPr>
        <w:t>custom.report.purchase</w:t>
      </w:r>
      <w:r>
        <w:rPr>
          <w:color w:val="1A2332"/>
          <w:sz w:val="21"/>
        </w:rPr>
        <w:t xml:space="preserve">; A3 Credit Limit (#23) </w:t>
      </w:r>
      <w:r>
        <w:rPr>
          <w:rFonts w:ascii="Consolas" w:hAnsi="Consolas"/>
          <w:color w:val="1F2D3D"/>
          <w:sz w:val="19"/>
        </w:rPr>
        <w:t>custom.report.credit.limit</w:t>
      </w:r>
      <w:r>
        <w:rPr>
          <w:color w:val="1A2332"/>
          <w:sz w:val="21"/>
        </w:rPr>
        <w:t>.</w:t>
      </w:r>
    </w:p>
    <w:p>
      <w:pPr>
        <w:pStyle w:val="ListBullet"/>
        <w:spacing w:after="40"/>
      </w:pPr>
      <w:r>
        <w:rPr>
          <w:color w:val="1A2332"/>
          <w:sz w:val="21"/>
        </w:rPr>
        <w:t xml:space="preserve">A2 Per-Show P&amp;L (#13/#14) — </w:t>
      </w:r>
      <w:r>
        <w:rPr>
          <w:b/>
          <w:color w:val="1A2332"/>
          <w:sz w:val="21"/>
        </w:rPr>
        <w:t>TENANT-SCOPED</w:t>
      </w:r>
      <w:r>
        <w:rPr>
          <w:color w:val="1A2332"/>
          <w:sz w:val="21"/>
        </w:rPr>
        <w:t xml:space="preserve"> di </w:t>
      </w:r>
      <w:r>
        <w:rPr>
          <w:rFonts w:ascii="Consolas" w:hAnsi="Consolas"/>
          <w:color w:val="1F2D3D"/>
          <w:sz w:val="19"/>
        </w:rPr>
        <w:t>custom_arka_show_date</w:t>
      </w:r>
      <w:r>
        <w:rPr>
          <w:color w:val="1A2332"/>
          <w:sz w:val="21"/>
        </w:rPr>
        <w:t xml:space="preserve">, bukan engine shared, karena ia mengquery kolom ARKA-only </w:t>
      </w:r>
      <w:r>
        <w:rPr>
          <w:rFonts w:ascii="Consolas" w:hAnsi="Consolas"/>
          <w:color w:val="1F2D3D"/>
          <w:sz w:val="19"/>
        </w:rPr>
        <w:t>account_move.x_custom_show_date</w:t>
      </w:r>
      <w:r>
        <w:rPr>
          <w:color w:val="1A2332"/>
          <w:sz w:val="21"/>
        </w:rPr>
        <w:t>. Draf pertama di modul shared akan meng-crash tenant non-ARKA.</w:t>
      </w:r>
    </w:p>
    <w:p>
      <w:pPr>
        <w:pStyle w:val="ListBullet"/>
        <w:spacing w:after="40"/>
      </w:pPr>
      <w:r>
        <w:rPr>
          <w:color w:val="1A2332"/>
          <w:sz w:val="21"/>
        </w:rPr>
        <w:t>A4 Asset Register Excel (#3) — sudah ada; "hilang"-nya murni soal keanggotaan grup.</w:t>
      </w:r>
    </w:p>
    <w:p>
      <w:pPr>
        <w:pStyle w:val="ListBullet"/>
        <w:spacing w:after="40"/>
      </w:pPr>
      <w:r>
        <w:rPr>
          <w:color w:val="1A2332"/>
          <w:sz w:val="21"/>
        </w:rPr>
        <w:t xml:space="preserve">Phase B: 5 laporan </w:t>
      </w:r>
      <w:r>
        <w:rPr>
          <w:rFonts w:ascii="Consolas" w:hAnsi="Consolas"/>
          <w:color w:val="1F2D3D"/>
          <w:sz w:val="19"/>
        </w:rPr>
        <w:t>custom_ops_reports</w:t>
      </w:r>
      <w:r>
        <w:rPr>
          <w:color w:val="1A2332"/>
          <w:sz w:val="21"/>
        </w:rPr>
        <w:t xml:space="preserve"> (#15 Asset Opname, #16 Event Movement, #17 Spareparts, #18 Maintenance Health, #19 Repair History).</w:t>
      </w:r>
    </w:p>
    <w:p>
      <w:pPr>
        <w:spacing w:before="120" w:after="160"/>
        <w:ind w:left="227"/>
        <w:shd w:val="clear" w:fill="FFF4E5"/>
        <w:pBdr>
          <w:left w:val="single" w:sz="18" w:space="6" w:color="F79009"/>
        </w:pBdr>
      </w:pPr>
      <w:r>
        <w:rPr>
          <w:b/>
          <w:color w:val="1A2332"/>
          <w:sz w:val="21"/>
        </w:rPr>
        <w:t>LAYERING RULE (pernah dilanggar, diperbaiki di `7b0b15d`):</w:t>
      </w:r>
      <w:r>
        <w:rPr>
          <w:color w:val="1A2332"/>
          <w:sz w:val="21"/>
        </w:rPr>
        <w:t xml:space="preserve"> modul </w:t>
      </w:r>
      <w:r>
        <w:rPr>
          <w:rFonts w:ascii="Consolas" w:hAnsi="Consolas"/>
          <w:color w:val="1F2D3D"/>
          <w:sz w:val="19"/>
        </w:rPr>
        <w:t>ee_gap/</w:t>
      </w:r>
      <w:r>
        <w:rPr>
          <w:color w:val="1A2332"/>
          <w:sz w:val="21"/>
        </w:rPr>
        <w:t xml:space="preserve"> </w:t>
      </w:r>
      <w:r>
        <w:rPr>
          <w:b/>
          <w:color w:val="1A2332"/>
          <w:sz w:val="21"/>
        </w:rPr>
        <w:t>TIDAK BOLEH</w:t>
      </w:r>
      <w:r>
        <w:rPr>
          <w:color w:val="1A2332"/>
          <w:sz w:val="21"/>
        </w:rPr>
        <w:t xml:space="preserve"> bergantung pada modul </w:t>
      </w:r>
      <w:r>
        <w:rPr>
          <w:rFonts w:ascii="Consolas" w:hAnsi="Consolas"/>
          <w:color w:val="1F2D3D"/>
          <w:sz w:val="19"/>
        </w:rPr>
        <w:t>_tenants/</w:t>
      </w:r>
      <w:r>
        <w:rPr>
          <w:color w:val="1A2332"/>
          <w:sz w:val="21"/>
        </w:rPr>
        <w:t xml:space="preserve">. </w:t>
      </w:r>
      <w:r>
        <w:rPr>
          <w:rFonts w:ascii="Consolas" w:hAnsi="Consolas"/>
          <w:color w:val="1F2D3D"/>
          <w:sz w:val="19"/>
        </w:rPr>
        <w:t>custom_ops_reports</w:t>
      </w:r>
      <w:r>
        <w:rPr>
          <w:color w:val="1A2332"/>
          <w:sz w:val="21"/>
        </w:rPr>
        <w:t xml:space="preserve"> sempat depend ke </w:t>
      </w:r>
      <w:r>
        <w:rPr>
          <w:rFonts w:ascii="Consolas" w:hAnsi="Consolas"/>
          <w:color w:val="1F2D3D"/>
          <w:sz w:val="19"/>
        </w:rPr>
        <w:t>custom_arka_aim_asset_register</w:t>
      </w:r>
      <w:r>
        <w:rPr>
          <w:color w:val="1A2332"/>
          <w:sz w:val="21"/>
        </w:rPr>
        <w:t xml:space="preserve"> hanya untuk satu field — dan </w:t>
      </w:r>
      <w:r>
        <w:rPr>
          <w:rFonts w:ascii="Consolas" w:hAnsi="Consolas"/>
          <w:color w:val="1F2D3D"/>
          <w:sz w:val="19"/>
        </w:rPr>
        <w:t>post_init_hook</w:t>
      </w:r>
      <w:r>
        <w:rPr>
          <w:color w:val="1A2332"/>
          <w:sz w:val="21"/>
        </w:rPr>
        <w:t xml:space="preserve"> modul tenant itu </w:t>
      </w:r>
      <w:r>
        <w:rPr>
          <w:b/>
          <w:color w:val="1A2332"/>
          <w:sz w:val="21"/>
        </w:rPr>
        <w:t>menyemai 3.329 aset drone</w:t>
      </w:r>
      <w:r>
        <w:rPr>
          <w:color w:val="1A2332"/>
          <w:sz w:val="21"/>
        </w:rPr>
        <w:t>, jadi memasang laporan di mana pun akan menarik seluruh seed (arkaaim-report-gap-build).</w:t>
      </w:r>
    </w:p>
    <w:p>
      <w:pPr>
        <w:spacing w:before="120" w:after="160"/>
        <w:ind w:left="227"/>
        <w:shd w:val="clear" w:fill="FFF4E5"/>
        <w:pBdr>
          <w:left w:val="single" w:sz="18" w:space="6" w:color="F79009"/>
        </w:pBdr>
      </w:pPr>
      <w:r>
        <w:rPr>
          <w:b/>
          <w:color w:val="1A2332"/>
          <w:sz w:val="21"/>
        </w:rPr>
        <w:t>`-u` TIDAK cukup, container odoo WAJIB di-restart.</w:t>
      </w:r>
      <w:r>
        <w:rPr>
          <w:color w:val="1A2332"/>
          <w:sz w:val="21"/>
        </w:rPr>
        <w:t xml:space="preserve"> Container jalan </w:t>
      </w:r>
      <w:r>
        <w:rPr>
          <w:rFonts w:ascii="Consolas" w:hAnsi="Consolas"/>
          <w:color w:val="1F2D3D"/>
          <w:sz w:val="19"/>
        </w:rPr>
        <w:t>workers=4</w:t>
      </w:r>
      <w:r>
        <w:rPr>
          <w:color w:val="1A2332"/>
          <w:sz w:val="21"/>
        </w:rPr>
        <w:t xml:space="preserve"> tanpa auto-reload; Python cache modul di </w:t>
      </w:r>
      <w:r>
        <w:rPr>
          <w:rFonts w:ascii="Consolas" w:hAnsi="Consolas"/>
          <w:color w:val="1F2D3D"/>
          <w:sz w:val="19"/>
        </w:rPr>
        <w:t>sys.modules</w:t>
      </w:r>
      <w:r>
        <w:rPr>
          <w:color w:val="1A2332"/>
          <w:sz w:val="21"/>
        </w:rPr>
        <w:t xml:space="preserve">, jadi registry reload membaca DB tapi </w:t>
      </w:r>
      <w:r>
        <w:rPr>
          <w:b/>
          <w:color w:val="1A2332"/>
          <w:sz w:val="21"/>
        </w:rPr>
        <w:t>tidak</w:t>
      </w:r>
      <w:r>
        <w:rPr>
          <w:color w:val="1A2332"/>
          <w:sz w:val="21"/>
        </w:rPr>
        <w:t xml:space="preserve"> membaca ulang </w:t>
      </w:r>
      <w:r>
        <w:rPr>
          <w:rFonts w:ascii="Consolas" w:hAnsi="Consolas"/>
          <w:color w:val="1F2D3D"/>
          <w:sz w:val="19"/>
        </w:rPr>
        <w:t>.py</w:t>
      </w:r>
      <w:r>
        <w:rPr>
          <w:color w:val="1A2332"/>
          <w:sz w:val="21"/>
        </w:rPr>
        <w:t xml:space="preserve"> yang berubah. Modul </w:t>
      </w:r>
      <w:r>
        <w:rPr>
          <w:b/>
          <w:color w:val="1A2332"/>
          <w:sz w:val="21"/>
        </w:rPr>
        <w:t>baru</w:t>
      </w:r>
      <w:r>
        <w:rPr>
          <w:color w:val="1A2332"/>
          <w:sz w:val="21"/>
        </w:rPr>
        <w:t xml:space="preserve"> ikut load saat reload; modul yang </w:t>
      </w:r>
      <w:r>
        <w:rPr>
          <w:b/>
          <w:color w:val="1A2332"/>
          <w:sz w:val="21"/>
        </w:rPr>
        <w:t>dimodifikasi</w:t>
      </w:r>
      <w:r>
        <w:rPr>
          <w:color w:val="1A2332"/>
          <w:sz w:val="21"/>
        </w:rPr>
        <w:t xml:space="preserve"> tidak. Restart menyentuh </w:t>
      </w:r>
      <w:r>
        <w:rPr>
          <w:b/>
          <w:color w:val="1A2332"/>
          <w:sz w:val="21"/>
        </w:rPr>
        <w:t>SEMUA tenant</w:t>
      </w:r>
      <w:r>
        <w:rPr>
          <w:color w:val="1A2332"/>
          <w:sz w:val="21"/>
        </w:rPr>
        <w:t xml:space="preserve"> karena container-nya bersama (arkaaim-report-gap-build).</w:t>
      </w:r>
    </w:p>
    <w:p>
      <w:pPr>
        <w:spacing w:after="120"/>
      </w:pPr>
      <w:r>
        <w:rPr>
          <w:color w:val="1A2332"/>
          <w:sz w:val="21"/>
        </w:rPr>
        <w:t xml:space="preserve">Dua bug pre-existing yang ditemukan sambil jalan dan sudah diperbaiki: drift schema </w:t>
      </w:r>
      <w:r>
        <w:rPr>
          <w:rFonts w:ascii="Consolas" w:hAnsi="Consolas"/>
          <w:color w:val="1F2D3D"/>
          <w:sz w:val="19"/>
        </w:rPr>
        <w:t>repair_order</w:t>
      </w:r>
      <w:r>
        <w:rPr>
          <w:color w:val="1A2332"/>
          <w:sz w:val="21"/>
        </w:rPr>
        <w:t xml:space="preserve"> di </w:t>
      </w:r>
      <w:r>
        <w:rPr>
          <w:b/>
          <w:color w:val="1A2332"/>
          <w:sz w:val="21"/>
        </w:rPr>
        <w:t>ketiga</w:t>
      </w:r>
      <w:r>
        <w:rPr>
          <w:color w:val="1A2332"/>
          <w:sz w:val="21"/>
        </w:rPr>
        <w:t xml:space="preserve"> DB ARKA (kolom </w:t>
      </w:r>
      <w:r>
        <w:rPr>
          <w:rFonts w:ascii="Consolas" w:hAnsi="Consolas"/>
          <w:color w:val="1F2D3D"/>
          <w:sz w:val="19"/>
        </w:rPr>
        <w:t>x_*</w:t>
      </w:r>
      <w:r>
        <w:rPr>
          <w:color w:val="1A2332"/>
          <w:sz w:val="21"/>
        </w:rPr>
        <w:t xml:space="preserve"> hilang padahal modul </w:t>
      </w:r>
      <w:r>
        <w:rPr>
          <w:rFonts w:ascii="Consolas" w:hAnsi="Consolas"/>
          <w:color w:val="1F2D3D"/>
          <w:sz w:val="19"/>
        </w:rPr>
        <w:t>installed</w:t>
      </w:r>
      <w:r>
        <w:rPr>
          <w:color w:val="1A2332"/>
          <w:sz w:val="21"/>
        </w:rPr>
        <w:t xml:space="preserve">; </w:t>
      </w:r>
      <w:r>
        <w:rPr>
          <w:b/>
          <w:color w:val="1A2332"/>
          <w:sz w:val="21"/>
        </w:rPr>
        <w:t>menghitung jumlah kolom `x_` adalah drift-check yang TIDAK berguna</w:t>
      </w:r>
      <w:r>
        <w:rPr>
          <w:color w:val="1A2332"/>
          <w:sz w:val="21"/>
        </w:rPr>
        <w:t xml:space="preserve"> — cek kolom spesifik </w:t>
      </w:r>
      <w:r>
        <w:rPr>
          <w:rFonts w:ascii="Consolas" w:hAnsi="Consolas"/>
          <w:color w:val="1F2D3D"/>
          <w:sz w:val="19"/>
        </w:rPr>
        <w:t>x_equipment_id</w:t>
      </w:r>
      <w:r>
        <w:rPr>
          <w:color w:val="1A2332"/>
          <w:sz w:val="21"/>
        </w:rPr>
        <w:t xml:space="preserve">), dan </w:t>
      </w:r>
      <w:r>
        <w:rPr>
          <w:rFonts w:ascii="Consolas" w:hAnsi="Consolas"/>
          <w:color w:val="1F2D3D"/>
          <w:sz w:val="19"/>
        </w:rPr>
        <w:t>custom_rental</w:t>
      </w:r>
      <w:r>
        <w:rPr>
          <w:color w:val="1A2332"/>
          <w:sz w:val="21"/>
        </w:rPr>
        <w:t xml:space="preserve"> yang rusak total di Odoo 19 karena menulis </w:t>
      </w:r>
      <w:r>
        <w:rPr>
          <w:rFonts w:ascii="Consolas" w:hAnsi="Consolas"/>
          <w:color w:val="1F2D3D"/>
          <w:sz w:val="19"/>
        </w:rPr>
        <w:t>stock.move.name</w:t>
      </w:r>
      <w:r>
        <w:rPr>
          <w:color w:val="1A2332"/>
          <w:sz w:val="21"/>
        </w:rPr>
        <w:t xml:space="preserve"> yang sudah dihapus (ganti </w:t>
      </w:r>
      <w:r>
        <w:rPr>
          <w:rFonts w:ascii="Consolas" w:hAnsi="Consolas"/>
          <w:color w:val="1F2D3D"/>
          <w:sz w:val="19"/>
        </w:rPr>
        <w:t>description_picking</w:t>
      </w:r>
      <w:r>
        <w:rPr>
          <w:color w:val="1A2332"/>
          <w:sz w:val="21"/>
        </w:rPr>
        <w:t xml:space="preserve">), plus sequence </w:t>
      </w:r>
      <w:r>
        <w:rPr>
          <w:rFonts w:ascii="Consolas" w:hAnsi="Consolas"/>
          <w:color w:val="1F2D3D"/>
          <w:sz w:val="19"/>
        </w:rPr>
        <w:t>rental.order</w:t>
      </w:r>
      <w:r>
        <w:rPr>
          <w:color w:val="1A2332"/>
          <w:sz w:val="21"/>
        </w:rPr>
        <w:t xml:space="preserve"> yang kosong sehingga setiap order bernama "RNT-???" dan picking yang tak pernah dikonfirmasi sehingga </w:t>
      </w:r>
      <w:r>
        <w:rPr>
          <w:b/>
          <w:color w:val="1A2332"/>
          <w:sz w:val="21"/>
        </w:rPr>
        <w:t>stok tak pernah bergerak</w:t>
      </w:r>
      <w:r>
        <w:rPr>
          <w:color w:val="1A2332"/>
          <w:sz w:val="21"/>
        </w:rPr>
        <w:t xml:space="preserve"> (arkaaim-report-gap-build).</w:t>
      </w:r>
    </w:p>
    <w:p>
      <w:pPr>
        <w:spacing w:after="120"/>
      </w:pPr>
      <w:r>
        <w:rPr>
          <w:color w:val="1A2332"/>
          <w:sz w:val="21"/>
        </w:rPr>
        <w:t xml:space="preserve">Lock Dates: </w:t>
      </w:r>
      <w:r>
        <w:rPr>
          <w:rFonts w:ascii="Consolas" w:hAnsi="Consolas"/>
          <w:color w:val="1F2D3D"/>
          <w:sz w:val="19"/>
        </w:rPr>
        <w:t>custom_accounting_full</w:t>
      </w:r>
      <w:r>
        <w:rPr>
          <w:color w:val="1A2332"/>
          <w:sz w:val="21"/>
        </w:rPr>
        <w:t xml:space="preserve"> 19.0.0.5.0 mengirim </w:t>
      </w:r>
      <w:r>
        <w:rPr>
          <w:rFonts w:ascii="Consolas" w:hAnsi="Consolas"/>
          <w:color w:val="1F2D3D"/>
          <w:sz w:val="19"/>
        </w:rPr>
        <w:t>custom.account.lock.date.wizard</w:t>
      </w:r>
      <w:r>
        <w:rPr>
          <w:color w:val="1A2332"/>
          <w:sz w:val="21"/>
        </w:rPr>
        <w:t xml:space="preserve"> di Accounting → Configuration → Lock Dates. Klien </w:t>
      </w:r>
      <w:r>
        <w:rPr>
          <w:b/>
          <w:color w:val="1A2332"/>
          <w:sz w:val="21"/>
        </w:rPr>
        <w:t>eksplisit menolak</w:t>
      </w:r>
      <w:r>
        <w:rPr>
          <w:color w:val="1A2332"/>
          <w:sz w:val="21"/>
        </w:rPr>
        <w:t xml:space="preserve"> lock date diset dari shell: "buatkan fiturnya dan bukan diset di backend". </w:t>
      </w:r>
      <w:r>
        <w:rPr>
          <w:rFonts w:ascii="Consolas" w:hAnsi="Consolas"/>
          <w:color w:val="1F2D3D"/>
          <w:sz w:val="19"/>
        </w:rPr>
        <w:t>hard_lock_date</w:t>
      </w:r>
      <w:r>
        <w:rPr>
          <w:color w:val="1A2332"/>
          <w:sz w:val="21"/>
        </w:rPr>
        <w:t xml:space="preserve"> sengaja dikecualikan karena core menolak menurunkannya. </w:t>
      </w:r>
      <w:r>
        <w:rPr>
          <w:b/>
          <w:color w:val="1A2332"/>
          <w:sz w:val="21"/>
        </w:rPr>
        <w:t>Lock date kedua company ARKA masih kosong dengan sengaja — jangan diisi</w:t>
      </w:r>
      <w:r>
        <w:rPr>
          <w:color w:val="1A2332"/>
          <w:sz w:val="21"/>
        </w:rPr>
        <w:t xml:space="preserve"> (arkaaim-eegap-lockdate-reports).</w:t>
      </w:r>
    </w:p>
    <w:p>
      <w:pPr>
        <w:spacing w:after="120"/>
      </w:pPr>
      <w:r>
        <w:rPr>
          <w:color w:val="1A2332"/>
          <w:sz w:val="21"/>
        </w:rPr>
        <w:t xml:space="preserve">Kebocoran laporan yang sudah ditutup: menu </w:t>
      </w:r>
      <w:r>
        <w:rPr>
          <w:rFonts w:ascii="Consolas" w:hAnsi="Consolas"/>
          <w:color w:val="1F2D3D"/>
          <w:sz w:val="19"/>
        </w:rPr>
        <w:t>Sales Detail (XStore X24DN)</w:t>
      </w:r>
      <w:r>
        <w:rPr>
          <w:color w:val="1A2332"/>
          <w:sz w:val="21"/>
        </w:rPr>
        <w:t xml:space="preserve"> tampil di </w:t>
      </w:r>
      <w:r>
        <w:rPr>
          <w:rFonts w:ascii="Consolas" w:hAnsi="Consolas"/>
          <w:color w:val="1F2D3D"/>
          <w:sz w:val="19"/>
        </w:rPr>
        <w:t>prd_arkaaim</w:t>
      </w:r>
      <w:r>
        <w:rPr>
          <w:color w:val="1A2332"/>
          <w:sz w:val="21"/>
        </w:rPr>
        <w:t xml:space="preserve"> yang tidak punya </w:t>
      </w:r>
      <w:r>
        <w:rPr>
          <w:rFonts w:ascii="Consolas" w:hAnsi="Consolas"/>
          <w:color w:val="1F2D3D"/>
          <w:sz w:val="19"/>
        </w:rPr>
        <w:t>point_of_sale</w:t>
      </w:r>
      <w:r>
        <w:rPr>
          <w:color w:val="1A2332"/>
          <w:sz w:val="21"/>
        </w:rPr>
        <w:t xml:space="preserve"> sama sekali; sekarang diarsipkan oleh </w:t>
      </w:r>
      <w:r>
        <w:rPr>
          <w:rFonts w:ascii="Consolas" w:hAnsi="Consolas"/>
          <w:color w:val="1F2D3D"/>
          <w:sz w:val="19"/>
        </w:rPr>
        <w:t>custom_accounting_reports.hooks.sync_pos_only_menus</w:t>
      </w:r>
      <w:r>
        <w:rPr>
          <w:color w:val="1A2332"/>
          <w:sz w:val="21"/>
        </w:rPr>
        <w:t xml:space="preserve">. </w:t>
      </w:r>
      <w:r>
        <w:rPr>
          <w:b/>
          <w:color w:val="1A2332"/>
          <w:sz w:val="21"/>
        </w:rPr>
        <w:t>Mengarsipkan record dari data file lewat hook butuh `noupdate` di baris `ir.model.data`-nya</w:t>
      </w:r>
      <w:r>
        <w:rPr>
          <w:color w:val="1A2332"/>
          <w:sz w:val="21"/>
        </w:rPr>
        <w:t xml:space="preserve"> — kalau tidak, setiap </w:t>
      </w:r>
      <w:r>
        <w:rPr>
          <w:rFonts w:ascii="Consolas" w:hAnsi="Consolas"/>
          <w:color w:val="1F2D3D"/>
          <w:sz w:val="19"/>
        </w:rPr>
        <w:t>-u</w:t>
      </w:r>
      <w:r>
        <w:rPr>
          <w:color w:val="1A2332"/>
          <w:sz w:val="21"/>
        </w:rPr>
        <w:t xml:space="preserve"> memuat ulang XML dan meng-unarchive menu itu; sebuah migration BUKAN obatnya karena </w:t>
      </w:r>
      <w:r>
        <w:rPr>
          <w:rFonts w:ascii="Consolas" w:hAnsi="Consolas"/>
          <w:color w:val="1F2D3D"/>
          <w:sz w:val="19"/>
        </w:rPr>
        <w:t>-u</w:t>
      </w:r>
      <w:r>
        <w:rPr>
          <w:color w:val="1A2332"/>
          <w:sz w:val="21"/>
        </w:rPr>
        <w:t xml:space="preserve"> versi-sama tidak menjalankan migration (arkaaim-eegap-lockdate-reports).</w:t>
      </w:r>
    </w:p>
    <w:p>
      <w:pPr>
        <w:spacing w:before="120" w:after="160"/>
        <w:ind w:left="227"/>
        <w:shd w:val="clear" w:fill="FFF4E5"/>
        <w:pBdr>
          <w:left w:val="single" w:sz="18" w:space="6" w:color="F79009"/>
        </w:pBdr>
      </w:pPr>
      <w:r>
        <w:rPr>
          <w:b/>
          <w:color w:val="1A2332"/>
          <w:sz w:val="21"/>
        </w:rPr>
        <w:t>Menyentuh `custom_accounting_full` = sapuan seluruh fleet, bukan satu DB.</w:t>
      </w:r>
      <w:r>
        <w:rPr>
          <w:color w:val="1A2332"/>
          <w:sz w:val="21"/>
        </w:rPr>
        <w:t xml:space="preserve"> TransientModel baru akan merusak autovacuum di DB yang belum di-upgrade, jadi 11 DB pembawa modul itu harus ikut naik — dan karena </w:t>
      </w:r>
      <w:r>
        <w:rPr>
          <w:rFonts w:ascii="Consolas" w:hAnsi="Consolas"/>
          <w:color w:val="1F2D3D"/>
          <w:sz w:val="19"/>
        </w:rPr>
        <w:t>custom_accounting_reports</w:t>
      </w:r>
      <w:r>
        <w:rPr>
          <w:color w:val="1A2332"/>
          <w:sz w:val="21"/>
        </w:rPr>
        <w:t xml:space="preserve"> depend padanya, Odoo meng-upgrade itu juga di mana-mana (arkaaim-eegap-lockdate-reports, arkaaim-report-gap-build).</w:t>
      </w:r>
    </w:p>
    <w:p>
      <w:pPr>
        <w:pStyle w:val="Heading1"/>
      </w:pPr>
      <w:r>
        <w:t>12. Yang MASIH TERBUKA</w:t>
      </w:r>
    </w:p>
    <w:p>
      <w:pPr>
        <w:spacing w:after="120"/>
      </w:pPr>
      <w:r>
        <w:rPr>
          <w:color w:val="1A2332"/>
          <w:sz w:val="21"/>
        </w:rPr>
        <w:t>Prioritas 1 — uang yang belum diakui:</w:t>
      </w:r>
    </w:p>
    <w:p>
      <w:pPr>
        <w:spacing w:after="40"/>
        <w:ind w:left="567" w:hanging="340"/>
      </w:pPr>
      <w:r>
        <w:rPr>
          <w:b/>
          <w:color w:val="1A2332"/>
          <w:sz w:val="21"/>
        </w:rPr>
        <w:t xml:space="preserve">1. </w:t>
      </w:r>
      <w:r>
        <w:rPr>
          <w:b/>
          <w:color w:val="1A2332"/>
          <w:sz w:val="21"/>
        </w:rPr>
        <w:t>Rp 920.000.000 penerimaan tanpa jurnal di `prd_arkaaim`</w:t>
      </w:r>
      <w:r>
        <w:rPr>
          <w:color w:val="1A2332"/>
          <w:sz w:val="21"/>
        </w:rPr>
        <w:t xml:space="preserve"> (arkaaim-grir-accrual-gap). Obatnya bukan mengubah modul akrual: Rp 120 jt = </w:t>
      </w:r>
      <w:r>
        <w:rPr>
          <w:b/>
          <w:color w:val="1A2332"/>
          <w:sz w:val="21"/>
        </w:rPr>
        <w:t>posting faktur draft id 277</w:t>
      </w:r>
      <w:r>
        <w:rPr>
          <w:color w:val="1A2332"/>
          <w:sz w:val="21"/>
        </w:rPr>
        <w:t xml:space="preserve"> lalu catat vendor bill di ARKA; Rp 800 jt = </w:t>
      </w:r>
      <w:r>
        <w:rPr>
          <w:rFonts w:ascii="Consolas" w:hAnsi="Consolas"/>
          <w:color w:val="1F2D3D"/>
          <w:sz w:val="19"/>
        </w:rPr>
        <w:t>SQ/AIM/2026/09/001</w:t>
      </w:r>
      <w:r>
        <w:rPr>
          <w:color w:val="1A2332"/>
          <w:sz w:val="21"/>
        </w:rPr>
        <w:t xml:space="preserve"> harus dijadikan SO dan difakturkan. </w:t>
      </w:r>
      <w:r>
        <w:rPr>
          <w:rFonts w:ascii="Consolas" w:hAnsi="Consolas"/>
          <w:color w:val="1F2D3D"/>
          <w:sz w:val="19"/>
        </w:rPr>
        <w:t>count(*)=0</w:t>
      </w:r>
      <w:r>
        <w:rPr>
          <w:color w:val="1A2332"/>
          <w:sz w:val="21"/>
        </w:rPr>
        <w:t xml:space="preserve"> vendor bill company 2 terhadap PT Aero Inovasi Media. Kalau ARKA tutup buku sekarang, Rp 920 jt kewajiban tidak muncul sementara Rp 569,2 jt sejenis muncul — </w:t>
      </w:r>
      <w:r>
        <w:rPr>
          <w:b/>
          <w:color w:val="1A2332"/>
          <w:sz w:val="21"/>
        </w:rPr>
        <w:t>perlakuan tak seragam dalam satu periode</w:t>
      </w:r>
      <w:r>
        <w:rPr>
          <w:color w:val="1A2332"/>
          <w:sz w:val="21"/>
        </w:rPr>
        <w:t>.</w:t>
      </w:r>
    </w:p>
    <w:p>
      <w:pPr>
        <w:spacing w:after="40"/>
        <w:ind w:left="567" w:hanging="340"/>
      </w:pPr>
      <w:r>
        <w:rPr>
          <w:b/>
          <w:color w:val="1A2332"/>
          <w:sz w:val="21"/>
        </w:rPr>
        <w:t xml:space="preserve">2. </w:t>
      </w:r>
      <w:r>
        <w:rPr>
          <w:b/>
          <w:color w:val="1A2332"/>
          <w:sz w:val="21"/>
        </w:rPr>
        <w:t>Backlog penyusutan Juni-2026 Rp 565,5 jt di `prd_arkaaim` belum diposting dan cron masih mati</w:t>
      </w:r>
      <w:r>
        <w:rPr>
          <w:color w:val="1A2332"/>
          <w:sz w:val="21"/>
        </w:rPr>
        <w:t xml:space="preserve"> (asset-depreciation-grouped-monthly-entry); PR #171 menegaskan Juli ke depan pun nol jurnal. Selisih terpisah yang belum terjelaskan: baris akumulasi seeded 6.786.277.002,84 vs GL </w:t>
      </w:r>
      <w:r>
        <w:rPr>
          <w:rFonts w:ascii="Consolas" w:hAnsi="Consolas"/>
          <w:color w:val="1F2D3D"/>
          <w:sz w:val="19"/>
        </w:rPr>
        <w:t>1205203000</w:t>
      </w:r>
      <w:r>
        <w:rPr>
          <w:color w:val="1A2332"/>
          <w:sz w:val="21"/>
        </w:rPr>
        <w:t xml:space="preserve"> 7.341.288.299, beda ~Rp 555 jt.</w:t>
      </w:r>
    </w:p>
    <w:p>
      <w:pPr>
        <w:spacing w:after="40"/>
        <w:ind w:left="567" w:hanging="340"/>
      </w:pPr>
      <w:r>
        <w:rPr>
          <w:b/>
          <w:color w:val="1A2332"/>
          <w:sz w:val="21"/>
        </w:rPr>
        <w:t xml:space="preserve">3. </w:t>
      </w:r>
      <w:r>
        <w:rPr>
          <w:b/>
          <w:color w:val="1A2332"/>
          <w:sz w:val="21"/>
        </w:rPr>
        <w:t>Rp 329,5 jt biaya show mengendap di persediaan</w:t>
      </w:r>
      <w:r>
        <w:rPr>
          <w:color w:val="1A2332"/>
          <w:sz w:val="21"/>
        </w:rPr>
        <w:t xml:space="preserve"> — Merdeka Run Rp 259 jt (menunggu faktur) + Rp 70,5 jt </w:t>
      </w:r>
      <w:r>
        <w:rPr>
          <w:rFonts w:ascii="Consolas" w:hAnsi="Consolas"/>
          <w:color w:val="1F2D3D"/>
          <w:sz w:val="19"/>
        </w:rPr>
        <w:t>PO/ARKA/2026/08/007</w:t>
      </w:r>
      <w:r>
        <w:rPr>
          <w:color w:val="1A2332"/>
          <w:sz w:val="21"/>
        </w:rPr>
        <w:t xml:space="preserve"> TANPA event. Yang kedua </w:t>
      </w:r>
      <w:r>
        <w:rPr>
          <w:b/>
          <w:color w:val="1A2332"/>
          <w:sz w:val="21"/>
        </w:rPr>
        <w:t>tidak akan pernah keluar dari persediaan sampai PO-nya diberi event</w:t>
      </w:r>
      <w:r>
        <w:rPr>
          <w:color w:val="1A2332"/>
          <w:sz w:val="21"/>
        </w:rPr>
        <w:t xml:space="preserve"> (arkaaim-gr-journal-grir).</w:t>
      </w:r>
    </w:p>
    <w:p>
      <w:pPr>
        <w:spacing w:after="120"/>
      </w:pPr>
      <w:r>
        <w:rPr>
          <w:color w:val="1A2332"/>
          <w:sz w:val="21"/>
        </w:rPr>
        <w:t>Prioritas 2 — keputusan klien/Finance yang memblokir:</w:t>
      </w:r>
    </w:p>
    <w:p>
      <w:pPr>
        <w:spacing w:after="40"/>
        <w:ind w:left="567" w:hanging="340"/>
      </w:pPr>
      <w:r>
        <w:rPr>
          <w:b/>
          <w:color w:val="1A2332"/>
          <w:sz w:val="21"/>
        </w:rPr>
        <w:t xml:space="preserve">1. </w:t>
      </w:r>
      <w:r>
        <w:rPr>
          <w:b/>
          <w:color w:val="1A2332"/>
          <w:sz w:val="21"/>
        </w:rPr>
        <w:t>CoA company 1 — DITAHAN.</w:t>
      </w:r>
      <w:r>
        <w:rPr>
          <w:color w:val="1A2332"/>
          <w:sz w:val="21"/>
        </w:rPr>
        <w:t xml:space="preserve"> 9 akun hilang, 6 pointer </w:t>
      </w:r>
      <w:r>
        <w:rPr>
          <w:rFonts w:ascii="Consolas" w:hAnsi="Consolas"/>
          <w:color w:val="1F2D3D"/>
          <w:sz w:val="19"/>
        </w:rPr>
        <w:t>101402</w:t>
      </w:r>
      <w:r>
        <w:rPr>
          <w:color w:val="1A2332"/>
          <w:sz w:val="21"/>
        </w:rPr>
        <w:t xml:space="preserve"> (akun ARSIP) masih dipakai jurnal bank/kas company 1, move 272 &amp; 273 beku di akun arsip </w:t>
      </w:r>
      <w:r>
        <w:rPr>
          <w:rFonts w:ascii="Consolas" w:hAnsi="Consolas"/>
          <w:color w:val="1F2D3D"/>
          <w:sz w:val="19"/>
        </w:rPr>
        <w:t>600000</w:t>
      </w:r>
      <w:r>
        <w:rPr>
          <w:color w:val="1A2332"/>
          <w:sz w:val="21"/>
        </w:rPr>
        <w:t xml:space="preserve">. </w:t>
      </w:r>
      <w:r>
        <w:rPr>
          <w:b/>
          <w:color w:val="1A2332"/>
          <w:sz w:val="21"/>
        </w:rPr>
        <w:t>PR #216 tidak boleh di-merge</w:t>
      </w:r>
      <w:r>
        <w:rPr>
          <w:color w:val="1A2332"/>
          <w:sz w:val="21"/>
        </w:rPr>
        <w:t xml:space="preserve"> sampai user memberi lampu hijau (arkaaim-archived-income-account).</w:t>
      </w:r>
    </w:p>
    <w:p>
      <w:pPr>
        <w:spacing w:after="40"/>
        <w:ind w:left="567" w:hanging="340"/>
      </w:pPr>
      <w:r>
        <w:rPr>
          <w:b/>
          <w:color w:val="1A2332"/>
          <w:sz w:val="21"/>
        </w:rPr>
        <w:t xml:space="preserve">2. </w:t>
      </w:r>
      <w:r>
        <w:rPr>
          <w:b/>
          <w:color w:val="1A2332"/>
          <w:sz w:val="21"/>
        </w:rPr>
        <w:t>Nomor rekening + "atas nama" per company belum diberikan</w:t>
      </w:r>
      <w:r>
        <w:rPr>
          <w:color w:val="1A2332"/>
          <w:sz w:val="21"/>
        </w:rPr>
        <w:t xml:space="preserve"> → </w:t>
      </w:r>
      <w:r>
        <w:rPr>
          <w:rFonts w:ascii="Consolas" w:hAnsi="Consolas"/>
          <w:color w:val="1F2D3D"/>
          <w:sz w:val="19"/>
        </w:rPr>
        <w:t>setup_invoice_bank.py</w:t>
      </w:r>
      <w:r>
        <w:rPr>
          <w:color w:val="1A2332"/>
          <w:sz w:val="21"/>
        </w:rPr>
        <w:t xml:space="preserve"> (arkaaim-golive-issue-sheet, PR #171). Akibatnya AIM tidak mencetak apa pun di invoice.</w:t>
      </w:r>
    </w:p>
    <w:p>
      <w:pPr>
        <w:spacing w:after="40"/>
        <w:ind w:left="567" w:hanging="340"/>
      </w:pPr>
      <w:r>
        <w:rPr>
          <w:b/>
          <w:color w:val="1A2332"/>
          <w:sz w:val="21"/>
        </w:rPr>
        <w:t xml:space="preserve">3. </w:t>
      </w:r>
      <w:r>
        <w:rPr>
          <w:b/>
          <w:color w:val="1A2332"/>
          <w:sz w:val="21"/>
        </w:rPr>
        <w:t>Basis alokasi overhead per event belum dipilih klien</w:t>
      </w:r>
      <w:r>
        <w:rPr>
          <w:color w:val="1A2332"/>
          <w:sz w:val="21"/>
        </w:rPr>
        <w:t xml:space="preserve"> — </w:t>
      </w:r>
      <w:r>
        <w:rPr>
          <w:rFonts w:ascii="Consolas" w:hAnsi="Consolas"/>
          <w:color w:val="1F2D3D"/>
          <w:sz w:val="19"/>
        </w:rPr>
        <w:t>custom.arka.event.allocation</w:t>
      </w:r>
      <w:r>
        <w:rPr>
          <w:color w:val="1A2332"/>
          <w:sz w:val="21"/>
        </w:rPr>
        <w:t xml:space="preserve"> TERDEPLOY tapi INERT, nol run. Dengan data Agustus hanya *equal* yang bermakna (arkaaim-event-chain-analytic).</w:t>
      </w:r>
    </w:p>
    <w:p>
      <w:pPr>
        <w:spacing w:after="40"/>
        <w:ind w:left="567" w:hanging="340"/>
      </w:pPr>
      <w:r>
        <w:rPr>
          <w:b/>
          <w:color w:val="1A2332"/>
          <w:sz w:val="21"/>
        </w:rPr>
        <w:t xml:space="preserve">4. </w:t>
      </w:r>
      <w:r>
        <w:rPr>
          <w:b/>
          <w:color w:val="1A2332"/>
          <w:sz w:val="21"/>
        </w:rPr>
        <w:t>Angka plafon cash advance belum dikonfirmasi Accounting</w:t>
      </w:r>
      <w:r>
        <w:rPr>
          <w:color w:val="1A2332"/>
          <w:sz w:val="21"/>
        </w:rPr>
        <w:t xml:space="preserve">, jadi 4 type di </w:t>
      </w:r>
      <w:r>
        <w:rPr>
          <w:rFonts w:ascii="Consolas" w:hAnsi="Consolas"/>
          <w:color w:val="1F2D3D"/>
          <w:sz w:val="19"/>
        </w:rPr>
        <w:t>prd_arkaaim</w:t>
      </w:r>
      <w:r>
        <w:rPr>
          <w:color w:val="1A2332"/>
          <w:sz w:val="21"/>
        </w:rPr>
        <w:t xml:space="preserve"> tetap </w:t>
      </w:r>
      <w:r>
        <w:rPr>
          <w:rFonts w:ascii="Consolas" w:hAnsi="Consolas"/>
          <w:color w:val="1F2D3D"/>
          <w:sz w:val="19"/>
        </w:rPr>
        <w:t>warn</w:t>
      </w:r>
      <w:r>
        <w:rPr>
          <w:color w:val="1A2332"/>
          <w:sz w:val="21"/>
        </w:rPr>
        <w:t xml:space="preserve"> bukan </w:t>
      </w:r>
      <w:r>
        <w:rPr>
          <w:rFonts w:ascii="Consolas" w:hAnsi="Consolas"/>
          <w:color w:val="1F2D3D"/>
          <w:sz w:val="19"/>
        </w:rPr>
        <w:t>block</w:t>
      </w:r>
      <w:r>
        <w:rPr>
          <w:color w:val="1A2332"/>
          <w:sz w:val="21"/>
        </w:rPr>
        <w:t xml:space="preserve">; akun likuiditas </w:t>
      </w:r>
      <w:r>
        <w:rPr>
          <w:rFonts w:ascii="Consolas" w:hAnsi="Consolas"/>
          <w:color w:val="1F2D3D"/>
          <w:sz w:val="19"/>
        </w:rPr>
        <w:t>1102000003 Kas</w:t>
      </w:r>
      <w:r>
        <w:rPr>
          <w:color w:val="1A2332"/>
          <w:sz w:val="21"/>
        </w:rPr>
        <w:t xml:space="preserve"> (jurnal CSH company 2) juga menunggu konfirmasi (cash-advance-arkaaim).</w:t>
      </w:r>
    </w:p>
    <w:p>
      <w:pPr>
        <w:spacing w:after="40"/>
        <w:ind w:left="567" w:hanging="340"/>
      </w:pPr>
      <w:r>
        <w:rPr>
          <w:b/>
          <w:color w:val="1A2332"/>
          <w:sz w:val="21"/>
        </w:rPr>
        <w:t xml:space="preserve">5. </w:t>
      </w:r>
      <w:r>
        <w:rPr>
          <w:b/>
          <w:color w:val="1A2332"/>
          <w:sz w:val="21"/>
        </w:rPr>
        <w:t>Kode akun bank ARKA mana yang benar</w:t>
      </w:r>
      <w:r>
        <w:rPr>
          <w:color w:val="1A2332"/>
          <w:sz w:val="21"/>
        </w:rPr>
        <w:t xml:space="preserve"> (1103019870 vs 1103019290, dst.) dan </w:t>
      </w:r>
      <w:r>
        <w:rPr>
          <w:b/>
          <w:color w:val="1A2332"/>
          <w:sz w:val="21"/>
        </w:rPr>
        <w:t>kode aset resmi untuk 410 unit `Unregistered`</w:t>
      </w:r>
      <w:r>
        <w:rPr>
          <w:color w:val="1A2332"/>
          <w:sz w:val="21"/>
        </w:rPr>
        <w:t>, serial/lokasi/custodian per unit (</w:t>
      </w:r>
      <w:r>
        <w:rPr>
          <w:rFonts w:ascii="Consolas" w:hAnsi="Consolas"/>
          <w:color w:val="1F2D3D"/>
          <w:sz w:val="19"/>
        </w:rPr>
        <w:t>docs/projects/arka-aim/BEGBAL_DETAIL.md</w:t>
      </w:r>
      <w:r>
        <w:rPr>
          <w:color w:val="1A2332"/>
          <w:sz w:val="21"/>
        </w:rPr>
        <w:t>).</w:t>
      </w:r>
    </w:p>
    <w:p>
      <w:pPr>
        <w:spacing w:after="40"/>
        <w:ind w:left="567" w:hanging="340"/>
      </w:pPr>
      <w:r>
        <w:rPr>
          <w:b/>
          <w:color w:val="1A2332"/>
          <w:sz w:val="21"/>
        </w:rPr>
        <w:t xml:space="preserve">6. </w:t>
      </w:r>
      <w:r>
        <w:rPr>
          <w:b/>
          <w:color w:val="1A2332"/>
          <w:sz w:val="21"/>
        </w:rPr>
        <w:t>Approval Finance + pengaktifan lock date</w:t>
      </w:r>
      <w:r>
        <w:rPr>
          <w:color w:val="1A2332"/>
          <w:sz w:val="21"/>
        </w:rPr>
        <w:t xml:space="preserve"> (H.32–H.33); lock date masih kosong dengan sengaja (arkaaim-eegap-lockdate-reports).</w:t>
      </w:r>
    </w:p>
    <w:p>
      <w:pPr>
        <w:spacing w:after="40"/>
        <w:ind w:left="567" w:hanging="340"/>
      </w:pPr>
      <w:r>
        <w:rPr>
          <w:b/>
          <w:color w:val="1A2332"/>
          <w:sz w:val="21"/>
        </w:rPr>
        <w:t xml:space="preserve">7. </w:t>
      </w:r>
      <w:r>
        <w:rPr>
          <w:b/>
          <w:color w:val="1A2332"/>
          <w:sz w:val="21"/>
        </w:rPr>
        <w:t>Workbook begbal Agustus PARKIR</w:t>
      </w:r>
      <w:r>
        <w:rPr>
          <w:color w:val="1A2332"/>
          <w:sz w:val="21"/>
        </w:rPr>
        <w:t xml:space="preserve"> dengan 34 pertanyaan; sebagian sudah dijawab workbook 4-Aug, sisanya belum (arkaaim-begbal-workbook-aug2026).</w:t>
      </w:r>
    </w:p>
    <w:p>
      <w:pPr>
        <w:spacing w:after="40"/>
        <w:ind w:left="567" w:hanging="340"/>
      </w:pPr>
      <w:r>
        <w:rPr>
          <w:b/>
          <w:color w:val="1A2332"/>
          <w:sz w:val="21"/>
        </w:rPr>
        <w:t xml:space="preserve">8. </w:t>
      </w:r>
      <w:r>
        <w:rPr>
          <w:b/>
          <w:color w:val="1A2332"/>
          <w:sz w:val="21"/>
        </w:rPr>
        <w:t>Akun beban untuk move 272 &amp; 273</w:t>
      </w:r>
      <w:r>
        <w:rPr>
          <w:color w:val="1A2332"/>
          <w:sz w:val="21"/>
        </w:rPr>
        <w:t xml:space="preserve"> belum ditunjuk Accounting (arkaaim-archived-income-account).</w:t>
      </w:r>
    </w:p>
    <w:p>
      <w:pPr>
        <w:spacing w:after="120"/>
      </w:pPr>
      <w:r>
        <w:rPr>
          <w:color w:val="1A2332"/>
          <w:sz w:val="21"/>
        </w:rPr>
        <w:t>Prioritas 3 — teknis yang belum tuntas:</w:t>
      </w:r>
    </w:p>
    <w:p>
      <w:pPr>
        <w:spacing w:after="40"/>
        <w:ind w:left="567" w:hanging="340"/>
      </w:pPr>
      <w:r>
        <w:rPr>
          <w:b/>
          <w:color w:val="1A2332"/>
          <w:sz w:val="21"/>
        </w:rPr>
        <w:t xml:space="preserve">1. </w:t>
      </w:r>
      <w:r>
        <w:rPr>
          <w:b/>
          <w:color w:val="1A2332"/>
          <w:sz w:val="21"/>
        </w:rPr>
        <w:t>`trn_arkaaim` masih USD</w:t>
      </w:r>
      <w:r>
        <w:rPr>
          <w:color w:val="1A2332"/>
          <w:sz w:val="21"/>
        </w:rPr>
        <w:t xml:space="preserve"> — pricelist 1 + 3 SO + </w:t>
      </w:r>
      <w:r>
        <w:rPr>
          <w:rFonts w:ascii="Consolas" w:hAnsi="Consolas"/>
          <w:color w:val="1F2D3D"/>
          <w:sz w:val="19"/>
        </w:rPr>
        <w:t>INV/AIM/2026/07/001</w:t>
      </w:r>
      <w:r>
        <w:rPr>
          <w:color w:val="1A2332"/>
          <w:sz w:val="21"/>
        </w:rPr>
        <w:t xml:space="preserve"> posted. Sengaja di luar cakupan, tapi tetap salah (arkaaim-pricelist-currency-usd).</w:t>
      </w:r>
    </w:p>
    <w:p>
      <w:pPr>
        <w:spacing w:after="40"/>
        <w:ind w:left="567" w:hanging="340"/>
      </w:pPr>
      <w:r>
        <w:rPr>
          <w:b/>
          <w:color w:val="1A2332"/>
          <w:sz w:val="21"/>
        </w:rPr>
        <w:t xml:space="preserve">2. </w:t>
      </w:r>
      <w:r>
        <w:rPr>
          <w:b/>
          <w:color w:val="1A2332"/>
          <w:sz w:val="21"/>
        </w:rPr>
        <w:t>Company 1 (AIM) tidak punya kurs CNY</w:t>
      </w:r>
      <w:r>
        <w:rPr>
          <w:color w:val="1A2332"/>
          <w:sz w:val="21"/>
        </w:rPr>
        <w:t xml:space="preserve"> — dokumen CNY di sana kena fallback 1:1 (arkaaim-cny-payment-rate).</w:t>
      </w:r>
    </w:p>
    <w:p>
      <w:pPr>
        <w:spacing w:after="40"/>
        <w:ind w:left="567" w:hanging="340"/>
      </w:pPr>
      <w:r>
        <w:rPr>
          <w:b/>
          <w:color w:val="1A2332"/>
          <w:sz w:val="21"/>
        </w:rPr>
        <w:t xml:space="preserve">3. </w:t>
      </w:r>
      <w:r>
        <w:rPr>
          <w:b/>
          <w:color w:val="1A2332"/>
          <w:sz w:val="21"/>
        </w:rPr>
        <w:t>Bug sumber lokasi `custom_rental` mode bulk BELUM diperbaiki.</w:t>
      </w:r>
      <w:r>
        <w:rPr>
          <w:color w:val="1A2332"/>
          <w:sz w:val="21"/>
        </w:rPr>
        <w:t xml:space="preserve"> Hanya mode serial yang diperbaiki </w:t>
      </w:r>
      <w:r>
        <w:rPr>
          <w:rFonts w:ascii="Consolas" w:hAnsi="Consolas"/>
          <w:color w:val="1F2D3D"/>
          <w:sz w:val="19"/>
        </w:rPr>
        <w:t>custom_asset_stock_link</w:t>
      </w:r>
      <w:r>
        <w:rPr>
          <w:color w:val="1A2332"/>
          <w:sz w:val="21"/>
        </w:rPr>
        <w:t>; deployment memakai mode bulk (rental-sale-deployment).</w:t>
      </w:r>
    </w:p>
    <w:p>
      <w:pPr>
        <w:spacing w:after="40"/>
        <w:ind w:left="567" w:hanging="340"/>
      </w:pPr>
      <w:r>
        <w:rPr>
          <w:b/>
          <w:color w:val="1A2332"/>
          <w:sz w:val="21"/>
        </w:rPr>
        <w:t xml:space="preserve">4. </w:t>
      </w:r>
      <w:r>
        <w:rPr>
          <w:b/>
          <w:color w:val="1A2332"/>
          <w:sz w:val="21"/>
        </w:rPr>
        <w:t>`deployment_product_id` belum divalidasi tipenya</w:t>
      </w:r>
      <w:r>
        <w:rPr>
          <w:color w:val="1A2332"/>
          <w:sz w:val="21"/>
        </w:rPr>
        <w:t xml:space="preserve"> — perbaikan wajar = domain ke produk storable ber-</w:t>
      </w:r>
      <w:r>
        <w:rPr>
          <w:rFonts w:ascii="Consolas" w:hAnsi="Consolas"/>
          <w:color w:val="1F2D3D"/>
          <w:sz w:val="19"/>
        </w:rPr>
        <w:t>tracking='serial'</w:t>
      </w:r>
      <w:r>
        <w:rPr>
          <w:color w:val="1A2332"/>
          <w:sz w:val="21"/>
        </w:rPr>
        <w:t xml:space="preserve"> (rental-sale-deployment).</w:t>
      </w:r>
    </w:p>
    <w:p>
      <w:pPr>
        <w:spacing w:after="40"/>
        <w:ind w:left="567" w:hanging="340"/>
      </w:pPr>
      <w:r>
        <w:rPr>
          <w:b/>
          <w:color w:val="1A2332"/>
          <w:sz w:val="21"/>
        </w:rPr>
        <w:t xml:space="preserve">5. </w:t>
      </w:r>
      <w:r>
        <w:rPr>
          <w:b/>
          <w:color w:val="1A2332"/>
          <w:sz w:val="21"/>
        </w:rPr>
        <w:t>`consolidate_pooled_assets.py` belum pernah dijalankan dengan APPLY di DB mana pun</w:t>
      </w:r>
      <w:r>
        <w:rPr>
          <w:color w:val="1A2332"/>
          <w:sz w:val="21"/>
        </w:rPr>
        <w:t xml:space="preserve"> (pooled-quantity-fixed-assets).</w:t>
      </w:r>
    </w:p>
    <w:p>
      <w:pPr>
        <w:spacing w:after="40"/>
        <w:ind w:left="567" w:hanging="340"/>
      </w:pPr>
      <w:r>
        <w:rPr>
          <w:b/>
          <w:color w:val="1A2332"/>
          <w:sz w:val="21"/>
        </w:rPr>
        <w:t xml:space="preserve">6. </w:t>
      </w:r>
      <w:r>
        <w:rPr>
          <w:b/>
          <w:color w:val="1A2332"/>
          <w:sz w:val="21"/>
        </w:rPr>
        <w:t>Jalur lifecycle &amp; deployment belum pernah dieksekusi di produksi</w:t>
      </w:r>
      <w:r>
        <w:rPr>
          <w:color w:val="1A2332"/>
          <w:sz w:val="21"/>
        </w:rPr>
        <w:t xml:space="preserve"> — teruji-klon, bukan teruji-produksi (asset-lifecycle-module, rental-sale-deployment).</w:t>
      </w:r>
    </w:p>
    <w:p>
      <w:pPr>
        <w:spacing w:after="40"/>
        <w:ind w:left="567" w:hanging="340"/>
      </w:pPr>
      <w:r>
        <w:rPr>
          <w:b/>
          <w:color w:val="1A2332"/>
          <w:sz w:val="21"/>
        </w:rPr>
        <w:t xml:space="preserve">7. </w:t>
      </w:r>
      <w:r>
        <w:rPr>
          <w:b/>
          <w:color w:val="1A2332"/>
          <w:sz w:val="21"/>
        </w:rPr>
        <w:t>`1106000001 Trade Receivables` masih bertipe `liability_payable`</w:t>
      </w:r>
      <w:r>
        <w:rPr>
          <w:color w:val="1A2332"/>
          <w:sz w:val="21"/>
        </w:rPr>
        <w:t xml:space="preserve"> menurut catatan 10-Aug (arkaaim-payment-outstanding-blocker), tapi catatan 2-Sep menyatakan sudah dikembalikan ke </w:t>
      </w:r>
      <w:r>
        <w:rPr>
          <w:rFonts w:ascii="Consolas" w:hAnsi="Consolas"/>
          <w:color w:val="1F2D3D"/>
          <w:sz w:val="19"/>
        </w:rPr>
        <w:t>asset_receivable</w:t>
      </w:r>
      <w:r>
        <w:rPr>
          <w:color w:val="1A2332"/>
          <w:sz w:val="21"/>
        </w:rPr>
        <w:t xml:space="preserve"> (arkaaim-receivable-account-type-flipped). </w:t>
      </w:r>
      <w:r>
        <w:rPr>
          <w:b/>
          <w:color w:val="1A2332"/>
          <w:sz w:val="21"/>
        </w:rPr>
        <w:t>Catatan 10-Aug yang lebih tua — verifikasi di DB</w:t>
      </w:r>
      <w:r>
        <w:rPr>
          <w:color w:val="1A2332"/>
          <w:sz w:val="21"/>
        </w:rPr>
        <w:t>, jangan mengulang perbaikan.</w:t>
      </w:r>
    </w:p>
    <w:p>
      <w:pPr>
        <w:spacing w:after="40"/>
        <w:ind w:left="567" w:hanging="340"/>
      </w:pPr>
      <w:r>
        <w:rPr>
          <w:b/>
          <w:color w:val="1A2332"/>
          <w:sz w:val="21"/>
        </w:rPr>
        <w:t xml:space="preserve">8. </w:t>
      </w:r>
      <w:r>
        <w:rPr>
          <w:b/>
          <w:color w:val="1A2332"/>
          <w:sz w:val="21"/>
        </w:rPr>
        <w:t>Edit `WHT_COA_ALIAS` di `scripts/tenants/levis/70_load_withholding.py` UNCOMMITTED di /home</w:t>
      </w:r>
      <w:r>
        <w:rPr>
          <w:color w:val="1A2332"/>
          <w:sz w:val="21"/>
        </w:rPr>
        <w:t xml:space="preserve"> per catatan 5-Aug (arkaaim-withholding-bupot-parity).</w:t>
      </w:r>
    </w:p>
    <w:p>
      <w:pPr>
        <w:spacing w:after="120"/>
      </w:pPr>
      <w:r>
        <w:rPr>
          <w:color w:val="1A2332"/>
          <w:sz w:val="21"/>
        </w:rPr>
        <w:t>PR yang menggantung:</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PR</w:t>
            </w:r>
          </w:p>
        </w:tc>
        <w:tc>
          <w:tcPr>
            <w:tcW w:type="dxa" w:w="3175"/>
            <w:shd w:val="clear" w:fill="23308F"/>
          </w:tcPr>
          <w:p>
            <w:pPr>
              <w:spacing w:after="40" w:before="40"/>
            </w:pPr>
            <w:r/>
            <w:r>
              <w:rPr>
                <w:b/>
                <w:color w:val="FFFFFF"/>
                <w:sz w:val="18"/>
              </w:rPr>
              <w:t>Isi</w:t>
            </w:r>
          </w:p>
        </w:tc>
        <w:tc>
          <w:tcPr>
            <w:tcW w:type="dxa" w:w="3175"/>
            <w:shd w:val="clear" w:fill="23308F"/>
          </w:tcPr>
          <w:p>
            <w:pPr>
              <w:spacing w:after="40" w:before="40"/>
            </w:pPr>
            <w:r/>
            <w:r>
              <w:rPr>
                <w:b/>
                <w:color w:val="FFFFFF"/>
                <w:sz w:val="18"/>
              </w:rPr>
              <w:t>Status</w:t>
            </w:r>
          </w:p>
        </w:tc>
      </w:tr>
      <w:tr>
        <w:tc>
          <w:tcPr>
            <w:tcW w:type="dxa" w:w="3175"/>
          </w:tcPr>
          <w:p>
            <w:pPr>
              <w:spacing w:after="40" w:before="40"/>
            </w:pPr>
            <w:r/>
            <w:r>
              <w:rPr>
                <w:color w:val="1A2332"/>
                <w:sz w:val="18"/>
              </w:rPr>
              <w:t>#171</w:t>
            </w:r>
          </w:p>
        </w:tc>
        <w:tc>
          <w:tcPr>
            <w:tcW w:type="dxa" w:w="3175"/>
          </w:tcPr>
          <w:p>
            <w:pPr>
              <w:spacing w:after="40" w:before="40"/>
            </w:pPr>
            <w:r/>
            <w:r>
              <w:rPr>
                <w:color w:val="1A2332"/>
                <w:sz w:val="18"/>
              </w:rPr>
              <w:t>review sheet go-live Agustus (docs-only)</w:t>
            </w:r>
          </w:p>
        </w:tc>
        <w:tc>
          <w:tcPr>
            <w:tcW w:type="dxa" w:w="3175"/>
          </w:tcPr>
          <w:p>
            <w:pPr>
              <w:spacing w:after="40" w:before="40"/>
            </w:pPr>
            <w:r/>
            <w:r>
              <w:rPr>
                <w:b/>
                <w:color w:val="1A2332"/>
                <w:sz w:val="18"/>
              </w:rPr>
              <w:t>OPEN</w:t>
            </w:r>
          </w:p>
        </w:tc>
      </w:tr>
      <w:tr>
        <w:tc>
          <w:tcPr>
            <w:tcW w:type="dxa" w:w="3175"/>
            <w:shd w:val="clear" w:fill="F7F8FA"/>
          </w:tcPr>
          <w:p>
            <w:pPr>
              <w:spacing w:after="40" w:before="40"/>
            </w:pPr>
            <w:r/>
            <w:r>
              <w:rPr>
                <w:color w:val="1A2332"/>
                <w:sz w:val="18"/>
              </w:rPr>
              <w:t>#216</w:t>
            </w:r>
          </w:p>
        </w:tc>
        <w:tc>
          <w:tcPr>
            <w:tcW w:type="dxa" w:w="3175"/>
            <w:shd w:val="clear" w:fill="F7F8FA"/>
          </w:tcPr>
          <w:p>
            <w:pPr>
              <w:spacing w:after="40" w:before="40"/>
            </w:pPr>
            <w:r/>
            <w:r>
              <w:rPr>
                <w:color w:val="1A2332"/>
                <w:sz w:val="18"/>
              </w:rPr>
              <w:t>langkah CoA company 1</w:t>
            </w:r>
          </w:p>
        </w:tc>
        <w:tc>
          <w:tcPr>
            <w:tcW w:type="dxa" w:w="3175"/>
            <w:shd w:val="clear" w:fill="F7F8FA"/>
          </w:tcPr>
          <w:p>
            <w:pPr>
              <w:spacing w:after="40" w:before="40"/>
            </w:pPr>
            <w:r/>
            <w:r>
              <w:rPr>
                <w:b/>
                <w:color w:val="1A2332"/>
                <w:sz w:val="18"/>
              </w:rPr>
              <w:t>DITAHAN atas permintaan user</w:t>
            </w:r>
          </w:p>
        </w:tc>
      </w:tr>
      <w:tr>
        <w:tc>
          <w:tcPr>
            <w:tcW w:type="dxa" w:w="3175"/>
          </w:tcPr>
          <w:p>
            <w:pPr>
              <w:spacing w:after="40" w:before="40"/>
            </w:pPr>
            <w:r/>
            <w:r>
              <w:rPr>
                <w:color w:val="1A2332"/>
                <w:sz w:val="18"/>
              </w:rPr>
              <w:t>#227</w:t>
            </w:r>
          </w:p>
        </w:tc>
        <w:tc>
          <w:tcPr>
            <w:tcW w:type="dxa" w:w="3175"/>
          </w:tcPr>
          <w:p>
            <w:pPr>
              <w:spacing w:after="40" w:before="40"/>
            </w:pPr>
            <w:r/>
            <w:r>
              <w:rPr>
                <w:rFonts w:ascii="Consolas" w:hAnsi="Consolas"/>
                <w:color w:val="1F2D3D"/>
                <w:sz w:val="16"/>
              </w:rPr>
              <w:t>custom_rental_sale</w:t>
            </w:r>
            <w:r>
              <w:rPr>
                <w:color w:val="1A2332"/>
                <w:sz w:val="18"/>
              </w:rPr>
              <w:t xml:space="preserve"> (SO → deployment)</w:t>
            </w:r>
          </w:p>
        </w:tc>
        <w:tc>
          <w:tcPr>
            <w:tcW w:type="dxa" w:w="3175"/>
          </w:tcPr>
          <w:p>
            <w:pPr>
              <w:spacing w:after="40" w:before="40"/>
            </w:pPr>
            <w:r/>
            <w:r>
              <w:rPr>
                <w:color w:val="1A2332"/>
                <w:sz w:val="18"/>
              </w:rPr>
              <w:t>di-stack di atas #222, sudah LIVE di prd</w:t>
            </w:r>
          </w:p>
        </w:tc>
      </w:tr>
      <w:tr>
        <w:tc>
          <w:tcPr>
            <w:tcW w:type="dxa" w:w="3175"/>
            <w:shd w:val="clear" w:fill="F7F8FA"/>
          </w:tcPr>
          <w:p>
            <w:pPr>
              <w:spacing w:after="40" w:before="40"/>
            </w:pPr>
            <w:r/>
            <w:r>
              <w:rPr>
                <w:color w:val="1A2332"/>
                <w:sz w:val="18"/>
              </w:rPr>
              <w:t>#232</w:t>
            </w:r>
          </w:p>
        </w:tc>
        <w:tc>
          <w:tcPr>
            <w:tcW w:type="dxa" w:w="3175"/>
            <w:shd w:val="clear" w:fill="F7F8FA"/>
          </w:tcPr>
          <w:p>
            <w:pPr>
              <w:spacing w:after="40" w:before="40"/>
            </w:pPr>
            <w:r/>
            <w:r>
              <w:rPr>
                <w:color w:val="1A2332"/>
                <w:sz w:val="18"/>
              </w:rPr>
              <w:t xml:space="preserve">scoping lintas-company </w:t>
            </w:r>
            <w:r>
              <w:rPr>
                <w:rFonts w:ascii="Consolas" w:hAnsi="Consolas"/>
                <w:color w:val="1F2D3D"/>
                <w:sz w:val="16"/>
              </w:rPr>
              <w:t>custom_asset_lifecycle</w:t>
            </w:r>
          </w:p>
        </w:tc>
        <w:tc>
          <w:tcPr>
            <w:tcW w:type="dxa" w:w="3175"/>
            <w:shd w:val="clear" w:fill="F7F8FA"/>
          </w:tcPr>
          <w:p>
            <w:pPr>
              <w:spacing w:after="40" w:before="40"/>
            </w:pPr>
            <w:r/>
            <w:r>
              <w:rPr>
                <w:color w:val="1A2332"/>
                <w:sz w:val="18"/>
              </w:rPr>
              <w:t>per catatan "belum merge", skripnya sudah jalan di prd</w:t>
            </w:r>
          </w:p>
        </w:tc>
      </w:tr>
      <w:tr>
        <w:tc>
          <w:tcPr>
            <w:tcW w:type="dxa" w:w="3175"/>
          </w:tcPr>
          <w:p>
            <w:pPr>
              <w:spacing w:after="40" w:before="40"/>
            </w:pPr>
            <w:r/>
            <w:r>
              <w:rPr>
                <w:color w:val="1A2332"/>
                <w:sz w:val="18"/>
              </w:rPr>
              <w:t>#233</w:t>
            </w:r>
          </w:p>
        </w:tc>
        <w:tc>
          <w:tcPr>
            <w:tcW w:type="dxa" w:w="3175"/>
          </w:tcPr>
          <w:p>
            <w:pPr>
              <w:spacing w:after="40" w:before="40"/>
            </w:pPr>
            <w:r/>
            <w:r>
              <w:rPr>
                <w:rFonts w:ascii="Consolas" w:hAnsi="Consolas"/>
                <w:color w:val="1F2D3D"/>
                <w:sz w:val="16"/>
              </w:rPr>
              <w:t>auto_confirm_mirror_so</w:t>
            </w:r>
          </w:p>
        </w:tc>
        <w:tc>
          <w:tcPr>
            <w:tcW w:type="dxa" w:w="3175"/>
          </w:tcPr>
          <w:p>
            <w:pPr>
              <w:spacing w:after="40" w:before="40"/>
            </w:pPr>
            <w:r/>
            <w:r>
              <w:rPr>
                <w:color w:val="1A2332"/>
                <w:sz w:val="18"/>
              </w:rPr>
              <w:t xml:space="preserve">terdeploy, </w:t>
            </w:r>
            <w:r>
              <w:rPr>
                <w:b/>
                <w:color w:val="1A2332"/>
                <w:sz w:val="18"/>
              </w:rPr>
              <w:t>flag masih FALSE</w:t>
            </w:r>
          </w:p>
        </w:tc>
      </w:tr>
    </w:tbl>
    <w:p>
      <w:pPr>
        <w:spacing w:after="80"/>
      </w:pPr>
    </w:p>
    <w:p>
      <w:pPr>
        <w:spacing w:before="120" w:after="160"/>
        <w:ind w:left="227"/>
        <w:shd w:val="clear" w:fill="FFF4E5"/>
        <w:pBdr>
          <w:left w:val="single" w:sz="18" w:space="6" w:color="F79009"/>
        </w:pBdr>
      </w:pPr>
      <w:r>
        <w:rPr>
          <w:color w:val="1A2332"/>
          <w:sz w:val="21"/>
        </w:rPr>
        <w:t xml:space="preserve">Soal #227 dan #232: keduanya sudah </w:t>
      </w:r>
      <w:r>
        <w:rPr>
          <w:b/>
          <w:color w:val="1A2332"/>
          <w:sz w:val="21"/>
        </w:rPr>
        <w:t>berjalan di produksi</w:t>
      </w:r>
      <w:r>
        <w:rPr>
          <w:color w:val="1A2332"/>
          <w:sz w:val="21"/>
        </w:rPr>
        <w:t xml:space="preserve"> sementara status git-nya belum tuntas. Jangan menyamakan "belum merge" dengan "belum jalan" di vertikal ini.</w:t>
      </w:r>
    </w:p>
    <w:p>
      <w:pPr>
        <w:pStyle w:val="Heading1"/>
      </w:pPr>
      <w:r>
        <w:t>13. JANGAN - khusus ARKA-AIM</w:t>
      </w:r>
    </w:p>
    <w:p>
      <w:pPr>
        <w:spacing w:before="120" w:after="160"/>
        <w:ind w:left="227"/>
        <w:shd w:val="clear" w:fill="FFF4E5"/>
        <w:pBdr>
          <w:left w:val="single" w:sz="18" w:space="6" w:color="F79009"/>
        </w:pBdr>
      </w:pPr>
      <w:r>
        <w:rPr>
          <w:b/>
          <w:color w:val="1A2332"/>
          <w:sz w:val="21"/>
        </w:rPr>
        <w:t>JANGAN memposting register aset sebagai jurnal perolehan.</w:t>
      </w:r>
      <w:r>
        <w:rPr>
          <w:color w:val="1A2332"/>
          <w:sz w:val="21"/>
        </w:rPr>
        <w:t xml:space="preserve"> Armada sudah dikapitalisasi di GL saldo awal; </w:t>
      </w:r>
      <w:r>
        <w:rPr>
          <w:rFonts w:ascii="Consolas" w:hAnsi="Consolas"/>
          <w:color w:val="1F2D3D"/>
          <w:sz w:val="19"/>
        </w:rPr>
        <w:t>custom.fixed.asset.create()</w:t>
      </w:r>
      <w:r>
        <w:rPr>
          <w:color w:val="1A2332"/>
          <w:sz w:val="21"/>
        </w:rPr>
        <w:t xml:space="preserve"> sengaja tidak menyentuh GL, sisi stoknya wajib bernilai nol, dan skrip materialisasi menghentikan diri kalau ada satu jurnal stok muncul (aim-drone-asset-register, </w:t>
      </w:r>
      <w:r>
        <w:rPr>
          <w:rFonts w:ascii="Consolas" w:hAnsi="Consolas"/>
          <w:color w:val="1F2D3D"/>
          <w:sz w:val="19"/>
        </w:rPr>
        <w:t>docs/projects/arka-aim/BEGBAL_DETAIL.md</w:t>
      </w:r>
      <w:r>
        <w:rPr>
          <w:color w:val="1A2332"/>
          <w:sz w:val="21"/>
        </w:rPr>
        <w:t>).</w:t>
      </w:r>
    </w:p>
    <w:p>
      <w:pPr>
        <w:spacing w:before="120" w:after="160"/>
        <w:ind w:left="227"/>
        <w:shd w:val="clear" w:fill="FFF4E5"/>
        <w:pBdr>
          <w:left w:val="single" w:sz="18" w:space="6" w:color="F79009"/>
        </w:pBdr>
      </w:pPr>
      <w:r>
        <w:rPr>
          <w:b/>
          <w:color w:val="1A2332"/>
          <w:sz w:val="21"/>
        </w:rPr>
        <w:t>JANGAN memposting 39.840 baris penyusutan `posted=true, move_id NULL`</w:t>
      </w:r>
      <w:r>
        <w:rPr>
          <w:color w:val="1A2332"/>
          <w:sz w:val="21"/>
        </w:rPr>
        <w:t xml:space="preserve"> — itu akumulasi saldo awal dan memposting = dobel (asset-depreciation-grouped-monthly-entry, aim-drone-asset-register).</w:t>
      </w:r>
    </w:p>
    <w:p>
      <w:pPr>
        <w:spacing w:before="120" w:after="160"/>
        <w:ind w:left="227"/>
        <w:shd w:val="clear" w:fill="FFF4E5"/>
        <w:pBdr>
          <w:left w:val="single" w:sz="18" w:space="6" w:color="F79009"/>
        </w:pBdr>
      </w:pPr>
      <w:r>
        <w:rPr>
          <w:b/>
          <w:color w:val="1A2332"/>
          <w:sz w:val="21"/>
        </w:rPr>
        <w:t>JANGAN menyalakan `real_time` untuk kategori aset drone.</w:t>
      </w:r>
      <w:r>
        <w:rPr>
          <w:color w:val="1A2332"/>
          <w:sz w:val="21"/>
        </w:rPr>
        <w:t xml:space="preserve"> Fixed Assets (Non-Valuated) sengaja </w:t>
      </w:r>
      <w:r>
        <w:rPr>
          <w:rFonts w:ascii="Consolas" w:hAnsi="Consolas"/>
          <w:color w:val="1F2D3D"/>
          <w:sz w:val="19"/>
        </w:rPr>
        <w:t>periodic</w:t>
      </w:r>
      <w:r>
        <w:rPr>
          <w:color w:val="1A2332"/>
          <w:sz w:val="21"/>
        </w:rPr>
        <w:t>; mengakru drone sebagai persediaan = dobel terhadap register aset (arkaaim-gr-journal-grir).</w:t>
      </w:r>
    </w:p>
    <w:p>
      <w:pPr>
        <w:spacing w:before="120" w:after="160"/>
        <w:ind w:left="227"/>
        <w:shd w:val="clear" w:fill="FFF4E5"/>
        <w:pBdr>
          <w:left w:val="single" w:sz="18" w:space="6" w:color="F79009"/>
        </w:pBdr>
      </w:pPr>
      <w:r>
        <w:rPr>
          <w:b/>
          <w:color w:val="1A2332"/>
          <w:sz w:val="21"/>
        </w:rPr>
        <w:t>JANGAN menulis field event ke header faktur pelanggan.</w:t>
      </w:r>
      <w:r>
        <w:rPr>
          <w:color w:val="1A2332"/>
          <w:sz w:val="21"/>
        </w:rPr>
        <w:t xml:space="preserve"> </w:t>
      </w:r>
      <w:r>
        <w:rPr>
          <w:rFonts w:ascii="Consolas" w:hAnsi="Consolas"/>
          <w:color w:val="1F2D3D"/>
          <w:sz w:val="19"/>
        </w:rPr>
        <w:t>x_custom_show_date</w:t>
      </w:r>
      <w:r>
        <w:rPr>
          <w:color w:val="1A2332"/>
          <w:sz w:val="21"/>
        </w:rPr>
        <w:t xml:space="preserve"> di </w:t>
      </w:r>
      <w:r>
        <w:rPr>
          <w:rFonts w:ascii="Consolas" w:hAnsi="Consolas"/>
          <w:color w:val="1F2D3D"/>
          <w:sz w:val="19"/>
        </w:rPr>
        <w:t>out_invoice</w:t>
      </w:r>
      <w:r>
        <w:rPr>
          <w:color w:val="1A2332"/>
          <w:sz w:val="21"/>
        </w:rPr>
        <w:t xml:space="preserve"> menambatkan ulang termin — satu kasus nyata memindahkan jatuh tempo 21 hari lebih awal. Tag di baris jurnalnya (arkaaim-event-tagging-leftovers).</w:t>
      </w:r>
    </w:p>
    <w:p>
      <w:pPr>
        <w:spacing w:before="120" w:after="160"/>
        <w:ind w:left="227"/>
        <w:shd w:val="clear" w:fill="FFF4E5"/>
        <w:pBdr>
          <w:left w:val="single" w:sz="18" w:space="6" w:color="F79009"/>
        </w:pBdr>
      </w:pPr>
      <w:r>
        <w:rPr>
          <w:b/>
          <w:color w:val="1A2332"/>
          <w:sz w:val="21"/>
        </w:rPr>
        <w:t>JANGAN menulis analytic event lewat SQL.</w:t>
      </w:r>
      <w:r>
        <w:rPr>
          <w:color w:val="1A2332"/>
          <w:sz w:val="21"/>
        </w:rPr>
        <w:t xml:space="preserve"> Isi field event di PO/SO-nya lalu jalankan ulang </w:t>
      </w:r>
      <w:r>
        <w:rPr>
          <w:rFonts w:ascii="Consolas" w:hAnsi="Consolas"/>
          <w:color w:val="1F2D3D"/>
          <w:sz w:val="19"/>
        </w:rPr>
        <w:t>backfill_event_analytic.py</w:t>
      </w:r>
      <w:r>
        <w:rPr>
          <w:color w:val="1A2332"/>
          <w:sz w:val="21"/>
        </w:rPr>
        <w:t xml:space="preserve"> (arkaaim-event-tagging-leftovers).</w:t>
      </w:r>
    </w:p>
    <w:p>
      <w:pPr>
        <w:spacing w:before="120" w:after="160"/>
        <w:ind w:left="227"/>
        <w:shd w:val="clear" w:fill="FFF4E5"/>
        <w:pBdr>
          <w:left w:val="single" w:sz="18" w:space="6" w:color="F79009"/>
        </w:pBdr>
      </w:pPr>
      <w:r>
        <w:rPr>
          <w:b/>
          <w:color w:val="1A2332"/>
          <w:sz w:val="21"/>
        </w:rPr>
        <w:t>JANGAN membuang faktur draft id 277.</w:t>
      </w:r>
      <w:r>
        <w:rPr>
          <w:color w:val="1A2332"/>
          <w:sz w:val="21"/>
        </w:rPr>
        <w:t xml:space="preserve"> Peringatan lama yang menyebutnya duplikat SALAH dan berbahaya — draft itu satu-satunya dokumen atas barang Rp 120 jt yang sudah diterima ARKA; memposting-nya adalah obatnya (arkaaim-grir-accrual-gap).</w:t>
      </w:r>
    </w:p>
    <w:p>
      <w:pPr>
        <w:spacing w:before="120" w:after="160"/>
        <w:ind w:left="227"/>
        <w:shd w:val="clear" w:fill="FFF4E5"/>
        <w:pBdr>
          <w:left w:val="single" w:sz="18" w:space="6" w:color="F79009"/>
        </w:pBdr>
      </w:pPr>
      <w:r>
        <w:rPr>
          <w:b/>
          <w:color w:val="1A2332"/>
          <w:sz w:val="21"/>
        </w:rPr>
        <w:t>JANGAN mencari akun hanya lewat `code`.</w:t>
      </w:r>
      <w:r>
        <w:rPr>
          <w:color w:val="1A2332"/>
          <w:sz w:val="21"/>
        </w:rPr>
        <w:t xml:space="preserve"> </w:t>
      </w:r>
      <w:r>
        <w:rPr>
          <w:rFonts w:ascii="Consolas" w:hAnsi="Consolas"/>
          <w:color w:val="1F2D3D"/>
          <w:sz w:val="19"/>
        </w:rPr>
        <w:t>code_store</w:t>
      </w:r>
      <w:r>
        <w:rPr>
          <w:color w:val="1A2332"/>
          <w:sz w:val="21"/>
        </w:rPr>
        <w:t xml:space="preserve"> menyimpan key untuk company yang akunnya bukan miliknya, dan id lebih kecil menang; Anda dapat akun perusahaan lain. Selalu tambahkan filter </w:t>
      </w:r>
      <w:r>
        <w:rPr>
          <w:rFonts w:ascii="Consolas" w:hAnsi="Consolas"/>
          <w:color w:val="1F2D3D"/>
          <w:sz w:val="19"/>
        </w:rPr>
        <w:t>company_ids</w:t>
      </w:r>
      <w:r>
        <w:rPr>
          <w:color w:val="1A2332"/>
          <w:sz w:val="21"/>
        </w:rPr>
        <w:t xml:space="preserve"> (odoo19-company-dependent-account-code, arkaaim-trade-nontrade-purchase-type).</w:t>
      </w:r>
    </w:p>
    <w:p>
      <w:pPr>
        <w:spacing w:before="120" w:after="160"/>
        <w:ind w:left="227"/>
        <w:shd w:val="clear" w:fill="FFF4E5"/>
        <w:pBdr>
          <w:left w:val="single" w:sz="18" w:space="6" w:color="F79009"/>
        </w:pBdr>
      </w:pPr>
      <w:r>
        <w:rPr>
          <w:b/>
          <w:color w:val="1A2332"/>
          <w:sz w:val="21"/>
        </w:rPr>
        <w:t>JANGAN mencari gudang hanya lewat `code`.</w:t>
      </w:r>
      <w:r>
        <w:rPr>
          <w:color w:val="1A2332"/>
          <w:sz w:val="21"/>
        </w:rPr>
        <w:t xml:space="preserve"> Kode gudang TIDAK unik antar perusahaan, dan gudang bernama </w:t>
      </w:r>
      <w:r>
        <w:rPr>
          <w:rFonts w:ascii="Consolas" w:hAnsi="Consolas"/>
          <w:color w:val="1F2D3D"/>
          <w:sz w:val="19"/>
        </w:rPr>
        <w:t>ARKA</w:t>
      </w:r>
      <w:r>
        <w:rPr>
          <w:color w:val="1A2332"/>
          <w:sz w:val="21"/>
        </w:rPr>
        <w:t xml:space="preserve"> justru </w:t>
      </w:r>
      <w:r>
        <w:rPr>
          <w:b/>
          <w:color w:val="1A2332"/>
          <w:sz w:val="21"/>
        </w:rPr>
        <w:t>milik AIM</w:t>
      </w:r>
      <w:r>
        <w:rPr>
          <w:color w:val="1A2332"/>
          <w:sz w:val="21"/>
        </w:rPr>
        <w:t>. Kalau gudang harus ditebak, tanya register: lokasi mana yang menampung unit terbanyak milik perusahaan itu (arkaaim-drone-asset-in-stock, asset-lifecycle-module).</w:t>
      </w:r>
    </w:p>
    <w:p>
      <w:pPr>
        <w:spacing w:before="120" w:after="160"/>
        <w:ind w:left="227"/>
        <w:shd w:val="clear" w:fill="FFF4E5"/>
        <w:pBdr>
          <w:left w:val="single" w:sz="18" w:space="6" w:color="F79009"/>
        </w:pBdr>
      </w:pPr>
      <w:r>
        <w:rPr>
          <w:b/>
          <w:color w:val="1A2332"/>
          <w:sz w:val="21"/>
        </w:rPr>
        <w:t>JANGAN menghapus set akun `account.2_erajaya_*`</w:t>
      </w:r>
      <w:r>
        <w:rPr>
          <w:color w:val="1A2332"/>
          <w:sz w:val="21"/>
        </w:rPr>
        <w:t xml:space="preserve"> dengan alasan "534 duplicate codes" — itu metadata basi pada akun company-1, dan menghapusnya menghancurkan seluruh chart ARKA (arkaaim-opening-balance-clone).</w:t>
      </w:r>
    </w:p>
    <w:p>
      <w:pPr>
        <w:spacing w:before="120" w:after="160"/>
        <w:ind w:left="227"/>
        <w:shd w:val="clear" w:fill="FFF4E5"/>
        <w:pBdr>
          <w:left w:val="single" w:sz="18" w:space="6" w:color="F79009"/>
        </w:pBdr>
      </w:pPr>
      <w:r>
        <w:rPr>
          <w:b/>
          <w:color w:val="1A2332"/>
          <w:sz w:val="21"/>
        </w:rPr>
        <w:t>JANGAN memperbaiki kurs dengan menduplikasi baris KMK per-company.</w:t>
      </w:r>
      <w:r>
        <w:rPr>
          <w:color w:val="1A2332"/>
          <w:sz w:val="21"/>
        </w:rPr>
        <w:t xml:space="preserve"> Satu baris company-scoped mengalahkan SEMUA baris shared tanpa memandang tanggal; obatnya menghapus baris company-scoped itu (odoo19-company-rate-shadows-shared).</w:t>
      </w:r>
    </w:p>
    <w:p>
      <w:pPr>
        <w:spacing w:before="120" w:after="160"/>
        <w:ind w:left="227"/>
        <w:shd w:val="clear" w:fill="FFF4E5"/>
        <w:pBdr>
          <w:left w:val="single" w:sz="18" w:space="6" w:color="F79009"/>
        </w:pBdr>
      </w:pPr>
      <w:r>
        <w:rPr>
          <w:b/>
          <w:color w:val="1A2332"/>
          <w:sz w:val="21"/>
        </w:rPr>
        <w:t>JANGAN mengisi lock date dari backend.</w:t>
      </w:r>
      <w:r>
        <w:rPr>
          <w:color w:val="1A2332"/>
          <w:sz w:val="21"/>
        </w:rPr>
        <w:t xml:space="preserve"> Klien eksplisit meminta fitur, bukan set dari shell; lock date kedua company ARKA kosong dengan sengaja (arkaaim-eegap-lockdate-reports).</w:t>
      </w:r>
    </w:p>
    <w:p>
      <w:pPr>
        <w:spacing w:before="120" w:after="160"/>
        <w:ind w:left="227"/>
        <w:shd w:val="clear" w:fill="FFF4E5"/>
        <w:pBdr>
          <w:left w:val="single" w:sz="18" w:space="6" w:color="F79009"/>
        </w:pBdr>
      </w:pPr>
      <w:r>
        <w:rPr>
          <w:b/>
          <w:color w:val="1A2332"/>
          <w:sz w:val="21"/>
        </w:rPr>
        <w:t>JANGAN mencabut hak edit `account.account` dari `ricad.lingga@erajaya.com`</w:t>
      </w:r>
      <w:r>
        <w:rPr>
          <w:color w:val="1A2332"/>
          <w:sz w:val="21"/>
        </w:rPr>
        <w:t xml:space="preserve"> — sudah ditolak user 2-Sep-2026; perlakukan insiden tipe akun terbalik sebagai salah klik (arkaaim-receivable-account-type-flipped).</w:t>
      </w:r>
    </w:p>
    <w:p>
      <w:pPr>
        <w:spacing w:before="120" w:after="160"/>
        <w:ind w:left="227"/>
        <w:shd w:val="clear" w:fill="FFF4E5"/>
        <w:pBdr>
          <w:left w:val="single" w:sz="18" w:space="6" w:color="F79009"/>
        </w:pBdr>
      </w:pPr>
      <w:r>
        <w:rPr>
          <w:b/>
          <w:color w:val="1A2332"/>
          <w:sz w:val="21"/>
        </w:rPr>
        <w:t>JANGAN mengirim undangan/reset password ke 6 user tanpa password</w:t>
      </w:r>
      <w:r>
        <w:rPr>
          <w:color w:val="1A2332"/>
          <w:sz w:val="21"/>
        </w:rPr>
        <w:t xml:space="preserve"> — itu mengemail staf Erajaya sungguhan dan butuh sign-off eksplisit. Juga jangan menghapus akun </w:t>
      </w:r>
      <w:r>
        <w:rPr>
          <w:rFonts w:ascii="Consolas" w:hAnsi="Consolas"/>
          <w:color w:val="1F2D3D"/>
          <w:sz w:val="19"/>
        </w:rPr>
        <w:t>User</w:t>
      </w:r>
      <w:r>
        <w:rPr>
          <w:color w:val="1A2332"/>
          <w:sz w:val="21"/>
        </w:rPr>
        <w:t xml:space="preserve"> id=57, dibiarkan atas keputusan user (arkaaim-report-gap-build).</w:t>
      </w:r>
    </w:p>
    <w:p>
      <w:pPr>
        <w:spacing w:before="120" w:after="160"/>
        <w:ind w:left="227"/>
        <w:shd w:val="clear" w:fill="FFF4E5"/>
        <w:pBdr>
          <w:left w:val="single" w:sz="18" w:space="6" w:color="F79009"/>
        </w:pBdr>
      </w:pPr>
      <w:r>
        <w:rPr>
          <w:b/>
          <w:color w:val="1A2332"/>
          <w:sz w:val="21"/>
        </w:rPr>
        <w:t>JANGAN meng-untrack keempat CSV begbal/register</w:t>
      </w:r>
      <w:r>
        <w:rPr>
          <w:color w:val="1A2332"/>
          <w:sz w:val="21"/>
        </w:rPr>
        <w:t xml:space="preserve"> — dibaca per nama di </w:t>
      </w:r>
      <w:r>
        <w:rPr>
          <w:rFonts w:ascii="Consolas" w:hAnsi="Consolas"/>
          <w:color w:val="1F2D3D"/>
          <w:sz w:val="19"/>
        </w:rPr>
        <w:t>post_init_hook</w:t>
      </w:r>
      <w:r>
        <w:rPr>
          <w:color w:val="1A2332"/>
          <w:sz w:val="21"/>
        </w:rPr>
        <w:t xml:space="preserve"> tanpa penjagaan file-hilang; install/</w:t>
      </w:r>
      <w:r>
        <w:rPr>
          <w:rFonts w:ascii="Consolas" w:hAnsi="Consolas"/>
          <w:color w:val="1F2D3D"/>
          <w:sz w:val="19"/>
        </w:rPr>
        <w:t>-u</w:t>
      </w:r>
      <w:r>
        <w:rPr>
          <w:color w:val="1A2332"/>
          <w:sz w:val="21"/>
        </w:rPr>
        <w:t xml:space="preserve"> akan gagal FileNotFoundError (arkaaim-begbal-detail-aug04).</w:t>
      </w:r>
    </w:p>
    <w:p>
      <w:pPr>
        <w:spacing w:before="120" w:after="160"/>
        <w:ind w:left="227"/>
        <w:shd w:val="clear" w:fill="FFF4E5"/>
        <w:pBdr>
          <w:left w:val="single" w:sz="18" w:space="6" w:color="F79009"/>
        </w:pBdr>
      </w:pPr>
      <w:r>
        <w:rPr>
          <w:b/>
          <w:color w:val="1A2332"/>
          <w:sz w:val="21"/>
        </w:rPr>
        <w:t>JANGAN memasang `custom_arka_aim_asset_register` di `trn_arkaaim`</w:t>
      </w:r>
      <w:r>
        <w:rPr>
          <w:color w:val="1A2332"/>
          <w:sz w:val="21"/>
        </w:rPr>
        <w:t xml:space="preserve"> — akun begbal drone tidak ada di sana dan </w:t>
      </w:r>
      <w:r>
        <w:rPr>
          <w:rFonts w:ascii="Consolas" w:hAnsi="Consolas"/>
          <w:color w:val="1F2D3D"/>
          <w:sz w:val="19"/>
        </w:rPr>
        <w:t>post_init</w:t>
      </w:r>
      <w:r>
        <w:rPr>
          <w:color w:val="1A2332"/>
          <w:sz w:val="21"/>
        </w:rPr>
        <w:t xml:space="preserve"> akan menyemai 3.329 aset tanpa akun (arkaaim-golive-issue-sheet).</w:t>
      </w:r>
    </w:p>
    <w:p>
      <w:pPr>
        <w:spacing w:before="120" w:after="160"/>
        <w:ind w:left="227"/>
        <w:shd w:val="clear" w:fill="FFF4E5"/>
        <w:pBdr>
          <w:left w:val="single" w:sz="18" w:space="6" w:color="F79009"/>
        </w:pBdr>
      </w:pPr>
      <w:r>
        <w:rPr>
          <w:b/>
          <w:color w:val="1A2332"/>
          <w:sz w:val="21"/>
        </w:rPr>
        <w:t>JANGAN membuat modul `ee_gap/` bergantung pada modul `_tenants/`.</w:t>
      </w:r>
      <w:r>
        <w:rPr>
          <w:color w:val="1A2332"/>
          <w:sz w:val="21"/>
        </w:rPr>
        <w:t xml:space="preserve"> Pelanggaran satu kali membuat instalasi laporan menarik seed 3.329 aset drone (arkaaim-report-gap-build).</w:t>
      </w:r>
    </w:p>
    <w:p>
      <w:pPr>
        <w:spacing w:before="120" w:after="160"/>
        <w:ind w:left="227"/>
        <w:shd w:val="clear" w:fill="FFF4E5"/>
        <w:pBdr>
          <w:left w:val="single" w:sz="18" w:space="6" w:color="F79009"/>
        </w:pBdr>
      </w:pPr>
      <w:r>
        <w:rPr>
          <w:b/>
          <w:color w:val="1A2332"/>
          <w:sz w:val="21"/>
        </w:rPr>
        <w:t>JANGAN deploy `custom_accounting_reports` dari `/home`</w:t>
      </w:r>
      <w:r>
        <w:rPr>
          <w:color w:val="1A2332"/>
          <w:sz w:val="21"/>
        </w:rPr>
        <w:t xml:space="preserve"> — </w:t>
      </w:r>
      <w:r>
        <w:rPr>
          <w:rFonts w:ascii="Consolas" w:hAnsi="Consolas"/>
          <w:color w:val="1F2D3D"/>
          <w:sz w:val="19"/>
        </w:rPr>
        <w:t>/opt</w:t>
      </w:r>
      <w:r>
        <w:rPr>
          <w:color w:val="1A2332"/>
          <w:sz w:val="21"/>
        </w:rPr>
        <w:t xml:space="preserve"> ada di 19.0.0.19.0 sementara </w:t>
      </w:r>
      <w:r>
        <w:rPr>
          <w:rFonts w:ascii="Consolas" w:hAnsi="Consolas"/>
          <w:color w:val="1F2D3D"/>
          <w:sz w:val="19"/>
        </w:rPr>
        <w:t>/home</w:t>
      </w:r>
      <w:r>
        <w:rPr>
          <w:color w:val="1A2332"/>
          <w:sz w:val="21"/>
        </w:rPr>
        <w:t xml:space="preserve"> 19.0.0.18.0, dan deploy dari </w:t>
      </w:r>
      <w:r>
        <w:rPr>
          <w:rFonts w:ascii="Consolas" w:hAnsi="Consolas"/>
          <w:color w:val="1F2D3D"/>
          <w:sz w:val="19"/>
        </w:rPr>
        <w:t>/home</w:t>
      </w:r>
      <w:r>
        <w:rPr>
          <w:color w:val="1A2332"/>
          <w:sz w:val="21"/>
        </w:rPr>
        <w:t xml:space="preserve"> diam-diam membatalkan perbaikan purchase report (PR #171).</w:t>
      </w:r>
    </w:p>
    <w:p>
      <w:pPr>
        <w:spacing w:before="120" w:after="160"/>
        <w:ind w:left="227"/>
        <w:shd w:val="clear" w:fill="FFF4E5"/>
        <w:pBdr>
          <w:left w:val="single" w:sz="18" w:space="6" w:color="F79009"/>
        </w:pBdr>
      </w:pPr>
      <w:r>
        <w:rPr>
          <w:b/>
          <w:color w:val="1A2332"/>
          <w:sz w:val="21"/>
        </w:rPr>
        <w:t>JANGAN menyalakan `auto_confirm_mirror_so` sebelum sisi pajak diputuskan.</w:t>
      </w:r>
      <w:r>
        <w:rPr>
          <w:color w:val="1A2332"/>
          <w:sz w:val="21"/>
        </w:rPr>
        <w:t xml:space="preserve"> Baris mirror dibuat tanpa pajak, jadi auto-confirm mengunci SO AIM tanpa PPN; dan kalau </w:t>
      </w:r>
      <w:r>
        <w:rPr>
          <w:rFonts w:ascii="Consolas" w:hAnsi="Consolas"/>
          <w:color w:val="1F2D3D"/>
          <w:sz w:val="19"/>
        </w:rPr>
        <w:t>spawn_rental_loan</w:t>
      </w:r>
      <w:r>
        <w:rPr>
          <w:color w:val="1A2332"/>
          <w:sz w:val="21"/>
        </w:rPr>
        <w:t xml:space="preserve"> ikut nyala, confirm otomatis akan melahirkan </w:t>
      </w:r>
      <w:r>
        <w:rPr>
          <w:rFonts w:ascii="Consolas" w:hAnsi="Consolas"/>
          <w:color w:val="1F2D3D"/>
          <w:sz w:val="19"/>
        </w:rPr>
        <w:t>rental.order</w:t>
      </w:r>
      <w:r>
        <w:rPr>
          <w:color w:val="1A2332"/>
          <w:sz w:val="21"/>
        </w:rPr>
        <w:t xml:space="preserve"> (ic-mirror-auto-confirm).</w:t>
      </w:r>
    </w:p>
    <w:p>
      <w:pPr>
        <w:spacing w:before="120" w:after="160"/>
        <w:ind w:left="227"/>
        <w:shd w:val="clear" w:fill="FFF4E5"/>
        <w:pBdr>
          <w:left w:val="single" w:sz="18" w:space="6" w:color="F79009"/>
        </w:pBdr>
      </w:pPr>
      <w:r>
        <w:rPr>
          <w:b/>
          <w:color w:val="1A2332"/>
          <w:sz w:val="21"/>
        </w:rPr>
        <w:t>JANGAN mengandalkan `-u` saja.</w:t>
      </w:r>
      <w:r>
        <w:rPr>
          <w:color w:val="1A2332"/>
          <w:sz w:val="21"/>
        </w:rPr>
        <w:t xml:space="preserve"> Restart </w:t>
      </w:r>
      <w:r>
        <w:rPr>
          <w:rFonts w:ascii="Consolas" w:hAnsi="Consolas"/>
          <w:color w:val="1F2D3D"/>
          <w:sz w:val="19"/>
        </w:rPr>
        <w:t>odoo</w:t>
      </w:r>
      <w:r>
        <w:rPr>
          <w:color w:val="1A2332"/>
          <w:sz w:val="21"/>
        </w:rPr>
        <w:t xml:space="preserve"> + </w:t>
      </w:r>
      <w:r>
        <w:rPr>
          <w:rFonts w:ascii="Consolas" w:hAnsi="Consolas"/>
          <w:color w:val="1F2D3D"/>
          <w:sz w:val="19"/>
        </w:rPr>
        <w:t>odoo-mgmt</w:t>
      </w:r>
      <w:r>
        <w:rPr>
          <w:color w:val="1A2332"/>
          <w:sz w:val="21"/>
        </w:rPr>
        <w:t xml:space="preserve"> + </w:t>
      </w:r>
      <w:r>
        <w:rPr>
          <w:rFonts w:ascii="Consolas" w:hAnsi="Consolas"/>
          <w:color w:val="1F2D3D"/>
          <w:sz w:val="19"/>
        </w:rPr>
        <w:t>odoo-front</w:t>
      </w:r>
      <w:r>
        <w:rPr>
          <w:color w:val="1A2332"/>
          <w:sz w:val="21"/>
        </w:rPr>
        <w:t xml:space="preserve"> sesudah setiap perubahan kode, dan untuk perbaikan posisi stok: resync DULU, restart SESUDAH (arkaaim-report-gap-build, asset-lifecycle-module).</w:t>
      </w:r>
    </w:p>
    <w:p>
      <w:pPr>
        <w:spacing w:before="120" w:after="160"/>
        <w:ind w:left="227"/>
        <w:shd w:val="clear" w:fill="FFF4E5"/>
        <w:pBdr>
          <w:left w:val="single" w:sz="18" w:space="6" w:color="F79009"/>
        </w:pBdr>
      </w:pPr>
      <w:r>
        <w:rPr>
          <w:b/>
          <w:color w:val="1A2332"/>
          <w:sz w:val="21"/>
        </w:rPr>
        <w:t>JANGAN memakai `move.value` untuk retur vendor.</w:t>
      </w:r>
      <w:r>
        <w:rPr>
          <w:color w:val="1A2332"/>
          <w:sz w:val="21"/>
        </w:rPr>
        <w:t xml:space="preserve"> Move keluar dinilai metode biaya dan </w:t>
      </w:r>
      <w:r>
        <w:rPr>
          <w:rFonts w:ascii="Consolas" w:hAnsi="Consolas"/>
          <w:color w:val="1F2D3D"/>
          <w:sz w:val="19"/>
        </w:rPr>
        <w:t>standard_price</w:t>
      </w:r>
      <w:r>
        <w:rPr>
          <w:color w:val="1A2332"/>
          <w:sz w:val="21"/>
        </w:rPr>
        <w:t xml:space="preserve"> kosong di tenant ini → akru mengendap selamanya. Nilai retur dari porsi </w:t>
      </w:r>
      <w:r>
        <w:rPr>
          <w:rFonts w:ascii="Consolas" w:hAnsi="Consolas"/>
          <w:color w:val="1F2D3D"/>
          <w:sz w:val="19"/>
        </w:rPr>
        <w:t>origin_returned_move_id</w:t>
      </w:r>
      <w:r>
        <w:rPr>
          <w:color w:val="1A2332"/>
          <w:sz w:val="21"/>
        </w:rPr>
        <w:t xml:space="preserve"> (arkaaim-gr-journal-grir).</w:t>
      </w:r>
    </w:p>
    <w:p>
      <w:pPr>
        <w:spacing w:before="120" w:after="160"/>
        <w:ind w:left="227"/>
        <w:shd w:val="clear" w:fill="FFF4E5"/>
        <w:pBdr>
          <w:left w:val="single" w:sz="18" w:space="6" w:color="F79009"/>
        </w:pBdr>
      </w:pPr>
      <w:r>
        <w:rPr>
          <w:b/>
          <w:color w:val="1A2332"/>
          <w:sz w:val="21"/>
        </w:rPr>
        <w:t>JANGAN menjual backfill GR sebagai "koreksi angka salah".</w:t>
      </w:r>
      <w:r>
        <w:rPr>
          <w:color w:val="1A2332"/>
          <w:sz w:val="21"/>
        </w:rPr>
        <w:t xml:space="preserve"> 15 baris Rp 341 jt yang dilewati sudah membawa analytic event dan sudah masuk P&amp;L per Event; yang berbeda hanya akun penampung — itu perubahan </w:t>
      </w:r>
      <w:r>
        <w:rPr>
          <w:b/>
          <w:color w:val="1A2332"/>
          <w:sz w:val="21"/>
        </w:rPr>
        <w:t>penyajian</w:t>
      </w:r>
      <w:r>
        <w:rPr>
          <w:color w:val="1A2332"/>
          <w:sz w:val="21"/>
        </w:rPr>
        <w:t xml:space="preserve"> atas bulan terlapor (arkaaim-gr-journal-grir).</w:t>
      </w:r>
    </w:p>
    <w:p>
      <w:pPr>
        <w:spacing w:before="120" w:after="160"/>
        <w:ind w:left="227"/>
        <w:shd w:val="clear" w:fill="FFF4E5"/>
        <w:pBdr>
          <w:left w:val="single" w:sz="18" w:space="6" w:color="F79009"/>
        </w:pBdr>
      </w:pPr>
      <w:r>
        <w:rPr>
          <w:b/>
          <w:color w:val="1A2332"/>
          <w:sz w:val="21"/>
        </w:rPr>
        <w:t>JANGAN menulis "sudah terbukti di produksi"</w:t>
      </w:r>
      <w:r>
        <w:rPr>
          <w:color w:val="1A2332"/>
          <w:sz w:val="21"/>
        </w:rPr>
        <w:t xml:space="preserve"> untuk lifecycle aset maupun jalur deployment — semuanya teruji-klon (asset-lifecycle-module, rental-sale-deployment).</w:t>
      </w:r>
    </w:p>
    <w:p>
      <w:pPr>
        <w:spacing w:before="120" w:after="160"/>
        <w:ind w:left="227"/>
        <w:shd w:val="clear" w:fill="FFF4E5"/>
        <w:pBdr>
          <w:left w:val="single" w:sz="18" w:space="6" w:color="F79009"/>
        </w:pBdr>
      </w:pPr>
      <w:r>
        <w:rPr>
          <w:b/>
          <w:color w:val="1A2332"/>
          <w:sz w:val="21"/>
        </w:rPr>
        <w:t>JANGAN menjalankan perbaikan data tanpa DUA pre-flight: dump, DAN "ada yang sedang bekerja di sistem?"</w:t>
      </w:r>
      <w:r>
        <w:rPr>
          <w:color w:val="1A2332"/>
          <w:sz w:val="21"/>
        </w:rPr>
        <w:t xml:space="preserve"> Perbaikan quant 8-Sep berjalan saat user sungguhan membuat SO dan aman hanya secara kebetulan (arkaaim-duplicate-quant-rows, always-dump-before-touching-prod).</w:t>
      </w:r>
    </w:p>
    <w:sectPr w:rsidR="00FC693F" w:rsidRPr="0006063C" w:rsidSect="00034616">
      <w:footerReference w:type="default" r:id="rId9"/>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6"/>
      </w:rPr>
      <w:t xml:space="preserve">Handover — ARKA-AIM  ·  hal. </w:t>
    </w:r>
    <w:r>
      <w:rPr>
        <w:color w:val="5A6472"/>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3308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A2332"/>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23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