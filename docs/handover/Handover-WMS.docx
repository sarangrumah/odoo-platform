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Calibri" w:hAnsi="Calibri"/>
          <w:b/>
          <w:color w:val="23308F"/>
          <w:sz w:val="22"/>
        </w:rPr>
        <w:t>HANDOVER</w:t>
      </w:r>
    </w:p>
    <w:p>
      <w:pPr>
        <w:spacing w:after="80"/>
      </w:pPr>
      <w:r>
        <w:rPr>
          <w:rFonts w:ascii="Calibri" w:hAnsi="Calibri"/>
          <w:b/>
          <w:color w:val="1A2332"/>
          <w:sz w:val="56"/>
        </w:rPr>
        <w:t>Handover — WMS</w:t>
      </w:r>
    </w:p>
    <w:p>
      <w:r>
        <w:rPr>
          <w:rFonts w:ascii="Calibri" w:hAnsi="Calibri"/>
          <w:color w:val="5A6472"/>
          <w:sz w:val="25"/>
        </w:rPr>
        <w:t>Warehouse Management — rnd/demo, belum produksi</w:t>
      </w:r>
    </w:p>
    <w:p/>
    <w:p>
      <w:pPr>
        <w:pBdr>
          <w:left w:val="single" w:sz="18" w:space="6" w:color="23308F"/>
        </w:pBdr>
        <w:ind w:left="198"/>
      </w:pPr>
      <w:r>
        <w:rPr>
          <w:color w:val="5A6472"/>
          <w:sz w:val="21"/>
        </w:rPr>
        <w:t>EAL-Hub · platform Odoo 19 multi-tenant Erajaya Active Lifestyle</w:t>
        <w:br/>
        <w:t xml:space="preserve">Berlaku per: </w:t>
      </w:r>
      <w:r>
        <w:rPr>
          <w:b/>
          <w:color w:val="5A6472"/>
          <w:sz w:val="21"/>
        </w:rPr>
        <w:t>28 September 2026</w:t>
      </w:r>
    </w:p>
    <w:p/>
    <w:p/>
    <w:p>
      <w:r>
        <w:rPr>
          <w:color w:val="5A6472"/>
          <w:sz w:val="18"/>
        </w:rPr>
        <w:t xml:space="preserve">Daftar isi di halaman berikut kosong sampai Word memperbaruinya: buka dokumen, tekan </w:t>
      </w:r>
      <w:r>
        <w:rPr>
          <w:rFonts w:ascii="Consolas" w:hAnsi="Consolas"/>
          <w:color w:val="1F2D3D"/>
          <w:sz w:val="16"/>
        </w:rPr>
        <w:t>Ctrl+A</w:t>
      </w:r>
      <w:r>
        <w:rPr>
          <w:color w:val="5A6472"/>
          <w:sz w:val="18"/>
        </w:rPr>
        <w:t xml:space="preserve"> lalu </w:t>
      </w:r>
      <w:r>
        <w:rPr>
          <w:rFonts w:ascii="Consolas" w:hAnsi="Consolas"/>
          <w:color w:val="1F2D3D"/>
          <w:sz w:val="16"/>
        </w:rPr>
        <w:t>F9</w:t>
      </w:r>
      <w:r>
        <w:rPr>
          <w:color w:val="5A6472"/>
          <w:sz w:val="18"/>
        </w:rPr>
        <w:t>, atau klik kanan daftar isi → *Update Field*.</w:t>
      </w:r>
      <w:r>
        <w:br w:type="page"/>
      </w:r>
    </w:p>
    <w:p>
      <w:r>
        <w:rPr>
          <w:rFonts w:ascii="Calibri" w:hAnsi="Calibri"/>
          <w:b/>
          <w:color w:val="23308F"/>
          <w:sz w:val="32"/>
        </w:rPr>
        <w:t>Daftar Isi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spacing w:after="120"/>
      </w:pPr>
      <w:r>
        <w:rPr>
          <w:color w:val="1A2332"/>
          <w:sz w:val="21"/>
        </w:rPr>
        <w:t xml:space="preserve">Serah terima tumpukan </w:t>
      </w:r>
      <w:r>
        <w:rPr>
          <w:b/>
          <w:color w:val="1A2332"/>
          <w:sz w:val="21"/>
        </w:rPr>
        <w:t>Warehouse Management System</w:t>
      </w:r>
      <w:r>
        <w:rPr>
          <w:color w:val="1A2332"/>
          <w:sz w:val="21"/>
        </w:rPr>
        <w:t xml:space="preserve"> di atas Odoo 19 CE. Setiap angka dan tanggal menyebut sumbernya dalam tanda kurung: nama file memory, path repo, nomor PR, atau nama basis data. Terakhir diverifikasi terhadap runtime </w:t>
      </w:r>
      <w:r>
        <w:rPr>
          <w:b/>
          <w:color w:val="1A2332"/>
          <w:sz w:val="21"/>
        </w:rPr>
        <w:t>28-Sep-2026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pg_database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ir_module_module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odoo19-platform-postgres</w:t>
      </w:r>
      <w:r>
        <w:rPr>
          <w:color w:val="1A2332"/>
          <w:sz w:val="21"/>
        </w:rPr>
        <w:t>).</w:t>
      </w:r>
    </w:p>
    <w:p>
      <w:pPr>
        <w:pStyle w:val="Heading1"/>
      </w:pPr>
      <w:r>
        <w:t>1. Status sebenarnya</w:t>
      </w:r>
    </w:p>
    <w:p>
      <w:pPr>
        <w:spacing w:before="120" w:after="160"/>
        <w:ind w:left="227"/>
        <w:shd w:val="clear" w:fill="FFF4E5"/>
        <w:pBdr>
          <w:left w:val="single" w:sz="18" w:space="6" w:color="F79009"/>
        </w:pBdr>
      </w:pPr>
      <w:r>
        <w:rPr>
          <w:b/>
          <w:color w:val="1A2332"/>
          <w:sz w:val="21"/>
        </w:rPr>
        <w:t>WMS BELUM DIPAKAI PRODUKSI OLEH SIAPA PUN.</w:t>
      </w:r>
      <w:r>
        <w:rPr>
          <w:color w:val="1A2332"/>
          <w:sz w:val="21"/>
        </w:rPr>
        <w:t xml:space="preserve"> Yang ada adalah demo, DB riset, dan satu integrasi tipis ke produksi Levi's. Jangan menjual dokumen ini sebagai "sudah live".</w:t>
      </w:r>
    </w:p>
    <w:p>
      <w:pPr>
        <w:spacing w:after="120"/>
      </w:pPr>
      <w:r>
        <w:rPr>
          <w:color w:val="1A2332"/>
          <w:sz w:val="21"/>
        </w:rPr>
        <w:t>Fakta yang bisa diperiksa hari ini: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Basis data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Isi nyata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Arti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rnd_wms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172 MB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 gudang, 223 lokasi, 3.302 produk, 13 picking, 1.957 quant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DB referensi/riset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demo_wms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380 MB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 gudang, 67 lokasi, 13 produk, 55 picking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Demo JD Sport Cikupa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db_wms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67 MB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2 gudang, 1 produk, 2 picking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Sisi WMS demo 3PL 21-Sep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prd_wms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63 MB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b/>
                <w:color w:val="1A2332"/>
                <w:sz w:val="18"/>
              </w:rPr>
              <w:t>1 gudang default, 12 lokasi, 0 produk, 0 picking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Kerangka kosong, bukan produksi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tst_wms_scope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69 MB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DB uji unit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Sekali pakai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  <w:color w:val="1A2332"/>
          <w:sz w:val="21"/>
        </w:rPr>
        <w:t>`prd_wms` menyandang awalan `prd` tetapi KOSONG</w:t>
      </w:r>
      <w:r>
        <w:rPr>
          <w:color w:val="1A2332"/>
          <w:sz w:val="21"/>
        </w:rPr>
        <w:t xml:space="preserve"> — dibuat 28-Jul-2026, 10 modul WMS terpasang, nol data master, nol transaksi (DB </w:t>
      </w:r>
      <w:r>
        <w:rPr>
          <w:rFonts w:ascii="Consolas" w:hAnsi="Consolas"/>
          <w:color w:val="1F2D3D"/>
          <w:sz w:val="19"/>
        </w:rPr>
        <w:t>prd_wms</w:t>
      </w:r>
      <w:r>
        <w:rPr>
          <w:color w:val="1A2332"/>
          <w:sz w:val="21"/>
        </w:rPr>
        <w:t>). Jangan memperlakukannya sebagai produksi dan jangan menyebutnya ke klien sebagai bukti.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Yang benar-benar menyentuh produksi hanyalah empat modul di `prd_levis_begbal`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custom_wms_base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custom_wms_cycle_count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custom_wms_docs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custom_wms_reports</w:t>
      </w:r>
      <w:r>
        <w:rPr>
          <w:color w:val="1A2332"/>
          <w:sz w:val="21"/>
        </w:rPr>
        <w:t xml:space="preserve"> berstatus </w:t>
      </w:r>
      <w:r>
        <w:rPr>
          <w:rFonts w:ascii="Consolas" w:hAnsi="Consolas"/>
          <w:color w:val="1F2D3D"/>
          <w:sz w:val="19"/>
        </w:rPr>
        <w:t>installed</w:t>
      </w:r>
      <w:r>
        <w:rPr>
          <w:color w:val="1A2332"/>
          <w:sz w:val="21"/>
        </w:rPr>
        <w:t xml:space="preserve">; </w:t>
      </w:r>
      <w:r>
        <w:rPr>
          <w:b/>
          <w:color w:val="1A2332"/>
          <w:sz w:val="21"/>
        </w:rPr>
        <w:t>`custom_wms_integration` masih `uninstalled`</w:t>
      </w:r>
      <w:r>
        <w:rPr>
          <w:color w:val="1A2332"/>
          <w:sz w:val="21"/>
        </w:rPr>
        <w:t xml:space="preserve"> (DB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, 28-Sep-2026). Gudang </w:t>
      </w:r>
      <w:r>
        <w:rPr>
          <w:b/>
          <w:color w:val="1A2332"/>
          <w:sz w:val="21"/>
        </w:rPr>
        <w:t>DC SCM id=80 `wms_mode=remote`</w:t>
      </w:r>
      <w:r>
        <w:rPr>
          <w:color w:val="1A2332"/>
          <w:sz w:val="21"/>
        </w:rPr>
        <w:t xml:space="preserve"> sudah ada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TO engine (`custom_wms_to_engine`) bukan mesin otonom.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cron_evaluate_and_materialize</w:t>
      </w:r>
      <w:r>
        <w:rPr>
          <w:color w:val="1A2332"/>
          <w:sz w:val="21"/>
        </w:rPr>
        <w:t xml:space="preserve"> hanya membuat TO berstatus </w:t>
      </w:r>
      <w:r>
        <w:rPr>
          <w:rFonts w:ascii="Consolas" w:hAnsi="Consolas"/>
          <w:color w:val="1F2D3D"/>
          <w:sz w:val="19"/>
        </w:rPr>
        <w:t>proposed</w:t>
      </w:r>
      <w:r>
        <w:rPr>
          <w:color w:val="1A2332"/>
          <w:sz w:val="21"/>
        </w:rPr>
        <w:t xml:space="preserve">; tidak ada eksekusi digerakkan status — </w:t>
      </w:r>
      <w:r>
        <w:rPr>
          <w:rFonts w:ascii="Consolas" w:hAnsi="Consolas"/>
          <w:color w:val="1F2D3D"/>
          <w:sz w:val="19"/>
        </w:rPr>
        <w:t>action_start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action_done</w:t>
      </w:r>
      <w:r>
        <w:rPr>
          <w:color w:val="1A2332"/>
          <w:sz w:val="21"/>
        </w:rPr>
        <w:t xml:space="preserve"> manual (</w:t>
      </w:r>
      <w:r>
        <w:rPr>
          <w:rFonts w:ascii="Consolas" w:hAnsi="Consolas"/>
          <w:color w:val="1F2D3D"/>
          <w:sz w:val="19"/>
        </w:rPr>
        <w:t>addons/ee_gap/custom_wms_to_engine/MODULE_KNOWLEDGE.md</w:t>
      </w:r>
      <w:r>
        <w:rPr>
          <w:color w:val="1A2332"/>
          <w:sz w:val="21"/>
        </w:rPr>
        <w:t xml:space="preserve">). Tiga cacat yang pernah membuatnya tidak berguna sudah diperbaiki 17-Jul-2026 dan diverifikasi menghasilkan </w:t>
      </w:r>
      <w:r>
        <w:rPr>
          <w:rFonts w:ascii="Consolas" w:hAnsi="Consolas"/>
          <w:color w:val="1F2D3D"/>
          <w:sz w:val="19"/>
        </w:rPr>
        <w:t>TO/2026/00001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wms-demo-and-to-engine-runtime-bug</w:t>
      </w:r>
      <w:r>
        <w:rPr>
          <w:color w:val="1A2332"/>
          <w:sz w:val="21"/>
        </w:rPr>
        <w:t xml:space="preserve">), tetapi </w:t>
      </w:r>
      <w:r>
        <w:rPr>
          <w:b/>
          <w:color w:val="1A2332"/>
          <w:sz w:val="21"/>
        </w:rPr>
        <w:t>semantik low-water-nya terbalik dari proposal</w:t>
      </w:r>
      <w:r>
        <w:rPr>
          <w:color w:val="1A2332"/>
          <w:sz w:val="21"/>
        </w:rPr>
        <w:t xml:space="preserve"> dan </w:t>
      </w:r>
      <w:r>
        <w:rPr>
          <w:b/>
          <w:color w:val="1A2332"/>
          <w:sz w:val="21"/>
        </w:rPr>
        <w:t>bin kosong tidak pernah memicu</w:t>
      </w:r>
      <w:r>
        <w:rPr>
          <w:color w:val="1A2332"/>
          <w:sz w:val="21"/>
        </w:rPr>
        <w:t xml:space="preserve"> — lihat §9. Di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hanya ada </w:t>
      </w:r>
      <w:r>
        <w:rPr>
          <w:b/>
          <w:color w:val="1A2332"/>
          <w:sz w:val="21"/>
        </w:rPr>
        <w:t>1 `custom.to.rule`</w:t>
      </w:r>
      <w:r>
        <w:rPr>
          <w:color w:val="1A2332"/>
          <w:sz w:val="21"/>
        </w:rPr>
        <w:t xml:space="preserve"> dan 203 transfer order (DB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>), jadi cakupan aturannya belum pernah diuji pada konfigurasi klien nyata.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Tidak ada modul </w:t>
      </w:r>
      <w:r>
        <w:rPr>
          <w:rFonts w:ascii="Consolas" w:hAnsi="Consolas"/>
          <w:color w:val="1F2D3D"/>
          <w:sz w:val="19"/>
        </w:rPr>
        <w:t>_tenants/</w:t>
      </w:r>
      <w:r>
        <w:rPr>
          <w:color w:val="1A2332"/>
          <w:sz w:val="21"/>
        </w:rPr>
        <w:t xml:space="preserve"> untuk WMS — JDS berjalan di atas </w:t>
      </w:r>
      <w:r>
        <w:rPr>
          <w:rFonts w:ascii="Consolas" w:hAnsi="Consolas"/>
          <w:color w:val="1F2D3D"/>
          <w:sz w:val="19"/>
        </w:rPr>
        <w:t>ee_gap/custom_wms_*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core/custom_hht_bridge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docs/projects/README.md</w:t>
      </w:r>
      <w:r>
        <w:rPr>
          <w:color w:val="1A2332"/>
          <w:sz w:val="21"/>
        </w:rPr>
        <w:t>).</w:t>
      </w:r>
    </w:p>
    <w:p>
      <w:pPr>
        <w:pStyle w:val="Heading1"/>
      </w:pPr>
      <w:r>
        <w:t>2. Modul custom_wms_*</w:t>
      </w:r>
    </w:p>
    <w:p>
      <w:pPr>
        <w:spacing w:after="120"/>
      </w:pPr>
      <w:r>
        <w:rPr>
          <w:color w:val="1A2332"/>
          <w:sz w:val="21"/>
        </w:rPr>
        <w:t xml:space="preserve">Sepuluh modul </w:t>
      </w:r>
      <w:r>
        <w:rPr>
          <w:rFonts w:ascii="Consolas" w:hAnsi="Consolas"/>
          <w:color w:val="1F2D3D"/>
          <w:sz w:val="19"/>
        </w:rPr>
        <w:t>custom_wms_*</w:t>
      </w:r>
      <w:r>
        <w:rPr>
          <w:color w:val="1A2332"/>
          <w:sz w:val="21"/>
        </w:rPr>
        <w:t xml:space="preserve"> ada di </w:t>
      </w:r>
      <w:r>
        <w:rPr>
          <w:rFonts w:ascii="Consolas" w:hAnsi="Consolas"/>
          <w:color w:val="1F2D3D"/>
          <w:sz w:val="19"/>
        </w:rPr>
        <w:t>main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custom_wms_base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hanya ada di branch `feat/wms-warehouse-scope`</w:t>
      </w:r>
      <w:r>
        <w:rPr>
          <w:color w:val="1A2332"/>
          <w:sz w:val="21"/>
        </w:rPr>
        <w:t xml:space="preserve"> (tip </w:t>
      </w:r>
      <w:r>
        <w:rPr>
          <w:rFonts w:ascii="Consolas" w:hAnsi="Consolas"/>
          <w:color w:val="1F2D3D"/>
          <w:sz w:val="19"/>
        </w:rPr>
        <w:t>589c8fad</w:t>
      </w:r>
      <w:r>
        <w:rPr>
          <w:color w:val="1A2332"/>
          <w:sz w:val="21"/>
        </w:rPr>
        <w:t xml:space="preserve">, belum di-push, belum ada PR — 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 xml:space="preserve">) padahal sudah </w:t>
      </w:r>
      <w:r>
        <w:rPr>
          <w:rFonts w:ascii="Consolas" w:hAnsi="Consolas"/>
          <w:color w:val="1F2D3D"/>
          <w:sz w:val="19"/>
        </w:rPr>
        <w:t>installed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>. Dua modul pendukung melengkapi tumpukan menjadi 13.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custom_wms_base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branch-only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stock.warehouse.wms_mode</w:t>
            </w:r>
            <w:r>
              <w:rPr>
                <w:color w:val="1A2332"/>
                <w:sz w:val="18"/>
              </w:rPr>
              <w:t xml:space="preserve"> (</w:t>
            </w:r>
            <w:r>
              <w:rPr>
                <w:rFonts w:ascii="Consolas" w:hAnsi="Consolas"/>
                <w:color w:val="1F2D3D"/>
                <w:sz w:val="16"/>
              </w:rPr>
              <w:t>none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local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remote</w:t>
            </w:r>
            <w:r>
              <w:rPr>
                <w:color w:val="1A2332"/>
                <w:sz w:val="18"/>
              </w:rPr>
              <w:t xml:space="preserve">); </w:t>
            </w:r>
            <w:r>
              <w:rPr>
                <w:rFonts w:ascii="Consolas" w:hAnsi="Consolas"/>
                <w:color w:val="1F2D3D"/>
                <w:sz w:val="16"/>
              </w:rPr>
              <w:t>post_init_hook</w:t>
            </w:r>
            <w:r>
              <w:rPr>
                <w:color w:val="1A2332"/>
                <w:sz w:val="18"/>
              </w:rPr>
              <w:t xml:space="preserve"> menaikkan gudang yang sudah punya strategy/plan/TO rule ke </w:t>
            </w:r>
            <w:r>
              <w:rPr>
                <w:rFonts w:ascii="Consolas" w:hAnsi="Consolas"/>
                <w:color w:val="1F2D3D"/>
                <w:sz w:val="16"/>
              </w:rPr>
              <w:t>local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custom_wms_putaway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19.0.0.3.0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Mesin putaway bertingkat (tier 1..6, 9 jenis rule + </w:t>
            </w:r>
            <w:r>
              <w:rPr>
                <w:rFonts w:ascii="Consolas" w:hAnsi="Consolas"/>
                <w:color w:val="1F2D3D"/>
                <w:sz w:val="16"/>
              </w:rPr>
              <w:t>custom_python</w:t>
            </w:r>
            <w:r>
              <w:rPr>
                <w:color w:val="1A2332"/>
                <w:sz w:val="18"/>
              </w:rPr>
              <w:t>), menumpang model kapasitas native Odoo 19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custom_wms_to_engine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19.0.0.3.0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Orkestrasi transfer internal berbasis rule (low-water, expiry, konsolidasi, replenishment pick)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custom_wms_cycle_count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Cycle count berbasis plan: session → line → adjustment + gerbang persetujuan varian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custom_wms_inbound_qc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19.0.0.1.0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Karantina inbound nyata: quant di lokasi ber-flag tak bisa direservasi, gerbang QC, registrasi barang tak dikenal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custom_wms_receiving_ext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Kelengkapan GR: GS1 AI 17 → </w:t>
            </w:r>
            <w:r>
              <w:rPr>
                <w:rFonts w:ascii="Consolas" w:hAnsi="Consolas"/>
                <w:color w:val="1F2D3D"/>
                <w:sz w:val="16"/>
              </w:rPr>
              <w:t>stock.lot.expiration_date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supplier_batch_ref</w:t>
            </w:r>
            <w:r>
              <w:rPr>
                <w:color w:val="1A2332"/>
                <w:sz w:val="18"/>
              </w:rPr>
              <w:t>, wizard impor CSV/XLSX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custom_wms_docs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Picking list, packing list, barcode list, price tag/label (QR + Code128)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custom_wms_reports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5 laporan SQL view read-only + PDF stock take + metode </w:t>
            </w:r>
            <w:r>
              <w:rPr>
                <w:rFonts w:ascii="Consolas" w:hAnsi="Consolas"/>
                <w:color w:val="1F2D3D"/>
                <w:sz w:val="16"/>
              </w:rPr>
              <w:t>spot_check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custom_wms_sap_slotting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19.0.1.0.0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Pencarian penyimpanan dua dimensi gaya SAP (Lagertyp × Lagerbereich)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custom_wms_integration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19.0.0.1.0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REST </w:t>
            </w:r>
            <w:r>
              <w:rPr>
                <w:rFonts w:ascii="Consolas" w:hAnsi="Consolas"/>
                <w:color w:val="1F2D3D"/>
                <w:sz w:val="16"/>
              </w:rPr>
              <w:t>/api/wms/*</w:t>
            </w:r>
            <w:r>
              <w:rPr>
                <w:color w:val="1A2332"/>
                <w:sz w:val="18"/>
              </w:rPr>
              <w:t xml:space="preserve"> masuk + event outbox keluar (SAP dan host generik)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custom_wms_hht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19.0.0.4.0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Aplikasi handheld berbasis task (sidebar, scan paket, stock move nyata)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custom_hht_bridge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19.0.0.2.0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Registry perangkat HHT + HMAC </w:t>
            </w:r>
            <w:r>
              <w:rPr>
                <w:rFonts w:ascii="Consolas" w:hAnsi="Consolas"/>
                <w:color w:val="1F2D3D"/>
                <w:sz w:val="16"/>
              </w:rPr>
              <w:t>/api/hht/*</w:t>
            </w:r>
            <w:r>
              <w:rPr>
                <w:color w:val="1A2332"/>
                <w:sz w:val="18"/>
              </w:rPr>
              <w:t xml:space="preserve"> + PWA shell + antrean offline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custom_barcode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19.0.2.0.0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Scan-in/scan-out picking ala EE untuk CE; dipakai 15 DB, </w:t>
            </w:r>
            <w:r>
              <w:rPr>
                <w:b/>
                <w:color w:val="1A2332"/>
                <w:sz w:val="18"/>
              </w:rPr>
              <w:t>jangan diubah sembarangan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Semuanya tier </w:t>
      </w:r>
      <w:r>
        <w:rPr>
          <w:rFonts w:ascii="Consolas" w:hAnsi="Consolas"/>
          <w:color w:val="1F2D3D"/>
          <w:sz w:val="19"/>
        </w:rPr>
        <w:t>ee_gap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core</w:t>
      </w:r>
      <w:r>
        <w:rPr>
          <w:color w:val="1A2332"/>
          <w:sz w:val="21"/>
        </w:rPr>
        <w:t xml:space="preserve"> = </w:t>
      </w:r>
      <w:r>
        <w:rPr>
          <w:b/>
          <w:color w:val="1A2332"/>
          <w:sz w:val="21"/>
        </w:rPr>
        <w:t>shared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custom_barcode</w:t>
      </w:r>
      <w:r>
        <w:rPr>
          <w:color w:val="1A2332"/>
          <w:sz w:val="21"/>
        </w:rPr>
        <w:t xml:space="preserve"> terpasang di 15 DB (levis, arkaaim, wms, esb) — itulah alasan </w:t>
      </w:r>
      <w:r>
        <w:rPr>
          <w:rFonts w:ascii="Consolas" w:hAnsi="Consolas"/>
          <w:color w:val="1F2D3D"/>
          <w:sz w:val="19"/>
        </w:rPr>
        <w:t>custom_wms_receiving_ext</w:t>
      </w:r>
      <w:r>
        <w:rPr>
          <w:color w:val="1A2332"/>
          <w:sz w:val="21"/>
        </w:rPr>
        <w:t xml:space="preserve"> sengaja dibuat sebagai modul baru, bukan perubahan </w:t>
      </w:r>
      <w:r>
        <w:rPr>
          <w:rFonts w:ascii="Consolas" w:hAnsi="Consolas"/>
          <w:color w:val="1F2D3D"/>
          <w:sz w:val="19"/>
        </w:rPr>
        <w:t>custom_barcode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>).</w:t>
      </w:r>
    </w:p>
    <w:p>
      <w:pPr>
        <w:pStyle w:val="Heading1"/>
      </w:pPr>
      <w:r>
        <w:t>3. Slotting &amp; SAP (W07)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Mesin putaway ditulis ulang 22-Jul-2026 agar </w:t>
      </w:r>
      <w:r>
        <w:rPr>
          <w:b/>
          <w:color w:val="1A2332"/>
          <w:sz w:val="21"/>
        </w:rPr>
        <w:t>menumpang model kapasitas native Odoo 19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stock.package.type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stock.storage.category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removal_strategy_id</w:t>
      </w:r>
      <w:r>
        <w:rPr>
          <w:color w:val="1A2332"/>
          <w:sz w:val="21"/>
        </w:rPr>
        <w:t>) dan hanya menambah yang tidak ada padanannya: geometri bin (</w:t>
      </w:r>
      <w:r>
        <w:rPr>
          <w:rFonts w:ascii="Consolas" w:hAnsi="Consolas"/>
          <w:color w:val="1F2D3D"/>
          <w:sz w:val="19"/>
        </w:rPr>
        <w:t>wms_length_mm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width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height</w:t>
      </w:r>
      <w:r>
        <w:rPr>
          <w:color w:val="1A2332"/>
          <w:sz w:val="21"/>
        </w:rPr>
        <w:t>), urutan jalan (</w:t>
      </w:r>
      <w:r>
        <w:rPr>
          <w:rFonts w:ascii="Consolas" w:hAnsi="Consolas"/>
          <w:color w:val="1F2D3D"/>
          <w:sz w:val="19"/>
        </w:rPr>
        <w:t>wms_walk_sequence</w:t>
      </w:r>
      <w:r>
        <w:rPr>
          <w:color w:val="1A2332"/>
          <w:sz w:val="21"/>
        </w:rPr>
        <w:t>), reservasi kategori produk (</w:t>
      </w:r>
      <w:r>
        <w:rPr>
          <w:rFonts w:ascii="Consolas" w:hAnsi="Consolas"/>
          <w:color w:val="1F2D3D"/>
          <w:sz w:val="19"/>
        </w:rPr>
        <w:t>wms_allowed_categ_ids</w:t>
      </w:r>
      <w:r>
        <w:rPr>
          <w:color w:val="1A2332"/>
          <w:sz w:val="21"/>
        </w:rPr>
        <w:t xml:space="preserve">). Sebelum itu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punya 0 baris </w:t>
      </w:r>
      <w:r>
        <w:rPr>
          <w:rFonts w:ascii="Consolas" w:hAnsi="Consolas"/>
          <w:color w:val="1F2D3D"/>
          <w:sz w:val="19"/>
        </w:rPr>
        <w:t>stock_package_type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stock_storage_category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stock_putaway_rule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rnd-wms-native-slotting-build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`scripts/tenants/wms_demo/51_config_native_slotting.py` WAJIB dijalankan</w:t>
      </w:r>
      <w:r>
        <w:rPr>
          <w:color w:val="1A2332"/>
          <w:sz w:val="21"/>
        </w:rPr>
        <w:t>, bukan data demo opsional. Tanpa itu rule dimensi/berat tidak mencetak skor apa pun (</w:t>
      </w:r>
      <w:r>
        <w:rPr>
          <w:rFonts w:ascii="Consolas" w:hAnsi="Consolas"/>
          <w:color w:val="1F2D3D"/>
          <w:sz w:val="19"/>
        </w:rPr>
        <w:t>rnd-wms-native-slotting-build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W07 ECOMMERCE / SAP slotting</w:t>
      </w:r>
      <w:r>
        <w:rPr>
          <w:color w:val="1A2332"/>
          <w:sz w:val="21"/>
        </w:rPr>
        <w:t xml:space="preserve"> dibangun 30-Jul-2026 dari workbook klien "Config BIN WMS - Ecomm Under Armour.xlsx". Modul </w:t>
      </w:r>
      <w:r>
        <w:rPr>
          <w:rFonts w:ascii="Consolas" w:hAnsi="Consolas"/>
          <w:color w:val="1F2D3D"/>
          <w:sz w:val="19"/>
        </w:rPr>
        <w:t>custom_wms_sap_slotting</w:t>
      </w:r>
      <w:r>
        <w:rPr>
          <w:color w:val="1A2332"/>
          <w:sz w:val="21"/>
        </w:rPr>
        <w:t xml:space="preserve"> menambah storage </w:t>
      </w:r>
      <w:r>
        <w:rPr>
          <w:b/>
          <w:color w:val="1A2332"/>
          <w:sz w:val="21"/>
        </w:rPr>
        <w:t>type</w:t>
      </w:r>
      <w:r>
        <w:rPr>
          <w:color w:val="1A2332"/>
          <w:sz w:val="21"/>
        </w:rPr>
        <w:t xml:space="preserve"> (AC1/AC2/AP1/AP2/FO1/FO2/FL1) dan </w:t>
      </w:r>
      <w:r>
        <w:rPr>
          <w:b/>
          <w:color w:val="1A2332"/>
          <w:sz w:val="21"/>
        </w:rPr>
        <w:t>section</w:t>
      </w:r>
      <w:r>
        <w:rPr>
          <w:color w:val="1A2332"/>
          <w:sz w:val="21"/>
        </w:rPr>
        <w:t xml:space="preserve"> (BB1…TR1/GA2) plus jenis rule </w:t>
      </w:r>
      <w:r>
        <w:rPr>
          <w:rFonts w:ascii="Consolas" w:hAnsi="Consolas"/>
          <w:color w:val="1F2D3D"/>
          <w:sz w:val="19"/>
        </w:rPr>
        <w:t>sap_storage_search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w07-ecomm-sap-slotting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Skoring </w:t>
      </w:r>
      <w:r>
        <w:rPr>
          <w:rFonts w:ascii="Consolas" w:hAnsi="Consolas"/>
          <w:color w:val="1F2D3D"/>
          <w:sz w:val="19"/>
        </w:rPr>
        <w:t>100 - 12*type_step - 1*section_step</w:t>
      </w:r>
      <w:r>
        <w:rPr>
          <w:color w:val="1A2332"/>
          <w:sz w:val="21"/>
        </w:rPr>
        <w:t xml:space="preserve">. Kalibrasi ini </w:t>
      </w:r>
      <w:r>
        <w:rPr>
          <w:b/>
          <w:color w:val="1A2332"/>
          <w:sz w:val="21"/>
        </w:rPr>
        <w:t>disengaja</w:t>
      </w:r>
      <w:r>
        <w:rPr>
          <w:color w:val="1A2332"/>
          <w:sz w:val="21"/>
        </w:rPr>
        <w:t xml:space="preserve">: tetap di storage type yang benar selalu ≥91 dan auto-apply pada ambang 90; fallback type pertama mendarat di 87 dan berhenti untuk review HHT. Terverifikasi: </w:t>
      </w:r>
      <w:r>
        <w:rPr>
          <w:b/>
          <w:color w:val="1A2332"/>
          <w:sz w:val="21"/>
        </w:rPr>
        <w:t>154 bin, kapasitas 67.824.000 cm3, 3.292 SKU (1.908 berstok), 0 overflow, utilisasi 42,7%</w:t>
      </w:r>
      <w:r>
        <w:rPr>
          <w:color w:val="1A2332"/>
          <w:sz w:val="21"/>
        </w:rPr>
        <w:t xml:space="preserve">; 5 test modul + 29 regresi </w:t>
      </w:r>
      <w:r>
        <w:rPr>
          <w:rFonts w:ascii="Consolas" w:hAnsi="Consolas"/>
          <w:color w:val="1F2D3D"/>
          <w:sz w:val="19"/>
        </w:rPr>
        <w:t>custom_wms_putaway</w:t>
      </w:r>
      <w:r>
        <w:rPr>
          <w:color w:val="1A2332"/>
          <w:sz w:val="21"/>
        </w:rPr>
        <w:t xml:space="preserve"> hijau; runbook </w:t>
      </w:r>
      <w:r>
        <w:rPr>
          <w:rFonts w:ascii="Consolas" w:hAnsi="Consolas"/>
          <w:color w:val="1F2D3D"/>
          <w:sz w:val="19"/>
        </w:rPr>
        <w:t>scripts/tenants/wms_ecomm/README.md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w07-ecomm-sap-slotting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custom_wms_sap_slotting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terpasang hanya di `rnd_wms`</w:t>
      </w:r>
      <w:r>
        <w:rPr>
          <w:color w:val="1A2332"/>
          <w:sz w:val="21"/>
        </w:rPr>
        <w:t xml:space="preserve"> (diverifikasi 28-Sep-2026: </w:t>
      </w:r>
      <w:r>
        <w:rPr>
          <w:rFonts w:ascii="Consolas" w:hAnsi="Consolas"/>
          <w:color w:val="1F2D3D"/>
          <w:sz w:val="19"/>
        </w:rPr>
        <w:t>uninstalled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demo_wms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prd_wms</w:t>
      </w:r>
      <w:r>
        <w:rPr>
          <w:color w:val="1A2332"/>
          <w:sz w:val="21"/>
        </w:rPr>
        <w:t xml:space="preserve">), sengaja TIDAK masuk </w:t>
      </w:r>
      <w:r>
        <w:rPr>
          <w:rFonts w:ascii="Consolas" w:hAnsi="Consolas"/>
          <w:color w:val="1F2D3D"/>
          <w:sz w:val="19"/>
        </w:rPr>
        <w:t>apply_updates.sh</w:t>
      </w:r>
      <w:r>
        <w:rPr>
          <w:color w:val="1A2332"/>
          <w:sz w:val="21"/>
        </w:rPr>
        <w:t xml:space="preserve">, dan </w:t>
      </w:r>
      <w:r>
        <w:rPr>
          <w:rFonts w:ascii="Consolas" w:hAnsi="Consolas"/>
          <w:color w:val="1F2D3D"/>
          <w:sz w:val="19"/>
        </w:rPr>
        <w:t>custom_wms_putaway</w:t>
      </w:r>
      <w:r>
        <w:rPr>
          <w:color w:val="1A2332"/>
          <w:sz w:val="21"/>
        </w:rPr>
        <w:t xml:space="preserve"> dibiarkan byte-identik supaya tidak ada tenant lain yang butuh </w:t>
      </w:r>
      <w:r>
        <w:rPr>
          <w:rFonts w:ascii="Consolas" w:hAnsi="Consolas"/>
          <w:color w:val="1F2D3D"/>
          <w:sz w:val="19"/>
        </w:rPr>
        <w:t>-u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w07-ecomm-sap-slotting</w:t>
      </w:r>
      <w:r>
        <w:rPr>
          <w:color w:val="1A2332"/>
          <w:sz w:val="21"/>
        </w:rPr>
        <w:t>).</w:t>
      </w:r>
    </w:p>
    <w:p>
      <w:pPr>
        <w:pStyle w:val="Heading1"/>
      </w:pPr>
      <w:r>
        <w:t>4. Receiving, cycle count, inbound QC</w:t>
      </w:r>
    </w:p>
    <w:p>
      <w:pPr>
        <w:pStyle w:val="Heading2"/>
      </w:pPr>
      <w:r>
        <w:t>Receiving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custom_wms_receiving_ext</w:t>
      </w:r>
      <w:r>
        <w:rPr>
          <w:color w:val="1A2332"/>
          <w:sz w:val="21"/>
        </w:rPr>
        <w:t xml:space="preserve"> menutup item 3 &amp; 4 lembar kebutuhan WMS: GS1 AI 17 ditulis ke </w:t>
      </w:r>
      <w:r>
        <w:rPr>
          <w:rFonts w:ascii="Consolas" w:hAnsi="Consolas"/>
          <w:color w:val="1F2D3D"/>
          <w:sz w:val="19"/>
        </w:rPr>
        <w:t>stock.lot.expiration_date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supplier_batch_ref</w:t>
      </w:r>
      <w:r>
        <w:rPr>
          <w:color w:val="1A2332"/>
          <w:sz w:val="21"/>
        </w:rPr>
        <w:t xml:space="preserve"> baru (fallback AI 10), dan </w:t>
      </w:r>
      <w:r>
        <w:rPr>
          <w:rFonts w:ascii="Consolas" w:hAnsi="Consolas"/>
          <w:color w:val="1F2D3D"/>
          <w:sz w:val="19"/>
        </w:rPr>
        <w:t>custom.wms.receipt.import.wizard</w:t>
      </w:r>
      <w:r>
        <w:rPr>
          <w:color w:val="1A2332"/>
          <w:sz w:val="21"/>
        </w:rPr>
        <w:t xml:space="preserve"> (CSV/XLSX via openpyxl 3.1.5, validasi all-or-nothing, unduh template)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Jebakan over-receipt yang nyata:</w:t>
      </w:r>
      <w:r>
        <w:rPr>
          <w:color w:val="1A2332"/>
          <w:sz w:val="21"/>
        </w:rPr>
        <w:t xml:space="preserve"> Odoo 19 mengisi move line incoming dengan demand penuh, sementara </w:t>
      </w:r>
      <w:r>
        <w:rPr>
          <w:rFonts w:ascii="Consolas" w:hAnsi="Consolas"/>
          <w:color w:val="1F2D3D"/>
          <w:sz w:val="19"/>
        </w:rPr>
        <w:t>custom_barcode.action_apply_to_picking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menambah</w:t>
      </w:r>
      <w:r>
        <w:rPr>
          <w:color w:val="1A2332"/>
          <w:sz w:val="21"/>
        </w:rPr>
        <w:t xml:space="preserve"> hasil scan di atasnya — 18 yang di-scan terbukukan 36. Diperbaiki di 19.0.0.2.0 dengan field provenance </w:t>
      </w:r>
      <w:r>
        <w:rPr>
          <w:rFonts w:ascii="Consolas" w:hAnsi="Consolas"/>
          <w:color w:val="1F2D3D"/>
          <w:sz w:val="19"/>
        </w:rPr>
        <w:t>stock.move.line.wms_scan_session_id</w:t>
      </w:r>
      <w:r>
        <w:rPr>
          <w:color w:val="1A2332"/>
          <w:sz w:val="21"/>
        </w:rPr>
        <w:t xml:space="preserve">: scan </w:t>
      </w:r>
      <w:r>
        <w:rPr>
          <w:b/>
          <w:color w:val="1A2332"/>
          <w:sz w:val="21"/>
        </w:rPr>
        <w:t>men-SET</w:t>
      </w:r>
      <w:r>
        <w:rPr>
          <w:color w:val="1A2332"/>
          <w:sz w:val="21"/>
        </w:rPr>
        <w:t xml:space="preserve"> qty, baris sesi lain dipertahankan, re-apply idempoten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 xml:space="preserve">). Wizard impor punya masalah kembar dan </w:t>
      </w:r>
      <w:r>
        <w:rPr>
          <w:b/>
          <w:color w:val="1A2332"/>
          <w:sz w:val="21"/>
        </w:rPr>
        <w:t>menol-kan</w:t>
      </w:r>
      <w:r>
        <w:rPr>
          <w:color w:val="1A2332"/>
          <w:sz w:val="21"/>
        </w:rPr>
        <w:t xml:space="preserve"> qty move-line produk terdaftar lebih dulu (4 menjadi 14)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product_expiry</w:t>
      </w:r>
      <w:r>
        <w:rPr>
          <w:color w:val="1A2332"/>
          <w:sz w:val="21"/>
        </w:rPr>
        <w:t xml:space="preserve"> auto-stamp </w:t>
      </w:r>
      <w:r>
        <w:rPr>
          <w:rFonts w:ascii="Consolas" w:hAnsi="Consolas"/>
          <w:color w:val="1F2D3D"/>
          <w:sz w:val="19"/>
        </w:rPr>
        <w:t>expiration_date</w:t>
      </w:r>
      <w:r>
        <w:rPr>
          <w:color w:val="1A2332"/>
          <w:sz w:val="21"/>
        </w:rPr>
        <w:t xml:space="preserve"> saat lot dibuat, jadi guard "tulis hanya bila kosong" diam-diam membuang tanggal GS1/template — tanggal eksplisit harus menang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>).</w:t>
      </w:r>
    </w:p>
    <w:p>
      <w:pPr>
        <w:pStyle w:val="Heading2"/>
      </w:pPr>
      <w:r>
        <w:t>Cycle count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Plan per </w:t>
      </w:r>
      <w:r>
        <w:rPr>
          <w:rFonts w:ascii="Consolas" w:hAnsi="Consolas"/>
          <w:color w:val="1F2D3D"/>
          <w:sz w:val="19"/>
        </w:rPr>
        <w:t>stock.warehouse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frequency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method</w:t>
      </w:r>
      <w:r>
        <w:rPr>
          <w:color w:val="1A2332"/>
          <w:sz w:val="21"/>
        </w:rPr>
        <w:t xml:space="preserve"> (ABC velocity, random, per zona, per nilai, last-counted); cron harian memanggil start-wizard, session </w:t>
      </w:r>
      <w:r>
        <w:rPr>
          <w:rFonts w:ascii="Consolas" w:hAnsi="Consolas"/>
          <w:color w:val="1F2D3D"/>
          <w:sz w:val="19"/>
        </w:rPr>
        <w:t>draft → in_progress → reviewing → closed</w:t>
      </w:r>
      <w:r>
        <w:rPr>
          <w:color w:val="1A2332"/>
          <w:sz w:val="21"/>
        </w:rPr>
        <w:t xml:space="preserve">, varian disetujui supervisor lalu </w:t>
      </w:r>
      <w:r>
        <w:rPr>
          <w:rFonts w:ascii="Consolas" w:hAnsi="Consolas"/>
          <w:color w:val="1F2D3D"/>
          <w:sz w:val="19"/>
        </w:rPr>
        <w:t>action_post()</w:t>
      </w:r>
      <w:r>
        <w:rPr>
          <w:color w:val="1A2332"/>
          <w:sz w:val="21"/>
        </w:rPr>
        <w:t xml:space="preserve"> membuat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ke </w:t>
      </w:r>
      <w:r>
        <w:rPr>
          <w:rFonts w:ascii="Consolas" w:hAnsi="Consolas"/>
          <w:color w:val="1F2D3D"/>
          <w:sz w:val="19"/>
        </w:rPr>
        <w:t>stock.location_inventory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addons/ee_gap/custom_wms_cycle_count/MODULE_KNOWLEDGE.md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`spot_check`</w:t>
      </w:r>
      <w:r>
        <w:rPr>
          <w:color w:val="1A2332"/>
          <w:sz w:val="21"/>
        </w:rPr>
        <w:t xml:space="preserve"> ditambahkan lewat </w:t>
      </w:r>
      <w:r>
        <w:rPr>
          <w:rFonts w:ascii="Consolas" w:hAnsi="Consolas"/>
          <w:color w:val="1F2D3D"/>
          <w:sz w:val="19"/>
        </w:rPr>
        <w:t>selection_add</w:t>
      </w:r>
      <w:r>
        <w:rPr>
          <w:color w:val="1A2332"/>
          <w:sz w:val="21"/>
        </w:rPr>
        <w:t xml:space="preserve">, ukuran sampel dari parameter </w:t>
      </w:r>
      <w:r>
        <w:rPr>
          <w:rFonts w:ascii="Consolas" w:hAnsi="Consolas"/>
          <w:color w:val="1F2D3D"/>
          <w:sz w:val="19"/>
        </w:rPr>
        <w:t>custom_wms_reports.spot_check_sample_size</w:t>
      </w:r>
      <w:r>
        <w:rPr>
          <w:color w:val="1A2332"/>
          <w:sz w:val="21"/>
        </w:rPr>
        <w:t xml:space="preserve"> (default 10) (</w:t>
      </w:r>
      <w:r>
        <w:rPr>
          <w:rFonts w:ascii="Consolas" w:hAnsi="Consolas"/>
          <w:color w:val="1F2D3D"/>
          <w:sz w:val="19"/>
        </w:rPr>
        <w:t>wms-reports-pack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Dua cacat historis: </w:t>
      </w:r>
      <w:r>
        <w:rPr>
          <w:rFonts w:ascii="Consolas" w:hAnsi="Consolas"/>
          <w:color w:val="1F2D3D"/>
          <w:sz w:val="19"/>
        </w:rPr>
        <w:t>ir_sequence_data.xml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placeholder</w:t>
      </w:r>
      <w:r>
        <w:rPr>
          <w:color w:val="1A2332"/>
          <w:sz w:val="21"/>
        </w:rPr>
        <w:t xml:space="preserve"> sehingga semua session bernama </w:t>
      </w:r>
      <w:r>
        <w:rPr>
          <w:rFonts w:ascii="Consolas" w:hAnsi="Consolas"/>
          <w:color w:val="1F2D3D"/>
          <w:sz w:val="19"/>
        </w:rPr>
        <w:t>CC/NEW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 xml:space="preserve">), dan modul ini memposting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dengan field </w:t>
      </w:r>
      <w:r>
        <w:rPr>
          <w:rFonts w:ascii="Consolas" w:hAnsi="Consolas"/>
          <w:color w:val="1F2D3D"/>
          <w:sz w:val="19"/>
        </w:rPr>
        <w:t>name</w:t>
      </w:r>
      <w:r>
        <w:rPr>
          <w:color w:val="1A2332"/>
          <w:sz w:val="21"/>
        </w:rPr>
        <w:t xml:space="preserve"> yang sudah tidak ada di Odoo 19 — artinya </w:t>
      </w:r>
      <w:r>
        <w:rPr>
          <w:b/>
          <w:color w:val="1A2332"/>
          <w:sz w:val="21"/>
        </w:rPr>
        <w:t>setiap</w:t>
      </w:r>
      <w:r>
        <w:rPr>
          <w:color w:val="1A2332"/>
          <w:sz w:val="21"/>
        </w:rPr>
        <w:t xml:space="preserve"> penyesuaian cycle count rusak, ESB atau bukan; kini </w:t>
      </w:r>
      <w:r>
        <w:rPr>
          <w:rFonts w:ascii="Consolas" w:hAnsi="Consolas"/>
          <w:color w:val="1F2D3D"/>
          <w:sz w:val="19"/>
        </w:rPr>
        <w:t>reference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description_picking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esb-odoo-efn-integration</w:t>
      </w:r>
      <w:r>
        <w:rPr>
          <w:color w:val="1A2332"/>
          <w:sz w:val="21"/>
        </w:rPr>
        <w:t xml:space="preserve">). Di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baru ada </w:t>
      </w:r>
      <w:r>
        <w:rPr>
          <w:b/>
          <w:color w:val="1A2332"/>
          <w:sz w:val="21"/>
        </w:rPr>
        <w:t>3 `custom_cycle_count_session`</w:t>
      </w:r>
      <w:r>
        <w:rPr>
          <w:color w:val="1A2332"/>
          <w:sz w:val="21"/>
        </w:rPr>
        <w:t xml:space="preserve"> (DB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>).</w:t>
      </w:r>
    </w:p>
    <w:p>
      <w:pPr>
        <w:pStyle w:val="Heading2"/>
      </w:pPr>
      <w:r>
        <w:t>Inbound QC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Odoo 19 CE mereservasi stok yang baru mendarat di dok, jadi penerimaan dua langkah adalah *routing*, bukan *hold*. Modul ini menjadikannya gerbang nyata: </w:t>
      </w:r>
      <w:r>
        <w:rPr>
          <w:rFonts w:ascii="Consolas" w:hAnsi="Consolas"/>
          <w:color w:val="1F2D3D"/>
          <w:sz w:val="19"/>
        </w:rPr>
        <w:t>wms_is_qc_area</w:t>
      </w:r>
      <w:r>
        <w:rPr>
          <w:color w:val="1A2332"/>
          <w:sz w:val="21"/>
        </w:rPr>
        <w:t xml:space="preserve"> (implies </w:t>
      </w:r>
      <w:r>
        <w:rPr>
          <w:rFonts w:ascii="Consolas" w:hAnsi="Consolas"/>
          <w:color w:val="1F2D3D"/>
          <w:sz w:val="19"/>
        </w:rPr>
        <w:t>wms_block_reservation</w:t>
      </w:r>
      <w:r>
        <w:rPr>
          <w:color w:val="1A2332"/>
          <w:sz w:val="21"/>
        </w:rPr>
        <w:t>) diwarisi seluruh bin anak (</w:t>
      </w:r>
      <w:r>
        <w:rPr>
          <w:rFonts w:ascii="Consolas" w:hAnsi="Consolas"/>
          <w:color w:val="1F2D3D"/>
          <w:sz w:val="19"/>
        </w:rPr>
        <w:t>addons/ee_gap/custom_wms_inbound_qc/MODULE_KNOWLEDGE.md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Bug yang hanya ketangkap smoke test ujung-ke-ujung: putaway auto-apply menulis ulang tujuan receipt yang masih </w:t>
      </w:r>
      <w:r>
        <w:rPr>
          <w:rFonts w:ascii="Consolas" w:hAnsi="Consolas"/>
          <w:color w:val="1F2D3D"/>
          <w:sz w:val="19"/>
        </w:rPr>
        <w:t>qc_state=pending</w:t>
      </w:r>
      <w:r>
        <w:rPr>
          <w:color w:val="1A2332"/>
          <w:sz w:val="21"/>
        </w:rPr>
        <w:t xml:space="preserve"> ke bin penyimpanan — barang lewat karantina. Diperbaiki dengan membuat </w:t>
      </w:r>
      <w:r>
        <w:rPr>
          <w:rFonts w:ascii="Consolas" w:hAnsi="Consolas"/>
          <w:color w:val="1F2D3D"/>
          <w:sz w:val="19"/>
        </w:rPr>
        <w:t>stock.move.line._is_incoming()</w:t>
      </w:r>
      <w:r>
        <w:rPr>
          <w:color w:val="1A2332"/>
          <w:sz w:val="21"/>
        </w:rPr>
        <w:t xml:space="preserve"> mengembalikan False selama </w:t>
      </w:r>
      <w:r>
        <w:rPr>
          <w:rFonts w:ascii="Consolas" w:hAnsi="Consolas"/>
          <w:color w:val="1F2D3D"/>
          <w:sz w:val="19"/>
        </w:rPr>
        <w:t>wms_qc_state == 'pending'</w:t>
      </w:r>
      <w:r>
        <w:rPr>
          <w:color w:val="1A2332"/>
          <w:sz w:val="21"/>
        </w:rPr>
        <w:t xml:space="preserve">. Di shell/test uid adalah </w:t>
      </w:r>
      <w:r>
        <w:rPr>
          <w:rFonts w:ascii="Consolas" w:hAnsi="Consolas"/>
          <w:color w:val="1F2D3D"/>
          <w:sz w:val="19"/>
        </w:rPr>
        <w:t>__system__</w:t>
      </w:r>
      <w:r>
        <w:rPr>
          <w:color w:val="1A2332"/>
          <w:sz w:val="21"/>
        </w:rPr>
        <w:t xml:space="preserve"> (uid 1), 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base.user_admin</w:t>
      </w:r>
      <w:r>
        <w:rPr>
          <w:color w:val="1A2332"/>
          <w:sz w:val="21"/>
        </w:rPr>
        <w:t xml:space="preserve"> (uid 2) — grant </w:t>
      </w:r>
      <w:r>
        <w:rPr>
          <w:rFonts w:ascii="Consolas" w:hAnsi="Consolas"/>
          <w:color w:val="1F2D3D"/>
          <w:sz w:val="19"/>
        </w:rPr>
        <w:t>group_wms_qc_inspector</w:t>
      </w:r>
      <w:r>
        <w:rPr>
          <w:color w:val="1A2332"/>
          <w:sz w:val="21"/>
        </w:rPr>
        <w:t xml:space="preserve"> dulu sebelum </w:t>
      </w:r>
      <w:r>
        <w:rPr>
          <w:rFonts w:ascii="Consolas" w:hAnsi="Consolas"/>
          <w:color w:val="1F2D3D"/>
          <w:sz w:val="19"/>
        </w:rPr>
        <w:t>action_wms_qc_pass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rnd-wms-native-slotting-build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>).</w:t>
      </w:r>
    </w:p>
    <w:p>
      <w:pPr>
        <w:pStyle w:val="Heading1"/>
      </w:pPr>
      <w:r>
        <w:t>5. Handheld (HHT) &amp; barcode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custom_wms_hht</w:t>
      </w:r>
      <w:r>
        <w:rPr>
          <w:color w:val="1A2332"/>
          <w:sz w:val="21"/>
        </w:rPr>
        <w:t xml:space="preserve"> dibangun 27-Jul-2026 sebagai modul BARU, bukan perubahan </w:t>
      </w:r>
      <w:r>
        <w:rPr>
          <w:rFonts w:ascii="Consolas" w:hAnsi="Consolas"/>
          <w:color w:val="1F2D3D"/>
          <w:sz w:val="19"/>
        </w:rPr>
        <w:t>custom_hht_bridge</w:t>
      </w:r>
      <w:r>
        <w:rPr>
          <w:color w:val="1A2332"/>
          <w:sz w:val="21"/>
        </w:rPr>
        <w:t xml:space="preserve"> — bridge terpasang di 5 DB termasuk </w:t>
      </w:r>
      <w:r>
        <w:rPr>
          <w:rFonts w:ascii="Consolas" w:hAnsi="Consolas"/>
          <w:color w:val="1F2D3D"/>
          <w:sz w:val="19"/>
        </w:rPr>
        <w:t>prd_arkaaim</w:t>
      </w:r>
      <w:r>
        <w:rPr>
          <w:color w:val="1A2332"/>
          <w:sz w:val="21"/>
        </w:rPr>
        <w:t xml:space="preserve"> yang tidak punya model </w:t>
      </w:r>
      <w:r>
        <w:rPr>
          <w:rFonts w:ascii="Consolas" w:hAnsi="Consolas"/>
          <w:color w:val="1F2D3D"/>
          <w:sz w:val="19"/>
        </w:rPr>
        <w:t>custom_wms_*</w:t>
      </w:r>
      <w:r>
        <w:rPr>
          <w:color w:val="1A2332"/>
          <w:sz w:val="21"/>
        </w:rPr>
        <w:t xml:space="preserve"> sama sekali (</w:t>
      </w:r>
      <w:r>
        <w:rPr>
          <w:rFonts w:ascii="Consolas" w:hAnsi="Consolas"/>
          <w:color w:val="1F2D3D"/>
          <w:sz w:val="19"/>
        </w:rPr>
        <w:t>wms-hht-app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Bridge lama ternyata </w:t>
      </w:r>
      <w:r>
        <w:rPr>
          <w:b/>
          <w:color w:val="1A2332"/>
          <w:sz w:val="21"/>
        </w:rPr>
        <w:t>cangkang demo</w:t>
      </w:r>
      <w:r>
        <w:rPr>
          <w:color w:val="1A2332"/>
          <w:sz w:val="21"/>
        </w:rPr>
        <w:t xml:space="preserve">: 5 tab datar, dropdown lokasi kosong, dan </w:t>
      </w:r>
      <w:r>
        <w:rPr>
          <w:rFonts w:ascii="Consolas" w:hAnsi="Consolas"/>
          <w:color w:val="1F2D3D"/>
          <w:sz w:val="19"/>
        </w:rPr>
        <w:t>/api/hht/scan</w:t>
      </w:r>
      <w:r>
        <w:rPr>
          <w:color w:val="1A2332"/>
          <w:sz w:val="21"/>
        </w:rPr>
        <w:t xml:space="preserve"> yang cuma menulis </w:t>
      </w:r>
      <w:r>
        <w:rPr>
          <w:rFonts w:ascii="Consolas" w:hAnsi="Consolas"/>
          <w:color w:val="1F2D3D"/>
          <w:sz w:val="19"/>
        </w:rPr>
        <w:t>hht.scan.log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"applied": False</w:t>
      </w:r>
      <w:r>
        <w:rPr>
          <w:color w:val="1A2332"/>
          <w:sz w:val="21"/>
        </w:rPr>
        <w:t>. Handheld itu tidak pernah menerima atau memetik apa pun (</w:t>
      </w:r>
      <w:r>
        <w:rPr>
          <w:rFonts w:ascii="Consolas" w:hAnsi="Consolas"/>
          <w:color w:val="1F2D3D"/>
          <w:sz w:val="19"/>
        </w:rPr>
        <w:t>wms-hht-app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Aplikasi baru: sidebar (drawer &lt;640px) dengan badge pekerjaan + pemilih gudang, satu kotak scan yang selalu ter-fokus, halaman Receive / Put-away / Pick &amp; Pack / Package / Stock Count / Bin to Bin / Stock Check; 19/19 test hijau di </w:t>
      </w:r>
      <w:r>
        <w:rPr>
          <w:rFonts w:ascii="Consolas" w:hAnsi="Consolas"/>
          <w:color w:val="1F2D3D"/>
          <w:sz w:val="19"/>
        </w:rPr>
        <w:t>demo_wms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, naik ke 57 setelah halaman Stock Check. </w:t>
      </w:r>
      <w:r>
        <w:rPr>
          <w:rFonts w:ascii="Consolas" w:hAnsi="Consolas"/>
          <w:color w:val="1F2D3D"/>
          <w:sz w:val="19"/>
        </w:rPr>
        <w:t>/hht/wms/*</w:t>
      </w:r>
      <w:r>
        <w:rPr>
          <w:color w:val="1A2332"/>
          <w:sz w:val="21"/>
        </w:rPr>
        <w:t xml:space="preserve"> memakai </w:t>
      </w:r>
      <w:r>
        <w:rPr>
          <w:rFonts w:ascii="Consolas" w:hAnsi="Consolas"/>
          <w:color w:val="1F2D3D"/>
          <w:sz w:val="19"/>
        </w:rPr>
        <w:t>type="jsonrpc", auth="user"</w:t>
      </w:r>
      <w:r>
        <w:rPr>
          <w:color w:val="1A2332"/>
          <w:sz w:val="21"/>
        </w:rPr>
        <w:t xml:space="preserve"> sehingga pergerakan stok teratribusi ke operator; API perangkat HMAC </w:t>
      </w:r>
      <w:r>
        <w:rPr>
          <w:rFonts w:ascii="Consolas" w:hAnsi="Consolas"/>
          <w:color w:val="1F2D3D"/>
          <w:sz w:val="19"/>
        </w:rPr>
        <w:t>/api/hht/*</w:t>
      </w:r>
      <w:r>
        <w:rPr>
          <w:color w:val="1A2332"/>
          <w:sz w:val="21"/>
        </w:rPr>
        <w:t xml:space="preserve"> tidak disentuh (</w:t>
      </w:r>
      <w:r>
        <w:rPr>
          <w:rFonts w:ascii="Consolas" w:hAnsi="Consolas"/>
          <w:color w:val="1F2D3D"/>
          <w:sz w:val="19"/>
        </w:rPr>
        <w:t>wms-hht-app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Denso BHT-1700QWB-1 hanya membaca EAN-13, gagal pada SEMUA Code128.</w:t>
      </w:r>
      <w:r>
        <w:rPr>
          <w:color w:val="1A2332"/>
          <w:sz w:val="21"/>
        </w:rPr>
        <w:t xml:space="preserve"> Itu konfigurasi simbologi perangkat, bukan barcode yang jelek: </w:t>
      </w:r>
      <w:r>
        <w:rPr>
          <w:rFonts w:ascii="Consolas" w:hAnsi="Consolas"/>
          <w:color w:val="1F2D3D"/>
          <w:sz w:val="19"/>
        </w:rPr>
        <w:t>zbarimg</w:t>
      </w:r>
      <w:r>
        <w:rPr>
          <w:color w:val="1A2332"/>
          <w:sz w:val="21"/>
        </w:rPr>
        <w:t xml:space="preserve"> berhasil mendekode 31/31 barcode pada 300 dpi dari PDF yang sama (</w:t>
      </w:r>
      <w:r>
        <w:rPr>
          <w:rFonts w:ascii="Consolas" w:hAnsi="Consolas"/>
          <w:color w:val="1F2D3D"/>
          <w:sz w:val="19"/>
        </w:rPr>
        <w:t>denso-bht-code128-disabled</w:t>
      </w:r>
      <w:r>
        <w:rPr>
          <w:color w:val="1A2332"/>
          <w:sz w:val="21"/>
        </w:rPr>
        <w:t>). Barcode bin/lokasi dan dokumen (</w:t>
      </w:r>
      <w:r>
        <w:rPr>
          <w:rFonts w:ascii="Consolas" w:hAnsi="Consolas"/>
          <w:color w:val="1F2D3D"/>
          <w:sz w:val="19"/>
        </w:rPr>
        <w:t>JDC-GR-IN-01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JDC/IN/00012</w:t>
      </w:r>
      <w:r>
        <w:rPr>
          <w:color w:val="1A2332"/>
          <w:sz w:val="21"/>
        </w:rPr>
        <w:t xml:space="preserve">) alfanumerik dan </w:t>
      </w:r>
      <w:r>
        <w:rPr>
          <w:b/>
          <w:color w:val="1A2332"/>
          <w:sz w:val="21"/>
        </w:rPr>
        <w:t>hanya bisa</w:t>
      </w:r>
      <w:r>
        <w:rPr>
          <w:color w:val="1A2332"/>
          <w:sz w:val="21"/>
        </w:rPr>
        <w:t xml:space="preserve"> Code128 — tidak ada fallback EAN-13, jadi mengaktifkan Code128 di perangkat itu </w:t>
      </w:r>
      <w:r>
        <w:rPr>
          <w:b/>
          <w:color w:val="1A2332"/>
          <w:sz w:val="21"/>
        </w:rPr>
        <w:t>wajib</w:t>
      </w:r>
      <w:r>
        <w:rPr>
          <w:color w:val="1A2332"/>
          <w:sz w:val="21"/>
        </w:rPr>
        <w:t>, bukan opsional.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_resolve_barcode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tidak</w:t>
      </w:r>
      <w:r>
        <w:rPr>
          <w:color w:val="1A2332"/>
          <w:sz w:val="21"/>
        </w:rPr>
        <w:t xml:space="preserve"> menormalkan GTIN-14 ke EAN-13; script demo mendaftarkan alias </w:t>
      </w:r>
      <w:r>
        <w:rPr>
          <w:rFonts w:ascii="Consolas" w:hAnsi="Consolas"/>
          <w:color w:val="1F2D3D"/>
          <w:sz w:val="19"/>
        </w:rPr>
        <w:t>product.barcode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barcode.zfill(14)</w:t>
      </w:r>
      <w:r>
        <w:rPr>
          <w:color w:val="1A2332"/>
          <w:sz w:val="21"/>
        </w:rPr>
        <w:t>. Serial/IMEI: GS1 AI 21 kini menamai lot, dan scan 14–16 digit polos diresolusi ke satu-satunya produk serial pada picking itu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 xml:space="preserve">) — tapi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masih </w:t>
      </w:r>
      <w:r>
        <w:rPr>
          <w:b/>
          <w:color w:val="1A2332"/>
          <w:sz w:val="21"/>
        </w:rPr>
        <w:t>0 produk bertracking serial</w:t>
      </w:r>
      <w:r>
        <w:rPr>
          <w:color w:val="1A2332"/>
          <w:sz w:val="21"/>
        </w:rPr>
        <w:t xml:space="preserve">, jadi alur IMEI butuh konfigurasi </w:t>
      </w:r>
      <w:r>
        <w:rPr>
          <w:rFonts w:ascii="Consolas" w:hAnsi="Consolas"/>
          <w:color w:val="1F2D3D"/>
          <w:sz w:val="19"/>
        </w:rPr>
        <w:t>product.tracking='serial'</w:t>
      </w:r>
      <w:r>
        <w:rPr>
          <w:color w:val="1A2332"/>
          <w:sz w:val="21"/>
        </w:rPr>
        <w:t xml:space="preserve"> untuk didemokan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>).</w:t>
      </w:r>
    </w:p>
    <w:p>
      <w:pPr>
        <w:pStyle w:val="Heading1"/>
      </w:pPr>
      <w:r>
        <w:t>6. Laporan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Kontrak pelaporan: setiap laporan membawa barcode di tingkat transaksi DAN tingkat baris.</w:t>
      </w:r>
      <w:r>
        <w:rPr>
          <w:color w:val="1A2332"/>
          <w:sz w:val="21"/>
        </w:rPr>
        <w:t xml:space="preserve"> PDF (Picking, Packing, Barcode List, Label, Stock Take, Scrap Note) plus XLSX lewat mixin </w:t>
      </w:r>
      <w:r>
        <w:rPr>
          <w:rFonts w:ascii="Consolas" w:hAnsi="Consolas"/>
          <w:color w:val="1F2D3D"/>
          <w:sz w:val="19"/>
        </w:rPr>
        <w:t>custom.wms.xlsx.report</w:t>
      </w:r>
      <w:r>
        <w:rPr>
          <w:color w:val="1A2332"/>
          <w:sz w:val="21"/>
        </w:rPr>
        <w:t xml:space="preserve"> — kolom A/B adalah Document Barcode + Item Barcode sebagai gambar tertanam, tombol "Export XLSX (with barcode)" di header tiap list. Barcode dokumen = Code128; barcode item dirender </w:t>
      </w:r>
      <w:r>
        <w:rPr>
          <w:rFonts w:ascii="Consolas" w:hAnsi="Consolas"/>
          <w:color w:val="1F2D3D"/>
          <w:sz w:val="19"/>
        </w:rPr>
        <w:t>auto</w:t>
      </w:r>
      <w:r>
        <w:rPr>
          <w:color w:val="1A2332"/>
          <w:sz w:val="21"/>
        </w:rPr>
        <w:t xml:space="preserve"> sehingga payload 13 digit keluar sebagai </w:t>
      </w:r>
      <w:r>
        <w:rPr>
          <w:b/>
          <w:color w:val="1A2332"/>
          <w:sz w:val="21"/>
        </w:rPr>
        <w:t>EAN-13</w:t>
      </w:r>
      <w:r>
        <w:rPr>
          <w:color w:val="1A2332"/>
          <w:sz w:val="21"/>
        </w:rPr>
        <w:t>, justru karena handheld Denso hanya membaca EAN-13 (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denso-bht-code128-disabled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custom_wms_reports</w:t>
      </w:r>
      <w:r>
        <w:rPr>
          <w:color w:val="1A2332"/>
          <w:sz w:val="21"/>
        </w:rPr>
        <w:t xml:space="preserve"> menutup item 11–15 lembar kebutuhan: 4 SQL view </w:t>
      </w:r>
      <w:r>
        <w:rPr>
          <w:rFonts w:ascii="Consolas" w:hAnsi="Consolas"/>
          <w:color w:val="1F2D3D"/>
          <w:sz w:val="19"/>
        </w:rPr>
        <w:t>_auto=False</w:t>
      </w:r>
      <w:r>
        <w:rPr>
          <w:color w:val="1A2332"/>
          <w:sz w:val="21"/>
        </w:rPr>
        <w:t xml:space="preserve"> dengan list+pivot (ekspor XLSX native) — purchase return, stock summary (qty + nilai), stock take (baris cycle count + nilai varian), transfer — plus PDF Stock Take / Spot Check; menu di Inventory &gt; Reporting &gt; WMS Reports (</w:t>
      </w:r>
      <w:r>
        <w:rPr>
          <w:rFonts w:ascii="Consolas" w:hAnsi="Consolas"/>
          <w:color w:val="1F2D3D"/>
          <w:sz w:val="19"/>
        </w:rPr>
        <w:t>wms-reports-pack</w:t>
      </w:r>
      <w:r>
        <w:rPr>
          <w:color w:val="1A2332"/>
          <w:sz w:val="21"/>
        </w:rPr>
        <w:t>). Jebakan yang sudah dibayar sekali: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&lt;head&gt;</w:t>
      </w:r>
      <w:r>
        <w:rPr>
          <w:color w:val="1A2332"/>
          <w:sz w:val="21"/>
        </w:rPr>
        <w:t xml:space="preserve"> dibuang dari template report; wrapper </w:t>
      </w:r>
      <w:r>
        <w:rPr>
          <w:rFonts w:ascii="Consolas" w:hAnsi="Consolas"/>
          <w:color w:val="1F2D3D"/>
          <w:sz w:val="19"/>
        </w:rPr>
        <w:t>&lt;main&gt;</w:t>
      </w:r>
      <w:r>
        <w:rPr>
          <w:color w:val="1A2332"/>
          <w:sz w:val="21"/>
        </w:rPr>
        <w:t xml:space="preserve"> wajib (</w:t>
      </w:r>
      <w:r>
        <w:rPr>
          <w:rFonts w:ascii="Consolas" w:hAnsi="Consolas"/>
          <w:color w:val="1F2D3D"/>
          <w:sz w:val="19"/>
        </w:rPr>
        <w:t>odoo19-report-head-dropped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odoo19-report-wrapper-needs-main</w:t>
      </w:r>
      <w:r>
        <w:rPr>
          <w:color w:val="1A2332"/>
          <w:sz w:val="21"/>
        </w:rPr>
        <w:t xml:space="preserve">). Model report </w:t>
      </w:r>
      <w:r>
        <w:rPr>
          <w:rFonts w:ascii="Consolas" w:hAnsi="Consolas"/>
          <w:color w:val="1F2D3D"/>
          <w:sz w:val="19"/>
        </w:rPr>
        <w:t>_auto=False</w:t>
      </w:r>
      <w:r>
        <w:rPr>
          <w:color w:val="1A2332"/>
          <w:sz w:val="21"/>
        </w:rPr>
        <w:t xml:space="preserve"> hanya men-flush dirinya sendiri — kelima view model kini mendeklarasikan </w:t>
      </w:r>
      <w:r>
        <w:rPr>
          <w:rFonts w:ascii="Consolas" w:hAnsi="Consolas"/>
          <w:color w:val="1F2D3D"/>
          <w:sz w:val="19"/>
        </w:rPr>
        <w:t>_depends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'%.1f%%'</w:t>
      </w:r>
      <w:r>
        <w:rPr>
          <w:color w:val="1A2332"/>
          <w:sz w:val="21"/>
        </w:rPr>
        <w:t xml:space="preserve"> di dalam atribut </w:t>
      </w:r>
      <w:r>
        <w:rPr>
          <w:rFonts w:ascii="Consolas" w:hAnsi="Consolas"/>
          <w:color w:val="1F2D3D"/>
          <w:sz w:val="19"/>
        </w:rPr>
        <w:t>&lt;template&gt;</w:t>
      </w:r>
      <w:r>
        <w:rPr>
          <w:color w:val="1A2332"/>
          <w:sz w:val="21"/>
        </w:rPr>
        <w:t xml:space="preserve"> diciutkan jadi satu </w:t>
      </w:r>
      <w:r>
        <w:rPr>
          <w:rFonts w:ascii="Consolas" w:hAnsi="Consolas"/>
          <w:color w:val="1F2D3D"/>
          <w:sz w:val="19"/>
        </w:rPr>
        <w:t>%</w:t>
      </w:r>
      <w:r>
        <w:rPr>
          <w:color w:val="1A2332"/>
          <w:sz w:val="21"/>
        </w:rPr>
        <w:t xml:space="preserve"> oleh data loader → </w:t>
      </w:r>
      <w:r>
        <w:rPr>
          <w:rFonts w:ascii="Consolas" w:hAnsi="Consolas"/>
          <w:color w:val="1F2D3D"/>
          <w:sz w:val="19"/>
        </w:rPr>
        <w:t>ValueError: incomplete format</w:t>
      </w:r>
      <w:r>
        <w:rPr>
          <w:color w:val="1A2332"/>
          <w:sz w:val="21"/>
        </w:rPr>
        <w:t xml:space="preserve">. Pakai </w:t>
      </w:r>
      <w:r>
        <w:rPr>
          <w:rFonts w:ascii="Consolas" w:hAnsi="Consolas"/>
          <w:color w:val="1F2D3D"/>
          <w:sz w:val="19"/>
        </w:rPr>
        <w:t>str.format</w:t>
      </w:r>
      <w:r>
        <w:rPr>
          <w:color w:val="1A2332"/>
          <w:sz w:val="21"/>
        </w:rPr>
        <w:t xml:space="preserve"> di QWeb, </w:t>
      </w:r>
      <w:r>
        <w:rPr>
          <w:b/>
          <w:color w:val="1A2332"/>
          <w:sz w:val="21"/>
        </w:rPr>
        <w:t>jangan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%</w:t>
      </w:r>
      <w:r>
        <w:rPr>
          <w:color w:val="1A2332"/>
          <w:sz w:val="21"/>
        </w:rPr>
        <w:t>-formatting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Odoo 19: kwarg field adalah </w:t>
      </w:r>
      <w:r>
        <w:rPr>
          <w:rFonts w:ascii="Consolas" w:hAnsi="Consolas"/>
          <w:color w:val="1F2D3D"/>
          <w:sz w:val="19"/>
        </w:rPr>
        <w:t>aggregator=</w:t>
      </w:r>
      <w:r>
        <w:rPr>
          <w:color w:val="1A2332"/>
          <w:sz w:val="21"/>
        </w:rPr>
        <w:t xml:space="preserve">, bukan </w:t>
      </w:r>
      <w:r>
        <w:rPr>
          <w:rFonts w:ascii="Consolas" w:hAnsi="Consolas"/>
          <w:color w:val="1F2D3D"/>
          <w:sz w:val="19"/>
        </w:rPr>
        <w:t>group_operator=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&lt;group&gt;</w:t>
      </w:r>
      <w:r>
        <w:rPr>
          <w:color w:val="1A2332"/>
          <w:sz w:val="21"/>
        </w:rPr>
        <w:t xml:space="preserve"> di search view TIDAK menerima </w:t>
      </w:r>
      <w:r>
        <w:rPr>
          <w:rFonts w:ascii="Consolas" w:hAnsi="Consolas"/>
          <w:color w:val="1F2D3D"/>
          <w:sz w:val="19"/>
        </w:rPr>
        <w:t>expand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string</w:t>
      </w:r>
      <w:r>
        <w:rPr>
          <w:color w:val="1A2332"/>
          <w:sz w:val="21"/>
        </w:rPr>
        <w:t xml:space="preserve"> (RelaxNG hard error); </w:t>
      </w:r>
      <w:r>
        <w:rPr>
          <w:rFonts w:ascii="Consolas" w:hAnsi="Consolas"/>
          <w:color w:val="1F2D3D"/>
          <w:sz w:val="19"/>
        </w:rPr>
        <w:t>standard_price</w:t>
      </w:r>
      <w:r>
        <w:rPr>
          <w:color w:val="1A2332"/>
          <w:sz w:val="21"/>
        </w:rPr>
        <w:t xml:space="preserve"> company-dependent adalah JSONB per company id — SQL harus </w:t>
      </w:r>
      <w:r>
        <w:rPr>
          <w:rFonts w:ascii="Consolas" w:hAnsi="Consolas"/>
          <w:color w:val="1F2D3D"/>
          <w:sz w:val="19"/>
        </w:rPr>
        <w:t>(pp.standard_price-&gt;&gt;company_id::text)::float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wms-reports-pack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`odoo shell --no-http` membuat setiap PDF ~60 detik</w:t>
      </w:r>
      <w:r>
        <w:rPr>
          <w:color w:val="1A2332"/>
          <w:sz w:val="21"/>
        </w:rPr>
        <w:t xml:space="preserve"> (wkhtmltopdf tak punya server untuk callback; delivery slip core Odoo ~123 detik). Lewat HTTP nyata 3–6 detik. Jangan pernah menilai kecepatan report dari shell (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odoo19-slow-pdf-report-callback</w:t>
      </w:r>
      <w:r>
        <w:rPr>
          <w:color w:val="1A2332"/>
          <w:sz w:val="21"/>
        </w:rPr>
        <w:t>).</w:t>
      </w:r>
    </w:p>
    <w:p>
      <w:pPr>
        <w:pStyle w:val="Heading1"/>
      </w:pPr>
      <w:r>
        <w:t>7. Integrasi WMS ↔ ERP &amp; DC SCM</w:t>
      </w:r>
    </w:p>
    <w:p>
      <w:pPr>
        <w:spacing w:after="120"/>
      </w:pPr>
      <w:r>
        <w:rPr>
          <w:color w:val="1A2332"/>
          <w:sz w:val="21"/>
        </w:rPr>
        <w:t xml:space="preserve">Dikerjakan 20/21-Sep-2026 di branch </w:t>
      </w:r>
      <w:r>
        <w:rPr>
          <w:b/>
          <w:color w:val="1A2332"/>
          <w:sz w:val="21"/>
        </w:rPr>
        <w:t>`feat/wms-warehouse-scope`</w:t>
      </w:r>
      <w:r>
        <w:rPr>
          <w:color w:val="1A2332"/>
          <w:sz w:val="21"/>
        </w:rPr>
        <w:t xml:space="preserve"> (4 commit: </w:t>
      </w:r>
      <w:r>
        <w:rPr>
          <w:rFonts w:ascii="Consolas" w:hAnsi="Consolas"/>
          <w:color w:val="1F2D3D"/>
          <w:sz w:val="19"/>
        </w:rPr>
        <w:t>2663b0b0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5336885b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032e57ca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589c8fad</w:t>
      </w:r>
      <w:r>
        <w:rPr>
          <w:color w:val="1A2332"/>
          <w:sz w:val="21"/>
        </w:rPr>
        <w:t xml:space="preserve">). </w:t>
      </w:r>
      <w:r>
        <w:rPr>
          <w:b/>
          <w:color w:val="1A2332"/>
          <w:sz w:val="21"/>
        </w:rPr>
        <w:t>Belum di-push, belum ada PR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Keputusan klien:</w:t>
      </w:r>
      <w:r>
        <w:rPr>
          <w:color w:val="1A2332"/>
          <w:sz w:val="21"/>
        </w:rPr>
        <w:t xml:space="preserve"> WMS menjadi DB terpisah yang dibagi banyak principal (3PL); stack WMS juga dipasang di Levi's; empat alur menyeberang (PO→DC, DC→toko, retur, e-commerce). Ini </w:t>
      </w:r>
      <w:r>
        <w:rPr>
          <w:b/>
          <w:color w:val="1A2332"/>
          <w:sz w:val="21"/>
        </w:rPr>
        <w:t>sengaja membatalkan K1 dan K10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docs/projects/wms-implementation/04-Architecture.md</w:t>
      </w:r>
      <w:r>
        <w:rPr>
          <w:color w:val="1A2332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Garis potong yang tidak boleh digeser: picking penerimaan WAJIB tetap di DB ERP.</w:t>
      </w:r>
      <w:r>
        <w:rPr>
          <w:color w:val="1A2332"/>
          <w:sz w:val="21"/>
        </w:rPr>
        <w:t xml:space="preserve"> GR/IR dan analitik Operating Unit lahir dari </w:t>
      </w:r>
      <w:r>
        <w:rPr>
          <w:rFonts w:ascii="Consolas" w:hAnsi="Consolas"/>
          <w:color w:val="1F2D3D"/>
          <w:sz w:val="19"/>
        </w:rPr>
        <w:t>stock.move._action_done</w:t>
      </w:r>
      <w:r>
        <w:rPr>
          <w:color w:val="1A2332"/>
          <w:sz w:val="21"/>
        </w:rPr>
        <w:t xml:space="preserve"> yang membaca </w:t>
      </w:r>
      <w:r>
        <w:rPr>
          <w:rFonts w:ascii="Consolas" w:hAnsi="Consolas"/>
          <w:color w:val="1F2D3D"/>
          <w:sz w:val="19"/>
        </w:rPr>
        <w:t>picking_type_id.warehouse_id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custom_levis_localization/models/stock_move.py:93,161</w:t>
      </w:r>
      <w:r>
        <w:rPr>
          <w:color w:val="1A2332"/>
          <w:sz w:val="21"/>
        </w:rPr>
        <w:t xml:space="preserve">). Karena itu </w:t>
      </w:r>
      <w:r>
        <w:rPr>
          <w:rFonts w:ascii="Consolas" w:hAnsi="Consolas"/>
          <w:color w:val="1F2D3D"/>
          <w:sz w:val="19"/>
        </w:rPr>
        <w:t>/api/wms/confirm</w:t>
      </w:r>
      <w:r>
        <w:rPr>
          <w:color w:val="1A2332"/>
          <w:sz w:val="21"/>
        </w:rPr>
        <w:t xml:space="preserve"> menulis kuantitas lalu memanggil </w:t>
      </w:r>
      <w:r>
        <w:rPr>
          <w:rFonts w:ascii="Consolas" w:hAnsi="Consolas"/>
          <w:color w:val="1F2D3D"/>
          <w:sz w:val="19"/>
        </w:rPr>
        <w:t>button_validate</w:t>
      </w:r>
      <w:r>
        <w:rPr>
          <w:color w:val="1A2332"/>
          <w:sz w:val="21"/>
        </w:rPr>
        <w:t xml:space="preserve"> milik tenant sendiri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Pagar wajib sebelum stack ini boleh masuk DB retail:</w:t>
      </w:r>
      <w:r>
        <w:rPr>
          <w:color w:val="1A2332"/>
          <w:sz w:val="21"/>
        </w:rPr>
        <w:t xml:space="preserve"> putaway </w:t>
      </w:r>
      <w:r>
        <w:rPr>
          <w:rFonts w:ascii="Consolas" w:hAnsi="Consolas"/>
          <w:color w:val="1F2D3D"/>
          <w:sz w:val="19"/>
        </w:rPr>
        <w:t>[]</w:t>
      </w:r>
      <w:r>
        <w:rPr>
          <w:color w:val="1A2332"/>
          <w:sz w:val="21"/>
        </w:rPr>
        <w:t xml:space="preserve"> kecuali </w:t>
      </w:r>
      <w:r>
        <w:rPr>
          <w:rFonts w:ascii="Consolas" w:hAnsi="Consolas"/>
          <w:color w:val="1F2D3D"/>
          <w:sz w:val="19"/>
        </w:rPr>
        <w:t>local</w:t>
      </w:r>
      <w:r>
        <w:rPr>
          <w:color w:val="1A2332"/>
          <w:sz w:val="21"/>
        </w:rPr>
        <w:t xml:space="preserve">; inbound_qc tidak lagi menempel </w:t>
      </w:r>
      <w:r>
        <w:rPr>
          <w:rFonts w:ascii="Consolas" w:hAnsi="Consolas"/>
          <w:color w:val="1F2D3D"/>
          <w:sz w:val="19"/>
        </w:rPr>
        <w:t>NOT IN</w:t>
      </w:r>
      <w:r>
        <w:rPr>
          <w:color w:val="1A2332"/>
          <w:sz w:val="21"/>
        </w:rPr>
        <w:t xml:space="preserve"> ke reservasi gudang lain; outbox butuh gudang aktif DAN host terkonfigurasi + cron di-seed MATI; </w:t>
      </w:r>
      <w:r>
        <w:rPr>
          <w:rFonts w:ascii="Consolas" w:hAnsi="Consolas"/>
          <w:color w:val="1F2D3D"/>
          <w:sz w:val="19"/>
        </w:rPr>
        <w:t>/hht/</w:t>
      </w:r>
      <w:r>
        <w:rPr>
          <w:color w:val="1A2332"/>
          <w:sz w:val="21"/>
        </w:rPr>
        <w:t xml:space="preserve"> menyerah ke bridge bila pengguna tak punya gudang WMS; </w:t>
      </w:r>
      <w:r>
        <w:rPr>
          <w:rFonts w:ascii="Consolas" w:hAnsi="Consolas"/>
          <w:color w:val="1F2D3D"/>
          <w:sz w:val="19"/>
        </w:rPr>
        <w:t>to.rule.warehouse_id</w:t>
      </w:r>
      <w:r>
        <w:rPr>
          <w:color w:val="1A2332"/>
          <w:sz w:val="21"/>
        </w:rPr>
        <w:t xml:space="preserve"> wajib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Terbukti end-to-end, HTTP nyata, data Levi's asli:</w:t>
      </w:r>
      <w:r>
        <w:rPr>
          <w:color w:val="1A2332"/>
          <w:sz w:val="21"/>
        </w:rPr>
        <w:t xml:space="preserve"> PO ke DC SCM → </w:t>
      </w:r>
      <w:r>
        <w:rPr>
          <w:rFonts w:ascii="Consolas" w:hAnsi="Consolas"/>
          <w:color w:val="1F2D3D"/>
          <w:sz w:val="19"/>
        </w:rPr>
        <w:t>asn</w:t>
      </w:r>
      <w:r>
        <w:rPr>
          <w:color w:val="1A2332"/>
          <w:sz w:val="21"/>
        </w:rPr>
        <w:t xml:space="preserve"> terkirim → picking mendarat di WMS → terima 9 dari 10 → </w:t>
      </w:r>
      <w:r>
        <w:rPr>
          <w:rFonts w:ascii="Consolas" w:hAnsi="Consolas"/>
          <w:color w:val="1F2D3D"/>
          <w:sz w:val="19"/>
        </w:rPr>
        <w:t>goods_receipt</w:t>
      </w:r>
      <w:r>
        <w:rPr>
          <w:color w:val="1A2332"/>
          <w:sz w:val="21"/>
        </w:rPr>
        <w:t xml:space="preserve"> balik → ERP memposting Dr </w:t>
      </w:r>
      <w:r>
        <w:rPr>
          <w:rFonts w:ascii="Consolas" w:hAnsi="Consolas"/>
          <w:color w:val="1F2D3D"/>
          <w:sz w:val="19"/>
        </w:rPr>
        <w:t>1113100021</w:t>
      </w:r>
      <w:r>
        <w:rPr>
          <w:color w:val="1A2332"/>
          <w:sz w:val="21"/>
        </w:rPr>
        <w:t xml:space="preserve"> / Cr </w:t>
      </w:r>
      <w:r>
        <w:rPr>
          <w:rFonts w:ascii="Consolas" w:hAnsi="Consolas"/>
          <w:color w:val="1F2D3D"/>
          <w:sz w:val="19"/>
        </w:rPr>
        <w:t>2103109121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Rp 1.216.216,26</w:t>
      </w:r>
      <w:r>
        <w:rPr>
          <w:color w:val="1A2332"/>
          <w:sz w:val="21"/>
        </w:rPr>
        <w:t xml:space="preserve"> dengan analitik DC SCM 100% di kedua kaki, </w:t>
      </w:r>
      <w:r>
        <w:rPr>
          <w:rFonts w:ascii="Consolas" w:hAnsi="Consolas"/>
          <w:color w:val="1F2D3D"/>
          <w:sz w:val="19"/>
        </w:rPr>
        <w:t>qty_received</w:t>
      </w:r>
      <w:r>
        <w:rPr>
          <w:color w:val="1A2332"/>
          <w:sz w:val="21"/>
        </w:rPr>
        <w:t xml:space="preserve"> 9, backorder 1; kirim ulang = tidak ada perubahan. </w:t>
      </w:r>
      <w:r>
        <w:rPr>
          <w:b/>
          <w:color w:val="1A2332"/>
          <w:sz w:val="21"/>
        </w:rPr>
        <w:t>Demo dua DB (21-Sep):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demo_levis_wms</w:t>
      </w:r>
      <w:r>
        <w:rPr>
          <w:color w:val="1A2332"/>
          <w:sz w:val="21"/>
        </w:rPr>
        <w:t xml:space="preserve"> ↔ </w:t>
      </w:r>
      <w:r>
        <w:rPr>
          <w:rFonts w:ascii="Consolas" w:hAnsi="Consolas"/>
          <w:color w:val="1F2D3D"/>
          <w:sz w:val="19"/>
        </w:rPr>
        <w:t>db_wms</w:t>
      </w:r>
      <w:r>
        <w:rPr>
          <w:color w:val="1A2332"/>
          <w:sz w:val="21"/>
        </w:rPr>
        <w:t xml:space="preserve">, principal LEVIS, PO 12 unit → terima 11 → posting </w:t>
      </w:r>
      <w:r>
        <w:rPr>
          <w:rFonts w:ascii="Consolas" w:hAnsi="Consolas"/>
          <w:color w:val="1F2D3D"/>
          <w:sz w:val="19"/>
        </w:rPr>
        <w:t>STJ/2026/09/07765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Rp 1.486.486,54</w:t>
      </w:r>
      <w:r>
        <w:rPr>
          <w:color w:val="1A2332"/>
          <w:sz w:val="21"/>
        </w:rPr>
        <w:t xml:space="preserve">, backorder 1, </w:t>
      </w:r>
      <w:r>
        <w:rPr>
          <w:b/>
          <w:color w:val="1A2332"/>
          <w:sz w:val="21"/>
        </w:rPr>
        <w:t>213 test hijau</w:t>
      </w:r>
      <w:r>
        <w:rPr>
          <w:color w:val="1A2332"/>
          <w:sz w:val="21"/>
        </w:rPr>
        <w:t xml:space="preserve"> (custom_core 19 + WMS 194)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Fase 3 selesai: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wms.principal</w:t>
      </w:r>
      <w:r>
        <w:rPr>
          <w:color w:val="1A2332"/>
          <w:sz w:val="21"/>
        </w:rPr>
        <w:t xml:space="preserve"> (kode + secret sendiri via </w:t>
      </w:r>
      <w:r>
        <w:rPr>
          <w:rFonts w:ascii="Consolas" w:hAnsi="Consolas"/>
          <w:color w:val="1F2D3D"/>
          <w:sz w:val="19"/>
        </w:rPr>
        <w:t>credential_ref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ir.config_parameter</w:t>
      </w:r>
      <w:r>
        <w:rPr>
          <w:color w:val="1A2332"/>
          <w:sz w:val="21"/>
        </w:rPr>
        <w:t xml:space="preserve"> + company) dan </w:t>
      </w:r>
      <w:r>
        <w:rPr>
          <w:rFonts w:ascii="Consolas" w:hAnsi="Consolas"/>
          <w:color w:val="1F2D3D"/>
          <w:sz w:val="19"/>
        </w:rPr>
        <w:t>secure_endpoint(scope, secret_resolver=...)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custom_core</w:t>
      </w:r>
      <w:r>
        <w:rPr>
          <w:color w:val="1A2332"/>
          <w:sz w:val="21"/>
        </w:rPr>
        <w:t xml:space="preserve">. Pemanggil menyebut diri di header </w:t>
      </w:r>
      <w:r>
        <w:rPr>
          <w:rFonts w:ascii="Consolas" w:hAnsi="Consolas"/>
          <w:color w:val="1F2D3D"/>
          <w:sz w:val="19"/>
        </w:rPr>
        <w:t>X-WMS-Principal</w:t>
      </w:r>
      <w:r>
        <w:rPr>
          <w:color w:val="1A2332"/>
          <w:sz w:val="21"/>
        </w:rPr>
        <w:t>; tanda tangan yang membuktikannya, lalu company diturunkan dari situ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Kontrak resolver punya TIGA jawaban dan tidak boleh disamakan: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("", None)</w:t>
      </w:r>
      <w:r>
        <w:rPr>
          <w:color w:val="1A2332"/>
          <w:sz w:val="21"/>
        </w:rPr>
        <w:t xml:space="preserve"> = tak menyebut nama → jatuh ke secret scope; </w:t>
      </w:r>
      <w:r>
        <w:rPr>
          <w:rFonts w:ascii="Consolas" w:hAnsi="Consolas"/>
          <w:color w:val="1F2D3D"/>
          <w:sz w:val="19"/>
        </w:rPr>
        <w:t>(None, None)</w:t>
      </w:r>
      <w:r>
        <w:rPr>
          <w:color w:val="1A2332"/>
          <w:sz w:val="21"/>
        </w:rPr>
        <w:t xml:space="preserve"> = TOLAK; </w:t>
      </w:r>
      <w:r>
        <w:rPr>
          <w:rFonts w:ascii="Consolas" w:hAnsi="Consolas"/>
          <w:color w:val="1F2D3D"/>
          <w:sz w:val="19"/>
        </w:rPr>
        <w:t>(secret, caller)</w:t>
      </w:r>
      <w:r>
        <w:rPr>
          <w:color w:val="1A2332"/>
          <w:sz w:val="21"/>
        </w:rPr>
        <w:t xml:space="preserve"> = verifikasi dengan kunci itu. Draf pertama meng-coerce </w:t>
      </w:r>
      <w:r>
        <w:rPr>
          <w:rFonts w:ascii="Consolas" w:hAnsi="Consolas"/>
          <w:color w:val="1F2D3D"/>
          <w:sz w:val="19"/>
        </w:rPr>
        <w:t>None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""</w:t>
      </w:r>
      <w:r>
        <w:rPr>
          <w:color w:val="1A2332"/>
          <w:sz w:val="21"/>
        </w:rPr>
        <w:t xml:space="preserve"> sehingga setiap penolakan jadi fallback ke secret bersama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Di gudang bersama, </w:t>
      </w:r>
      <w:r>
        <w:rPr>
          <w:b/>
          <w:color w:val="1A2332"/>
          <w:sz w:val="21"/>
        </w:rPr>
        <w:t>KOSONGKAN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custom_core.secure_endpoint.wms.secret</w:t>
      </w:r>
      <w:r>
        <w:rPr>
          <w:color w:val="1A2332"/>
          <w:sz w:val="21"/>
        </w:rPr>
        <w:t xml:space="preserve"> supaya hanya principal terdaftar bisa masuk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Outbox: </w:t>
      </w:r>
      <w:r>
        <w:rPr>
          <w:rFonts w:ascii="Consolas" w:hAnsi="Consolas"/>
          <w:color w:val="1F2D3D"/>
          <w:sz w:val="19"/>
        </w:rPr>
        <w:t>stock.picking.button_validate()</w:t>
      </w:r>
      <w:r>
        <w:rPr>
          <w:color w:val="1A2332"/>
          <w:sz w:val="21"/>
        </w:rPr>
        <w:t xml:space="preserve"> mengantre </w:t>
      </w:r>
      <w:r>
        <w:rPr>
          <w:rFonts w:ascii="Consolas" w:hAnsi="Consolas"/>
          <w:color w:val="1F2D3D"/>
          <w:sz w:val="19"/>
        </w:rPr>
        <w:t>wms.integration.event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goods_receipt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goods_issue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pick_confirmed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putaway_done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pack_created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stock_adjustment</w:t>
      </w:r>
      <w:r>
        <w:rPr>
          <w:color w:val="1A2332"/>
          <w:sz w:val="21"/>
        </w:rPr>
        <w:t xml:space="preserve">); cron </w:t>
      </w:r>
      <w:r>
        <w:rPr>
          <w:rFonts w:ascii="Consolas" w:hAnsi="Consolas"/>
          <w:color w:val="1F2D3D"/>
          <w:sz w:val="19"/>
        </w:rPr>
        <w:t>_cron_drain_outbox()</w:t>
      </w:r>
      <w:r>
        <w:rPr>
          <w:color w:val="1A2332"/>
          <w:sz w:val="21"/>
        </w:rPr>
        <w:t xml:space="preserve"> tiap 5 menit lewat adapter </w:t>
      </w:r>
      <w:r>
        <w:rPr>
          <w:rFonts w:ascii="Consolas" w:hAnsi="Consolas"/>
          <w:color w:val="1F2D3D"/>
          <w:sz w:val="19"/>
        </w:rPr>
        <w:t>custom_adapter_framework</w:t>
      </w:r>
      <w:r>
        <w:rPr>
          <w:color w:val="1A2332"/>
          <w:sz w:val="21"/>
        </w:rPr>
        <w:t xml:space="preserve"> (retry/backoff + circuit breaker) (</w:t>
      </w:r>
      <w:r>
        <w:rPr>
          <w:rFonts w:ascii="Consolas" w:hAnsi="Consolas"/>
          <w:color w:val="1F2D3D"/>
          <w:sz w:val="19"/>
        </w:rPr>
        <w:t>addons/ee_gap/custom_wms_integration/MODULE_KNOWLEDGE.md</w:t>
      </w:r>
      <w:r>
        <w:rPr>
          <w:color w:val="1A2332"/>
          <w:sz w:val="21"/>
        </w:rPr>
        <w:t>).</w:t>
      </w:r>
    </w:p>
    <w:p>
      <w:pPr>
        <w:pStyle w:val="Heading1"/>
      </w:pPr>
      <w:r>
        <w:t>8. Demo &amp; skenario 15 titik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scripts/tenants/wms_demo/</w:t>
      </w:r>
      <w:r>
        <w:rPr>
          <w:color w:val="1A2332"/>
          <w:sz w:val="21"/>
        </w:rPr>
        <w:t xml:space="preserve"> menyemai demo WMS JD Sport Cikupa lengkap: </w:t>
      </w:r>
      <w:r>
        <w:rPr>
          <w:rFonts w:ascii="Consolas" w:hAnsi="Consolas"/>
          <w:color w:val="1F2D3D"/>
          <w:sz w:val="19"/>
        </w:rPr>
        <w:t>00_create_db.sh</w:t>
      </w:r>
      <w:r>
        <w:rPr>
          <w:color w:val="1A2332"/>
          <w:sz w:val="21"/>
        </w:rPr>
        <w:t xml:space="preserve"> (menerima argumen nama DB), </w:t>
      </w:r>
      <w:r>
        <w:rPr>
          <w:rFonts w:ascii="Consolas" w:hAnsi="Consolas"/>
          <w:color w:val="1F2D3D"/>
          <w:sz w:val="19"/>
        </w:rPr>
        <w:t>10–50</w:t>
      </w:r>
      <w:r>
        <w:rPr>
          <w:color w:val="1A2332"/>
          <w:sz w:val="21"/>
        </w:rPr>
        <w:t xml:space="preserve"> gudang/produk/PO inbound/SO outbound/putaway+cyclecount+ bin2bin, </w:t>
      </w:r>
      <w:r>
        <w:rPr>
          <w:rFonts w:ascii="Consolas" w:hAnsi="Consolas"/>
          <w:color w:val="1F2D3D"/>
          <w:sz w:val="19"/>
        </w:rPr>
        <w:t>60_admin_login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99</w:t>
      </w:r>
      <w:r>
        <w:rPr>
          <w:color w:val="1A2332"/>
          <w:sz w:val="21"/>
        </w:rPr>
        <w:t xml:space="preserve"> verifikasi — </w:t>
      </w:r>
      <w:r>
        <w:rPr>
          <w:b/>
          <w:color w:val="1A2332"/>
          <w:sz w:val="21"/>
        </w:rPr>
        <w:t>baris terakhir 99 menghardcode "demo_wms"</w:t>
      </w:r>
      <w:r>
        <w:rPr>
          <w:color w:val="1A2332"/>
          <w:sz w:val="21"/>
        </w:rPr>
        <w:t xml:space="preserve"> berapa pun nama DB sebenarnya (</w:t>
      </w:r>
      <w:r>
        <w:rPr>
          <w:rFonts w:ascii="Consolas" w:hAnsi="Consolas"/>
          <w:color w:val="1F2D3D"/>
          <w:sz w:val="19"/>
        </w:rPr>
        <w:t>wms-demo-and-to-engine-runtime-bug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70_scenario_test.py</w:t>
      </w:r>
      <w:r>
        <w:rPr>
          <w:color w:val="1A2332"/>
          <w:sz w:val="21"/>
        </w:rPr>
        <w:t xml:space="preserve"> menelusuri </w:t>
      </w:r>
      <w:r>
        <w:rPr>
          <w:b/>
          <w:color w:val="1A2332"/>
          <w:sz w:val="21"/>
        </w:rPr>
        <w:t>lembar 15 kebutuhan klien</w:t>
      </w:r>
      <w:r>
        <w:rPr>
          <w:color w:val="1A2332"/>
          <w:sz w:val="21"/>
        </w:rPr>
        <w:t xml:space="preserve"> dan mencetak PASS/PARTIAL/FAIL + bukti per item. Hasil: </w:t>
      </w:r>
      <w:r>
        <w:rPr>
          <w:b/>
          <w:color w:val="1A2332"/>
          <w:sz w:val="21"/>
        </w:rPr>
        <w:t>15/15 PASS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demo_wms</w:t>
      </w:r>
      <w:r>
        <w:rPr>
          <w:color w:val="1A2332"/>
          <w:sz w:val="21"/>
        </w:rPr>
        <w:t xml:space="preserve"> (SCN03) dan </w:t>
      </w:r>
      <w:r>
        <w:rPr>
          <w:rFonts w:ascii="Consolas" w:hAnsi="Consolas"/>
          <w:color w:val="1F2D3D"/>
          <w:sz w:val="19"/>
        </w:rPr>
        <w:t>rnd_wms</w:t>
      </w:r>
      <w:r>
        <w:rPr>
          <w:color w:val="1A2332"/>
          <w:sz w:val="21"/>
        </w:rPr>
        <w:t xml:space="preserve"> (SCN01), </w:t>
      </w:r>
      <w:r>
        <w:rPr>
          <w:b/>
          <w:color w:val="1A2332"/>
          <w:sz w:val="21"/>
        </w:rPr>
        <w:t>93/93 unit test hijau</w:t>
      </w:r>
      <w:r>
        <w:rPr>
          <w:color w:val="1A2332"/>
          <w:sz w:val="21"/>
        </w:rPr>
        <w:t xml:space="preserve">, commit </w:t>
      </w:r>
      <w:r>
        <w:rPr>
          <w:rFonts w:ascii="Consolas" w:hAnsi="Consolas"/>
          <w:color w:val="1F2D3D"/>
          <w:sz w:val="19"/>
        </w:rPr>
        <w:t>a03f297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feat/industry-packs</w:t>
      </w:r>
      <w:r>
        <w:rPr>
          <w:color w:val="1A2332"/>
          <w:sz w:val="21"/>
        </w:rPr>
        <w:t xml:space="preserve">. Item 8 ditutup DUA cara: TO engine low-water plus reordering rule SKU native dari </w:t>
      </w:r>
      <w:r>
        <w:rPr>
          <w:rFonts w:ascii="Consolas" w:hAnsi="Consolas"/>
          <w:color w:val="1F2D3D"/>
          <w:sz w:val="19"/>
        </w:rPr>
        <w:t>52_config_orderpoints.py</w:t>
      </w:r>
      <w:r>
        <w:rPr>
          <w:color w:val="1A2332"/>
          <w:sz w:val="21"/>
        </w:rPr>
        <w:t xml:space="preserve"> (commit </w:t>
      </w:r>
      <w:r>
        <w:rPr>
          <w:rFonts w:ascii="Consolas" w:hAnsi="Consolas"/>
          <w:color w:val="1F2D3D"/>
          <w:sz w:val="19"/>
        </w:rPr>
        <w:t>23a9bd4</w:t>
      </w:r>
      <w:r>
        <w:rPr>
          <w:color w:val="1A2332"/>
          <w:sz w:val="21"/>
        </w:rPr>
        <w:t xml:space="preserve">) — 9 </w:t>
      </w:r>
      <w:r>
        <w:rPr>
          <w:rFonts w:ascii="Consolas" w:hAnsi="Consolas"/>
          <w:color w:val="1F2D3D"/>
          <w:sz w:val="19"/>
        </w:rPr>
        <w:t>stock.warehouse.orderpoint</w:t>
      </w:r>
      <w:r>
        <w:rPr>
          <w:color w:val="1A2332"/>
          <w:sz w:val="21"/>
        </w:rPr>
        <w:t xml:space="preserve"> + route Buy + vendor pricelist, scheduler menaikkan RFQ P00002 di kedua DB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rFonts w:ascii="Consolas" w:hAnsi="Consolas"/>
          <w:color w:val="1F2D3D"/>
          <w:sz w:val="19"/>
        </w:rPr>
        <w:t>80_poc_scenario.py</w:t>
      </w:r>
      <w:r>
        <w:rPr>
          <w:color w:val="1A2332"/>
          <w:sz w:val="21"/>
        </w:rPr>
        <w:t xml:space="preserve"> membangun gudang </w:t>
      </w:r>
      <w:r>
        <w:rPr>
          <w:b/>
          <w:color w:val="1A2332"/>
          <w:sz w:val="21"/>
        </w:rPr>
        <w:t>POC</w:t>
      </w:r>
      <w:r>
        <w:rPr>
          <w:color w:val="1A2332"/>
          <w:sz w:val="21"/>
        </w:rPr>
        <w:t xml:space="preserve"> sendiri (2-step in / 2-step out) dan menelusuri Warehouse → Location → Storage Category → Putaway → PO inbound → Internal transfer → Delivery order → Picking out → Cycle count → Print label → Scrap → Reporting: </w:t>
      </w:r>
      <w:r>
        <w:rPr>
          <w:b/>
          <w:color w:val="1A2332"/>
          <w:sz w:val="21"/>
        </w:rPr>
        <w:t>14/14 PASS</w:t>
      </w:r>
      <w:r>
        <w:rPr>
          <w:color w:val="1A2332"/>
          <w:sz w:val="21"/>
        </w:rPr>
        <w:t xml:space="preserve">, artefak ke </w:t>
      </w:r>
      <w:r>
        <w:rPr>
          <w:rFonts w:ascii="Consolas" w:hAnsi="Consolas"/>
          <w:color w:val="1F2D3D"/>
          <w:sz w:val="19"/>
        </w:rPr>
        <w:t>/var/lib/odoo/poc_wms/POC&lt;nn&gt;/</w:t>
      </w:r>
      <w:r>
        <w:rPr>
          <w:color w:val="1A2332"/>
          <w:sz w:val="21"/>
        </w:rPr>
        <w:t xml:space="preserve">, tulisan di </w:t>
      </w:r>
      <w:r>
        <w:rPr>
          <w:rFonts w:ascii="Consolas" w:hAnsi="Consolas"/>
          <w:color w:val="1F2D3D"/>
          <w:sz w:val="19"/>
        </w:rPr>
        <w:t>docs/projects/warehouse-jds/WMS-POC-Scenario.md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Hasil uji dipublikasikan sebagai sheet BARU "WMS Requirement Test Result — demo_wms + rnd_wms (27 Jul 2026) rev2", id </w:t>
      </w:r>
      <w:r>
        <w:rPr>
          <w:rFonts w:ascii="Consolas" w:hAnsi="Consolas"/>
          <w:color w:val="1F2D3D"/>
          <w:sz w:val="19"/>
        </w:rPr>
        <w:t>1neyxAkmQ3RpNwCQVhfWjV2K0g_Y9LEmpdyLYgQEBRr0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Sheet rev2 sudah BASI</w:t>
      </w:r>
      <w:r>
        <w:rPr>
          <w:color w:val="1A2332"/>
          <w:sz w:val="21"/>
        </w:rPr>
        <w:t xml:space="preserve"> — masih menyebut orderpoint belum terkonfigurasi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>).</w:t>
      </w:r>
    </w:p>
    <w:p>
      <w:pPr>
        <w:pStyle w:val="Heading1"/>
      </w:pPr>
      <w:r>
        <w:t>9. Bug/jebakan yang diketahui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Jebakan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Konsekuensi jika diabaikan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Semantik low-water TO </w:t>
            </w:r>
            <w:r>
              <w:rPr>
                <w:b/>
                <w:color w:val="1A2332"/>
                <w:sz w:val="18"/>
              </w:rPr>
              <w:t>terbalik</w:t>
            </w:r>
            <w:r>
              <w:rPr>
                <w:color w:val="1A2332"/>
                <w:sz w:val="18"/>
              </w:rPr>
              <w:t xml:space="preserve"> dari proposal: </w:t>
            </w:r>
            <w:r>
              <w:rPr>
                <w:rFonts w:ascii="Consolas" w:hAnsi="Consolas"/>
                <w:color w:val="1F2D3D"/>
                <w:sz w:val="16"/>
              </w:rPr>
              <w:t>source_location_domain</w:t>
            </w:r>
            <w:r>
              <w:rPr>
                <w:color w:val="1A2332"/>
                <w:sz w:val="18"/>
              </w:rPr>
              <w:t xml:space="preserve"> memilih quant di BAWAH ambang (bin yang diisi), </w:t>
            </w:r>
            <w:r>
              <w:rPr>
                <w:rFonts w:ascii="Consolas" w:hAnsi="Consolas"/>
                <w:color w:val="1F2D3D"/>
                <w:sz w:val="16"/>
              </w:rPr>
              <w:t>target_location_domain</w:t>
            </w:r>
            <w:r>
              <w:rPr>
                <w:color w:val="1A2332"/>
                <w:sz w:val="18"/>
              </w:rPr>
              <w:t xml:space="preserve"> memilih DONOR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Aturan dibuat terbalik, replenishment mengalir ke arah salah (</w:t>
            </w:r>
            <w:r>
              <w:rPr>
                <w:rFonts w:ascii="Consolas" w:hAnsi="Consolas"/>
                <w:color w:val="1F2D3D"/>
                <w:sz w:val="16"/>
              </w:rPr>
              <w:t>wms-demo-and-to-engine-runtime-bug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Low-water hanya melihat bin yang </w:t>
            </w:r>
            <w:r>
              <w:rPr>
                <w:b/>
                <w:color w:val="1A2332"/>
                <w:sz w:val="18"/>
              </w:rPr>
              <w:t>sudah punya baris quant</w:t>
            </w:r>
            <w:r>
              <w:rPr>
                <w:color w:val="1A2332"/>
                <w:sz w:val="18"/>
              </w:rPr>
              <w:t>; bin kosong tidak pernah memicu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Bin yang benar-benar habis tidak pernah direplenish (</w:t>
            </w:r>
            <w:r>
              <w:rPr>
                <w:rFonts w:ascii="Consolas" w:hAnsi="Consolas"/>
                <w:color w:val="1F2D3D"/>
                <w:sz w:val="16"/>
              </w:rPr>
              <w:t>wms-demo-and-to-engine-runtime-bug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-u custom_wms_putaway,custom_wms_hht</w:t>
            </w:r>
            <w:r>
              <w:rPr>
                <w:color w:val="1A2332"/>
                <w:sz w:val="18"/>
              </w:rPr>
              <w:t xml:space="preserve"> bersamaan di </w:t>
            </w:r>
            <w:r>
              <w:rPr>
                <w:rFonts w:ascii="Consolas" w:hAnsi="Consolas"/>
                <w:color w:val="1F2D3D"/>
                <w:sz w:val="16"/>
              </w:rPr>
              <w:t>rnd_wms</w:t>
            </w:r>
            <w:r>
              <w:rPr>
                <w:color w:val="1A2332"/>
                <w:sz w:val="18"/>
              </w:rPr>
              <w:t xml:space="preserve"> mati dengan </w:t>
            </w:r>
            <w:r>
              <w:rPr>
                <w:rFonts w:ascii="Consolas" w:hAnsi="Consolas"/>
                <w:color w:val="1F2D3D"/>
                <w:sz w:val="16"/>
              </w:rPr>
              <w:t>ir_model_inherit</w:t>
            </w:r>
            <w:r>
              <w:rPr>
                <w:color w:val="1A2332"/>
                <w:sz w:val="18"/>
              </w:rPr>
              <w:t xml:space="preserve"> </w:t>
            </w:r>
            <w:r>
              <w:rPr>
                <w:rFonts w:ascii="Consolas" w:hAnsi="Consolas"/>
                <w:color w:val="1F2D3D"/>
                <w:sz w:val="16"/>
              </w:rPr>
              <w:t>parent_id</w:t>
            </w:r>
            <w:r>
              <w:rPr>
                <w:color w:val="1A2332"/>
                <w:sz w:val="18"/>
              </w:rPr>
              <w:t xml:space="preserve"> NULL pada model 590 = </w:t>
            </w:r>
            <w:r>
              <w:rPr>
                <w:rFonts w:ascii="Consolas" w:hAnsi="Consolas"/>
                <w:color w:val="1F2D3D"/>
                <w:sz w:val="16"/>
              </w:rPr>
              <w:t>stock.picking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Registry gagal. Ini </w:t>
            </w:r>
            <w:r>
              <w:rPr>
                <w:b/>
                <w:color w:val="1A2332"/>
                <w:sz w:val="18"/>
              </w:rPr>
              <w:t>state DB lama</w:t>
            </w:r>
            <w:r>
              <w:rPr>
                <w:color w:val="1A2332"/>
                <w:sz w:val="18"/>
              </w:rPr>
              <w:t>, bukan regresi kode; upgrade satu per satu (</w:t>
            </w:r>
            <w:r>
              <w:rPr>
                <w:rFonts w:ascii="Consolas" w:hAnsi="Consolas"/>
                <w:color w:val="1F2D3D"/>
                <w:sz w:val="16"/>
              </w:rPr>
              <w:t>rnd-wms-ir-model-inherit-crash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J4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auth="none"</w:t>
            </w:r>
            <w:r>
              <w:rPr>
                <w:color w:val="1A2332"/>
                <w:sz w:val="18"/>
              </w:rPr>
              <w:t xml:space="preserve"> = </w:t>
            </w:r>
            <w:r>
              <w:rPr>
                <w:b/>
                <w:color w:val="1A2332"/>
                <w:sz w:val="18"/>
              </w:rPr>
              <w:t>tidak ada uid sama sekali</w:t>
            </w:r>
            <w:r>
              <w:rPr>
                <w:color w:val="1A2332"/>
                <w:sz w:val="18"/>
              </w:rPr>
              <w:t xml:space="preserve">, bukan public user; </w:t>
            </w:r>
            <w:r>
              <w:rPr>
                <w:rFonts w:ascii="Consolas" w:hAnsi="Consolas"/>
                <w:color w:val="1F2D3D"/>
                <w:sz w:val="16"/>
              </w:rPr>
              <w:t>.sudo()</w:t>
            </w:r>
            <w:r>
              <w:rPr>
                <w:color w:val="1A2332"/>
                <w:sz w:val="18"/>
              </w:rPr>
              <w:t xml:space="preserve"> tidak cukup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Expected singleton: res.users()</w:t>
            </w:r>
            <w:r>
              <w:rPr>
                <w:color w:val="1A2332"/>
                <w:sz w:val="18"/>
              </w:rPr>
              <w:t xml:space="preserve"> di </w:t>
            </w:r>
            <w:r>
              <w:rPr>
                <w:rFonts w:ascii="Consolas" w:hAnsi="Consolas"/>
                <w:color w:val="1F2D3D"/>
                <w:sz w:val="16"/>
              </w:rPr>
              <w:t>message_post</w:t>
            </w:r>
            <w:r>
              <w:rPr>
                <w:color w:val="1A2332"/>
                <w:sz w:val="18"/>
              </w:rPr>
              <w:t xml:space="preserve">/tracking — setiap </w:t>
            </w:r>
            <w:r>
              <w:rPr>
                <w:rFonts w:ascii="Consolas" w:hAnsi="Consolas"/>
                <w:color w:val="1F2D3D"/>
                <w:sz w:val="16"/>
              </w:rPr>
              <w:t>/api/wms/*</w:t>
            </w:r>
            <w:r>
              <w:rPr>
                <w:color w:val="1A2332"/>
                <w:sz w:val="18"/>
              </w:rPr>
              <w:t xml:space="preserve"> yang menyentuh chatter gagal di produksi (</w:t>
            </w:r>
            <w:r>
              <w:rPr>
                <w:rFonts w:ascii="Consolas" w:hAnsi="Consolas"/>
                <w:color w:val="1F2D3D"/>
                <w:sz w:val="16"/>
              </w:rPr>
              <w:t>wms-erp-round-trip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Rute tulis tanpa </w:t>
            </w:r>
            <w:r>
              <w:rPr>
                <w:rFonts w:ascii="Consolas" w:hAnsi="Consolas"/>
                <w:color w:val="1F2D3D"/>
                <w:sz w:val="16"/>
              </w:rPr>
              <w:t>readonly=False</w:t>
            </w:r>
            <w:r>
              <w:rPr>
                <w:color w:val="1A2332"/>
                <w:sz w:val="18"/>
              </w:rPr>
              <w:t xml:space="preserve">; outbox membungkus payload di </w:t>
            </w:r>
            <w:r>
              <w:rPr>
                <w:rFonts w:ascii="Consolas" w:hAnsi="Consolas"/>
                <w:color w:val="1F2D3D"/>
                <w:sz w:val="16"/>
              </w:rPr>
              <w:t>_envelope()</w:t>
            </w:r>
            <w:r>
              <w:rPr>
                <w:color w:val="1A2332"/>
                <w:sz w:val="18"/>
              </w:rPr>
              <w:t xml:space="preserve"> sementara </w:t>
            </w:r>
            <w:r>
              <w:rPr>
                <w:rFonts w:ascii="Consolas" w:hAnsi="Consolas"/>
                <w:color w:val="1F2D3D"/>
                <w:sz w:val="16"/>
              </w:rPr>
              <w:t>/api/wms/asn</w:t>
            </w:r>
            <w:r>
              <w:rPr>
                <w:color w:val="1A2332"/>
                <w:sz w:val="18"/>
              </w:rPr>
              <w:t xml:space="preserve"> membaca bentuk datar; adapter yang di-pin namanya mengabaikan </w:t>
            </w:r>
            <w:r>
              <w:rPr>
                <w:rFonts w:ascii="Consolas" w:hAnsi="Consolas"/>
                <w:color w:val="1F2D3D"/>
                <w:sz w:val="16"/>
              </w:rPr>
              <w:t>status=disabled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J5a laten di </w:t>
            </w:r>
            <w:r>
              <w:rPr>
                <w:rFonts w:ascii="Consolas" w:hAnsi="Consolas"/>
                <w:color w:val="1F2D3D"/>
                <w:sz w:val="16"/>
              </w:rPr>
              <w:t>WORKERS=0</w:t>
            </w:r>
            <w:r>
              <w:rPr>
                <w:color w:val="1A2332"/>
                <w:sz w:val="18"/>
              </w:rPr>
              <w:t xml:space="preserve"> lalu fatal; J5b </w:t>
            </w:r>
            <w:r>
              <w:rPr>
                <w:b/>
                <w:color w:val="1A2332"/>
                <w:sz w:val="18"/>
              </w:rPr>
              <w:t>200 OK</w:t>
            </w:r>
            <w:r>
              <w:rPr>
                <w:color w:val="1A2332"/>
                <w:sz w:val="18"/>
              </w:rPr>
              <w:t xml:space="preserve"> tapi picking lahir di gudang salah tanpa baris; J5c event terkirim ke adapter yang sudah dimatikan (</w:t>
            </w:r>
            <w:r>
              <w:rPr>
                <w:rFonts w:ascii="Consolas" w:hAnsi="Consolas"/>
                <w:color w:val="1F2D3D"/>
                <w:sz w:val="16"/>
              </w:rPr>
              <w:t>wms-erp-round-trip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Placeholder </w:t>
            </w:r>
            <w:r>
              <w:rPr>
                <w:rFonts w:ascii="Consolas" w:hAnsi="Consolas"/>
                <w:color w:val="1F2D3D"/>
                <w:sz w:val="16"/>
              </w:rPr>
              <w:t>ir_sequence_data.xml</w:t>
            </w:r>
            <w:r>
              <w:rPr>
                <w:color w:val="1A2332"/>
                <w:sz w:val="18"/>
              </w:rPr>
              <w:t xml:space="preserve"> di </w:t>
            </w:r>
            <w:r>
              <w:rPr>
                <w:rFonts w:ascii="Consolas" w:hAnsi="Consolas"/>
                <w:color w:val="1F2D3D"/>
                <w:sz w:val="16"/>
              </w:rPr>
              <w:t>custom_wms_to_engine</w:t>
            </w:r>
            <w:r>
              <w:rPr>
                <w:color w:val="1A2332"/>
                <w:sz w:val="18"/>
              </w:rPr>
              <w:t xml:space="preserve"> dan </w:t>
            </w:r>
            <w:r>
              <w:rPr>
                <w:rFonts w:ascii="Consolas" w:hAnsi="Consolas"/>
                <w:color w:val="1F2D3D"/>
                <w:sz w:val="16"/>
              </w:rPr>
              <w:t>custom_wms_cycle_count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Semua TO bernama </w:t>
            </w:r>
            <w:r>
              <w:rPr>
                <w:rFonts w:ascii="Consolas" w:hAnsi="Consolas"/>
                <w:color w:val="1F2D3D"/>
                <w:sz w:val="16"/>
              </w:rPr>
              <w:t>TO/NEW</w:t>
            </w:r>
            <w:r>
              <w:rPr>
                <w:color w:val="1A2332"/>
                <w:sz w:val="18"/>
              </w:rPr>
              <w:t xml:space="preserve">, semua session </w:t>
            </w:r>
            <w:r>
              <w:rPr>
                <w:rFonts w:ascii="Consolas" w:hAnsi="Consolas"/>
                <w:color w:val="1F2D3D"/>
                <w:sz w:val="16"/>
              </w:rPr>
              <w:t>CC/NEW</w:t>
            </w:r>
            <w:r>
              <w:rPr>
                <w:color w:val="1A2332"/>
                <w:sz w:val="18"/>
              </w:rPr>
              <w:t xml:space="preserve"> (</w:t>
            </w:r>
            <w:r>
              <w:rPr>
                <w:rFonts w:ascii="Consolas" w:hAnsi="Consolas"/>
                <w:color w:val="1F2D3D"/>
                <w:sz w:val="16"/>
              </w:rPr>
              <w:t>wms-demo-and-to-engine-runtime-bug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wms-report-barcodes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J7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Container </w:t>
            </w:r>
            <w:r>
              <w:rPr>
                <w:rFonts w:ascii="Consolas" w:hAnsi="Consolas"/>
                <w:color w:val="1F2D3D"/>
                <w:sz w:val="16"/>
              </w:rPr>
              <w:t>odoo19-platform-odoo</w:t>
            </w:r>
            <w:r>
              <w:rPr>
                <w:color w:val="1A2332"/>
                <w:sz w:val="18"/>
              </w:rPr>
              <w:t xml:space="preserve"> memegang kode LAMA sampai di-restart; upgrade dari container mgmt tidak me-reload Python container web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Method baru 500 walau </w:t>
            </w:r>
            <w:r>
              <w:rPr>
                <w:rFonts w:ascii="Consolas" w:hAnsi="Consolas"/>
                <w:color w:val="1F2D3D"/>
                <w:sz w:val="16"/>
              </w:rPr>
              <w:t>-u</w:t>
            </w:r>
            <w:r>
              <w:rPr>
                <w:color w:val="1A2332"/>
                <w:sz w:val="18"/>
              </w:rPr>
              <w:t xml:space="preserve"> sukses (</w:t>
            </w:r>
            <w:r>
              <w:rPr>
                <w:rFonts w:ascii="Consolas" w:hAnsi="Consolas"/>
                <w:color w:val="1F2D3D"/>
                <w:sz w:val="16"/>
              </w:rPr>
              <w:t>wms-report-barcodes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restart-both-odoo-containers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J8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pkill</w:t>
            </w:r>
            <w:r>
              <w:rPr>
                <w:color w:val="1A2332"/>
                <w:sz w:val="18"/>
              </w:rPr>
              <w:t xml:space="preserve"> dan </w:t>
            </w:r>
            <w:r>
              <w:rPr>
                <w:rFonts w:ascii="Consolas" w:hAnsi="Consolas"/>
                <w:color w:val="1F2D3D"/>
                <w:sz w:val="16"/>
              </w:rPr>
              <w:t>wget</w:t>
            </w:r>
            <w:r>
              <w:rPr>
                <w:color w:val="1A2332"/>
                <w:sz w:val="18"/>
              </w:rPr>
              <w:t xml:space="preserve"> TIDAK ADA di image odoo; </w:t>
            </w:r>
            <w:r>
              <w:rPr>
                <w:rFonts w:ascii="Consolas" w:hAnsi="Consolas"/>
                <w:color w:val="1F2D3D"/>
                <w:sz w:val="16"/>
              </w:rPr>
              <w:t>odoo shell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-u</w:t>
            </w:r>
            <w:r>
              <w:rPr>
                <w:color w:val="1A2332"/>
                <w:sz w:val="18"/>
              </w:rPr>
              <w:t xml:space="preserve"> di container mgmt butuh </w:t>
            </w:r>
            <w:r>
              <w:rPr>
                <w:rFonts w:ascii="Consolas" w:hAnsi="Consolas"/>
                <w:color w:val="1F2D3D"/>
                <w:sz w:val="16"/>
              </w:rPr>
              <w:t>--http-port=8171 --gevent-port=8172</w:t>
            </w:r>
            <w:r>
              <w:rPr>
                <w:color w:val="1A2332"/>
                <w:sz w:val="18"/>
              </w:rPr>
              <w:t xml:space="preserve">; test HTTP butuh </w:t>
            </w:r>
            <w:r>
              <w:rPr>
                <w:rFonts w:ascii="Consolas" w:hAnsi="Consolas"/>
                <w:color w:val="1F2D3D"/>
                <w:sz w:val="16"/>
              </w:rPr>
              <w:t>--db-filter='^&lt;db&gt;$'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Server lama tetap hidup ("Address already in use") — pakai </w:t>
            </w:r>
            <w:r>
              <w:rPr>
                <w:rFonts w:ascii="Consolas" w:hAnsi="Consolas"/>
                <w:color w:val="1F2D3D"/>
                <w:sz w:val="16"/>
              </w:rPr>
              <w:t>kill -9 &lt;pid&gt;</w:t>
            </w:r>
            <w:r>
              <w:rPr>
                <w:color w:val="1A2332"/>
                <w:sz w:val="18"/>
              </w:rPr>
              <w:t>; tanpa db-filter semua rute jawab 404 (</w:t>
            </w:r>
            <w:r>
              <w:rPr>
                <w:rFonts w:ascii="Consolas" w:hAnsi="Consolas"/>
                <w:color w:val="1F2D3D"/>
                <w:sz w:val="16"/>
              </w:rPr>
              <w:t>wms-erp-round-trip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wms-demo-scenario-15-point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J9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Odoo 19 mengganti nama </w:t>
            </w:r>
            <w:r>
              <w:rPr>
                <w:rFonts w:ascii="Consolas" w:hAnsi="Consolas"/>
                <w:color w:val="1F2D3D"/>
                <w:sz w:val="16"/>
              </w:rPr>
              <w:t>stock.quant.package</w:t>
            </w:r>
            <w:r>
              <w:rPr>
                <w:color w:val="1A2332"/>
                <w:sz w:val="18"/>
              </w:rPr>
              <w:t xml:space="preserve"> → </w:t>
            </w:r>
            <w:r>
              <w:rPr>
                <w:b/>
                <w:color w:val="1A2332"/>
                <w:sz w:val="18"/>
              </w:rPr>
              <w:t>`stock.package`</w:t>
            </w:r>
            <w:r>
              <w:rPr>
                <w:color w:val="1A2332"/>
                <w:sz w:val="18"/>
              </w:rPr>
              <w:t xml:space="preserve">; </w:t>
            </w:r>
            <w:r>
              <w:rPr>
                <w:rFonts w:ascii="Consolas" w:hAnsi="Consolas"/>
                <w:color w:val="1F2D3D"/>
                <w:sz w:val="16"/>
              </w:rPr>
              <w:t>custom.transfer.order</w:t>
            </w:r>
            <w:r>
              <w:rPr>
                <w:color w:val="1A2332"/>
                <w:sz w:val="18"/>
              </w:rPr>
              <w:t xml:space="preserve"> punya </w:t>
            </w:r>
            <w:r>
              <w:rPr>
                <w:rFonts w:ascii="Consolas" w:hAnsi="Consolas"/>
                <w:color w:val="1F2D3D"/>
                <w:sz w:val="16"/>
              </w:rPr>
              <w:t>stock_move_id</w:t>
            </w:r>
            <w:r>
              <w:rPr>
                <w:color w:val="1A2332"/>
                <w:sz w:val="18"/>
              </w:rPr>
              <w:t xml:space="preserve">, BUKAN </w:t>
            </w:r>
            <w:r>
              <w:rPr>
                <w:rFonts w:ascii="Consolas" w:hAnsi="Consolas"/>
                <w:color w:val="1F2D3D"/>
                <w:sz w:val="16"/>
              </w:rPr>
              <w:t>picking_id</w:t>
            </w:r>
            <w:r>
              <w:rPr>
                <w:color w:val="1A2332"/>
                <w:sz w:val="18"/>
              </w:rPr>
              <w:t xml:space="preserve">; test controller harus mem-patch </w:t>
            </w:r>
            <w:r>
              <w:rPr>
                <w:rFonts w:ascii="Consolas" w:hAnsi="Consolas"/>
                <w:color w:val="1F2D3D"/>
                <w:sz w:val="16"/>
              </w:rPr>
              <w:t>wms_api.request</w:t>
            </w:r>
            <w:r>
              <w:rPr>
                <w:color w:val="1A2332"/>
                <w:sz w:val="18"/>
              </w:rPr>
              <w:t xml:space="preserve"> DAN </w:t>
            </w:r>
            <w:r>
              <w:rPr>
                <w:rFonts w:ascii="Consolas" w:hAnsi="Consolas"/>
                <w:color w:val="1F2D3D"/>
                <w:sz w:val="16"/>
              </w:rPr>
              <w:t>odoo.http.request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AttributeError; </w:t>
            </w:r>
            <w:r>
              <w:rPr>
                <w:rFonts w:ascii="Consolas" w:hAnsi="Consolas"/>
                <w:color w:val="1F2D3D"/>
                <w:sz w:val="16"/>
              </w:rPr>
              <w:t>_()</w:t>
            </w:r>
            <w:r>
              <w:rPr>
                <w:color w:val="1A2332"/>
                <w:sz w:val="18"/>
              </w:rPr>
              <w:t xml:space="preserve"> mati di </w:t>
            </w:r>
            <w:r>
              <w:rPr>
                <w:rFonts w:ascii="Consolas" w:hAnsi="Consolas"/>
                <w:color w:val="1F2D3D"/>
                <w:sz w:val="16"/>
              </w:rPr>
              <w:t>NoneType.uid</w:t>
            </w:r>
            <w:r>
              <w:rPr>
                <w:color w:val="1A2332"/>
                <w:sz w:val="18"/>
              </w:rPr>
              <w:t xml:space="preserve"> sehingga setiap error bisnis jadi INTERNAL (</w:t>
            </w:r>
            <w:r>
              <w:rPr>
                <w:rFonts w:ascii="Consolas" w:hAnsi="Consolas"/>
                <w:color w:val="1F2D3D"/>
                <w:sz w:val="16"/>
              </w:rPr>
              <w:t>wms-hht-app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J10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Rule putaway menyasar </w:t>
            </w:r>
            <w:r>
              <w:rPr>
                <w:b/>
                <w:color w:val="1A2332"/>
                <w:sz w:val="18"/>
              </w:rPr>
              <w:t>zona</w:t>
            </w:r>
            <w:r>
              <w:rPr>
                <w:color w:val="1A2332"/>
                <w:sz w:val="18"/>
              </w:rPr>
              <w:t xml:space="preserve"> (JDC-HD) sementara stok ada di bin anak; dua rule bisa meranking bin yang sama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"Sudah ada stok" harus membandingkan prefix </w:t>
            </w:r>
            <w:r>
              <w:rPr>
                <w:rFonts w:ascii="Consolas" w:hAnsi="Consolas"/>
                <w:color w:val="1F2D3D"/>
                <w:sz w:val="16"/>
              </w:rPr>
              <w:t>parent_path</w:t>
            </w:r>
            <w:r>
              <w:rPr>
                <w:color w:val="1A2332"/>
                <w:sz w:val="18"/>
              </w:rPr>
              <w:t>, dan saran harus di-dedup sebelum top-3 (</w:t>
            </w:r>
            <w:r>
              <w:rPr>
                <w:rFonts w:ascii="Consolas" w:hAnsi="Consolas"/>
                <w:color w:val="1F2D3D"/>
                <w:sz w:val="16"/>
              </w:rPr>
              <w:t>wms-hht-app</w:t>
            </w:r>
            <w:r>
              <w:rPr>
                <w:color w:val="1A2332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1"/>
      </w:pPr>
      <w:r>
        <w:t>10. Paket dokumen klien</w:t>
      </w:r>
    </w:p>
    <w:p>
      <w:pPr>
        <w:pStyle w:val="Heading2"/>
      </w:pPr>
      <w:r>
        <w:t>`docs/projects/wms-implementation/` — paket generik + addendum JDS</w:t>
      </w:r>
    </w:p>
    <w:p>
      <w:pPr>
        <w:spacing w:after="120"/>
      </w:pPr>
      <w:r>
        <w:rPr>
          <w:color w:val="1A2332"/>
          <w:sz w:val="21"/>
        </w:rPr>
        <w:t xml:space="preserve">Tujuh dokumen (00 PID, 01 BRD, 02 FSD, 03 TSD, 04 Architecture, 05 Estimasi Mandays, 06 Addendum JDS) plus deck PPTX/PDF v1.0. BRD memuat </w:t>
      </w:r>
      <w:r>
        <w:rPr>
          <w:b/>
          <w:color w:val="1A2332"/>
          <w:sz w:val="21"/>
        </w:rPr>
        <w:t>60+ kebutuhan bernomor (BR-xx)</w:t>
      </w:r>
      <w:r>
        <w:rPr>
          <w:color w:val="1A2332"/>
          <w:sz w:val="21"/>
        </w:rPr>
        <w:t xml:space="preserve"> dengan MoSCoW; FSD memuat </w:t>
      </w:r>
      <w:r>
        <w:rPr>
          <w:b/>
          <w:color w:val="1A2332"/>
          <w:sz w:val="21"/>
        </w:rPr>
        <w:t>22 acceptance test</w:t>
      </w:r>
      <w:r>
        <w:rPr>
          <w:color w:val="1A2332"/>
          <w:sz w:val="21"/>
        </w:rPr>
        <w:t xml:space="preserve">; terakhir diverifikasi terhadap repo </w:t>
      </w:r>
      <w:r>
        <w:rPr>
          <w:b/>
          <w:color w:val="1A2332"/>
          <w:sz w:val="21"/>
        </w:rPr>
        <w:t>2026-08-11</w:t>
      </w:r>
      <w:r>
        <w:rPr>
          <w:color w:val="1A2332"/>
          <w:sz w:val="21"/>
        </w:rPr>
        <w:t xml:space="preserve">. Estimasi berikut semua </w:t>
      </w:r>
      <w:r>
        <w:rPr>
          <w:b/>
          <w:color w:val="1A2332"/>
          <w:sz w:val="21"/>
        </w:rPr>
        <w:t>tanpa PM</w:t>
      </w:r>
      <w:r>
        <w:rPr>
          <w:color w:val="1A2332"/>
          <w:sz w:val="21"/>
        </w:rPr>
        <w:t xml:space="preserve"> — kolom PM sengaja dikosongkan dan harus dijumlahkan ulang setelah alokasi PM masuk (</w:t>
      </w:r>
      <w:r>
        <w:rPr>
          <w:rFonts w:ascii="Consolas" w:hAnsi="Consolas"/>
          <w:color w:val="1F2D3D"/>
          <w:sz w:val="19"/>
        </w:rPr>
        <w:t>docs/projects/wms-implementation/README.md</w:t>
      </w:r>
      <w:r>
        <w:rPr>
          <w:color w:val="1A2332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BA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DEV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QA</w:t>
            </w:r>
          </w:p>
        </w:tc>
        <w:tc>
          <w:tcPr>
            <w:tcW w:type="dxa" w:w="190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Total (+15% kontingensi)</w:t>
            </w:r>
          </w:p>
        </w:tc>
      </w:tr>
      <w:tr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Greenfield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90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252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106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≈ 448 md / ≈ 25 minggu</w:t>
            </w:r>
          </w:p>
        </w:tc>
      </w:tr>
      <w:tr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Brownfield (reuse modul)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51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84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44</w:t>
            </w:r>
          </w:p>
        </w:tc>
        <w:tc>
          <w:tcPr>
            <w:tcW w:type="dxa" w:w="190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≈ 179 md / ≈ 12 minggu</w:t>
            </w:r>
          </w:p>
        </w:tc>
      </w:tr>
      <w:tr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JDS pasca-POC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34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59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32</w:t>
            </w:r>
          </w:p>
        </w:tc>
        <w:tc>
          <w:tcPr>
            <w:tcW w:type="dxa" w:w="190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≈ 125 md / ≈ 10 minggu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Lingkup dasar angka itu: </w:t>
      </w:r>
      <w:r>
        <w:rPr>
          <w:b/>
          <w:color w:val="1A2332"/>
          <w:sz w:val="21"/>
        </w:rPr>
        <w:t>1 gudang, ≤3 zona, ≤200 bin, ≤5.000 SKU</w:t>
      </w:r>
      <w:r>
        <w:rPr>
          <w:color w:val="1A2332"/>
          <w:sz w:val="21"/>
        </w:rPr>
        <w:t xml:space="preserve">. Angka </w:t>
      </w:r>
      <w:r>
        <w:rPr>
          <w:b/>
          <w:color w:val="1A2332"/>
          <w:sz w:val="21"/>
        </w:rPr>
        <w:t>indikatif berbasis asumsi tertulis, bukan komitmen kontrak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docs/projects/wms-implementation/README.md</w:t>
      </w:r>
      <w:r>
        <w:rPr>
          <w:color w:val="1A2332"/>
          <w:sz w:val="21"/>
        </w:rPr>
        <w:t>).</w:t>
      </w:r>
    </w:p>
    <w:p>
      <w:pPr>
        <w:pStyle w:val="Heading2"/>
      </w:pPr>
      <w:r>
        <w:t>`docs/projects/warehouse-jds/` — materi klien JDS</w:t>
      </w:r>
    </w:p>
    <w:p>
      <w:pPr>
        <w:spacing w:after="120"/>
      </w:pPr>
      <w:r>
        <w:rPr>
          <w:color w:val="1A2332"/>
          <w:sz w:val="21"/>
        </w:rPr>
        <w:t xml:space="preserve">Capability deck HTML, WMS Feature Configuration Guide HTML, </w:t>
      </w:r>
      <w:r>
        <w:rPr>
          <w:rFonts w:ascii="Consolas" w:hAnsi="Consolas"/>
          <w:color w:val="1F2D3D"/>
          <w:sz w:val="19"/>
        </w:rPr>
        <w:t>WMS-POC-Scenario.md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WMS-Test-Scenario-rnd_wms.xlsx</w:t>
      </w:r>
      <w:r>
        <w:rPr>
          <w:color w:val="1A2332"/>
          <w:sz w:val="21"/>
        </w:rPr>
        <w:t xml:space="preserve">, 18 screenshot di </w:t>
      </w:r>
      <w:r>
        <w:rPr>
          <w:rFonts w:ascii="Consolas" w:hAnsi="Consolas"/>
          <w:color w:val="1F2D3D"/>
          <w:sz w:val="19"/>
        </w:rPr>
        <w:t>img/</w:t>
      </w:r>
      <w:r>
        <w:rPr>
          <w:color w:val="1A2332"/>
          <w:sz w:val="21"/>
        </w:rPr>
        <w:t xml:space="preserve">, script capture Playwright di </w:t>
      </w:r>
      <w:r>
        <w:rPr>
          <w:rFonts w:ascii="Consolas" w:hAnsi="Consolas"/>
          <w:color w:val="1F2D3D"/>
          <w:sz w:val="19"/>
        </w:rPr>
        <w:t>shotter/</w:t>
      </w:r>
      <w:r>
        <w:rPr>
          <w:color w:val="1A2332"/>
          <w:sz w:val="21"/>
        </w:rPr>
        <w:t xml:space="preserve">, plus </w:t>
      </w:r>
      <w:r>
        <w:rPr>
          <w:rFonts w:ascii="Consolas" w:hAnsi="Consolas"/>
          <w:color w:val="1F2D3D"/>
          <w:sz w:val="19"/>
        </w:rPr>
        <w:t>seed_wms_demo.py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seed_barcode_config.py</w:t>
      </w:r>
      <w:r>
        <w:rPr>
          <w:color w:val="1A2332"/>
          <w:sz w:val="21"/>
        </w:rPr>
        <w:t xml:space="preserve">. Status engagement JDS: </w:t>
      </w:r>
      <w:r>
        <w:rPr>
          <w:b/>
          <w:color w:val="1A2332"/>
          <w:sz w:val="21"/>
        </w:rPr>
        <w:t>pra-implementasi — POC selesai dan lulus, kontrak implementasi belum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v1.1, 2026-08-11).</w:t>
      </w:r>
    </w:p>
    <w:p>
      <w:pPr>
        <w:pStyle w:val="Heading1"/>
      </w:pPr>
      <w:r>
        <w:t>11. Yang MASIH TERBUKA</w:t>
      </w:r>
    </w:p>
    <w:p>
      <w:pPr>
        <w:spacing w:after="120"/>
      </w:pPr>
      <w:r>
        <w:rPr>
          <w:color w:val="1A2332"/>
          <w:sz w:val="21"/>
        </w:rPr>
        <w:t>Sisa pekerjaan teknis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):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1. </w:t>
      </w:r>
      <w:r>
        <w:rPr>
          <w:b/>
          <w:color w:val="1A2332"/>
          <w:sz w:val="21"/>
        </w:rPr>
        <w:t>Pasang `custom_wms_integration` di produksi.</w:t>
      </w:r>
      <w:r>
        <w:rPr>
          <w:color w:val="1A2332"/>
          <w:sz w:val="21"/>
        </w:rPr>
        <w:t xml:space="preserve"> Masih </w:t>
      </w:r>
      <w:r>
        <w:rPr>
          <w:rFonts w:ascii="Consolas" w:hAnsi="Consolas"/>
          <w:color w:val="1F2D3D"/>
          <w:sz w:val="19"/>
        </w:rPr>
        <w:t>uninstalled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per 28-Sep-2026. Controller-nya memanggil </w:t>
      </w:r>
      <w:r>
        <w:rPr>
          <w:rFonts w:ascii="Consolas" w:hAnsi="Consolas"/>
          <w:color w:val="1F2D3D"/>
          <w:sz w:val="19"/>
        </w:rPr>
        <w:t>secure_endpoint(SCOPE, secret_resolver=...)</w:t>
      </w:r>
      <w:r>
        <w:rPr>
          <w:color w:val="1A2332"/>
          <w:sz w:val="21"/>
        </w:rPr>
        <w:t xml:space="preserve"> saat import, sementara keempat container odoo (</w:t>
      </w:r>
      <w:r>
        <w:rPr>
          <w:rFonts w:ascii="Consolas" w:hAnsi="Consolas"/>
          <w:color w:val="1F2D3D"/>
          <w:sz w:val="19"/>
        </w:rPr>
        <w:t>odoo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-mgmt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-front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-vaspmo</w:t>
      </w:r>
      <w:r>
        <w:rPr>
          <w:color w:val="1A2332"/>
          <w:sz w:val="21"/>
        </w:rPr>
        <w:t xml:space="preserve">) masih memegang </w:t>
      </w:r>
      <w:r>
        <w:rPr>
          <w:rFonts w:ascii="Consolas" w:hAnsi="Consolas"/>
          <w:color w:val="1F2D3D"/>
          <w:sz w:val="19"/>
        </w:rPr>
        <w:t>custom_core</w:t>
      </w:r>
      <w:r>
        <w:rPr>
          <w:color w:val="1A2332"/>
          <w:sz w:val="21"/>
        </w:rPr>
        <w:t xml:space="preserve"> LAMA di memori — memasangnya sekarang = </w:t>
      </w:r>
      <w:r>
        <w:rPr>
          <w:rFonts w:ascii="Consolas" w:hAnsi="Consolas"/>
          <w:color w:val="1F2D3D"/>
          <w:sz w:val="19"/>
        </w:rPr>
        <w:t>TypeError</w:t>
      </w:r>
      <w:r>
        <w:rPr>
          <w:color w:val="1A2332"/>
          <w:sz w:val="21"/>
        </w:rPr>
        <w:t xml:space="preserve"> saat import = </w:t>
      </w:r>
      <w:r>
        <w:rPr>
          <w:b/>
          <w:color w:val="1A2332"/>
          <w:sz w:val="21"/>
        </w:rPr>
        <w:t>registry Levi's gagal dimuat</w:t>
      </w:r>
      <w:r>
        <w:rPr>
          <w:color w:val="1A2332"/>
          <w:sz w:val="21"/>
        </w:rPr>
        <w:t xml:space="preserve">. Urutan wajib: </w:t>
      </w:r>
      <w:r>
        <w:rPr>
          <w:b/>
          <w:color w:val="1A2332"/>
          <w:sz w:val="21"/>
        </w:rPr>
        <w:t>restart keempat container DULU</w:t>
      </w:r>
      <w:r>
        <w:rPr>
          <w:color w:val="1A2332"/>
          <w:sz w:val="21"/>
        </w:rPr>
        <w:t xml:space="preserve">, baru </w:t>
      </w:r>
      <w:r>
        <w:rPr>
          <w:rFonts w:ascii="Consolas" w:hAnsi="Consolas"/>
          <w:color w:val="1F2D3D"/>
          <w:sz w:val="19"/>
        </w:rPr>
        <w:t>-i custom_wms_integration</w:t>
      </w:r>
      <w:r>
        <w:rPr>
          <w:color w:val="1A2332"/>
          <w:sz w:val="21"/>
        </w:rPr>
        <w:t>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2. </w:t>
      </w:r>
      <w:r>
        <w:rPr>
          <w:b/>
          <w:color w:val="1A2332"/>
          <w:sz w:val="21"/>
        </w:rPr>
        <w:t>Push branch `feat/wms-warehouse-scope`</w:t>
      </w:r>
      <w:r>
        <w:rPr>
          <w:color w:val="1A2332"/>
          <w:sz w:val="21"/>
        </w:rPr>
        <w:t xml:space="preserve"> dan buka PR-nya. 4 commit termasuk </w:t>
      </w:r>
      <w:r>
        <w:rPr>
          <w:rFonts w:ascii="Consolas" w:hAnsi="Consolas"/>
          <w:color w:val="1F2D3D"/>
          <w:sz w:val="19"/>
        </w:rPr>
        <w:t>custom_wms_base</w:t>
      </w:r>
      <w:r>
        <w:rPr>
          <w:color w:val="1A2332"/>
          <w:sz w:val="21"/>
        </w:rPr>
        <w:t xml:space="preserve"> yang sudah terpasang di produksi tetapi belum ada di </w:t>
      </w:r>
      <w:r>
        <w:rPr>
          <w:rFonts w:ascii="Consolas" w:hAnsi="Consolas"/>
          <w:color w:val="1F2D3D"/>
          <w:sz w:val="19"/>
        </w:rPr>
        <w:t>main</w:t>
      </w:r>
      <w:r>
        <w:rPr>
          <w:color w:val="1A2332"/>
          <w:sz w:val="21"/>
        </w:rPr>
        <w:t>.</w:t>
      </w:r>
    </w:p>
    <w:p>
      <w:pPr>
        <w:spacing w:after="40"/>
        <w:ind w:left="567" w:hanging="340"/>
      </w:pPr>
      <w:r>
        <w:rPr>
          <w:b/>
          <w:color w:val="1A2332"/>
          <w:sz w:val="21"/>
        </w:rPr>
        <w:t xml:space="preserve">3. </w:t>
      </w:r>
      <w:r>
        <w:rPr>
          <w:b/>
          <w:color w:val="1A2332"/>
          <w:sz w:val="21"/>
        </w:rPr>
        <w:t>Fase 4.4</w:t>
      </w:r>
      <w:r>
        <w:rPr>
          <w:color w:val="1A2332"/>
          <w:sz w:val="21"/>
        </w:rPr>
        <w:t xml:space="preserve"> sinkronisasi master data (SKU masih dibuat manual di sisi WMS), </w:t>
      </w:r>
      <w:r>
        <w:rPr>
          <w:b/>
          <w:color w:val="1A2332"/>
          <w:sz w:val="21"/>
        </w:rPr>
        <w:t>Fase 6</w:t>
      </w:r>
      <w:r>
        <w:rPr>
          <w:color w:val="1A2332"/>
          <w:sz w:val="21"/>
        </w:rPr>
        <w:t xml:space="preserve"> rekonsiliasi stok bernilai, lalu </w:t>
      </w:r>
      <w:r>
        <w:rPr>
          <w:b/>
          <w:color w:val="1A2332"/>
          <w:sz w:val="21"/>
        </w:rPr>
        <w:t>pairing produksi ke `db_wms`</w:t>
      </w:r>
      <w:r>
        <w:rPr>
          <w:color w:val="1A2332"/>
          <w:sz w:val="21"/>
        </w:rPr>
        <w:t>.</w:t>
      </w:r>
    </w:p>
    <w:p>
      <w:pPr>
        <w:spacing w:after="120"/>
      </w:pPr>
      <w:r>
        <w:rPr>
          <w:color w:val="1A2332"/>
          <w:sz w:val="21"/>
        </w:rPr>
        <w:t>Pertanyaan terbuka untuk fase Requirement JDS (</w:t>
      </w:r>
      <w:r>
        <w:rPr>
          <w:rFonts w:ascii="Consolas" w:hAnsi="Consolas"/>
          <w:color w:val="1F2D3D"/>
          <w:sz w:val="19"/>
        </w:rPr>
        <w:t>docs/projects/wms-implementation/06-Addendum-JDS.md</w:t>
      </w:r>
      <w:r>
        <w:rPr>
          <w:color w:val="1A2332"/>
          <w:sz w:val="21"/>
        </w:rPr>
        <w:t xml:space="preserve"> §5):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Hal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Mengapa penting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Volume riil: jumlah gudang, zona, bin, SKU aktif di Cikupa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Menentukan pengali estimasi; demo memakai skala kecil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Perangkat handheld riil dan simbologi aktif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Unit Denso hanya membaca EAN-13 — harus diuji, bukan diasumsikan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Integrasi SAP di-scope atau tidak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Bila ya, kontrak payload + kesiapan SAP jadi gate SIT; bila tidak, −10 md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O4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Kualitas master produk JDS (barcode unik, dimensi, berat)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Slotting volume/dimensi tak bisa dinyalakan tanpa itu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Mode SAP slotting dipakai atau tidak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Bila ya, butuh daftar type &amp; section riil JDS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Denah bin riil dan urutan jalan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Harus dibekukan di akhir fase Design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O7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Ekspektasi ketersediaan &amp; RPO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RPO nyata platform saat ini 24 jam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Utang kebersihan: DB tertinggal </w:t>
      </w:r>
      <w:r>
        <w:rPr>
          <w:rFonts w:ascii="Consolas" w:hAnsi="Consolas"/>
          <w:color w:val="1F2D3D"/>
          <w:sz w:val="19"/>
        </w:rPr>
        <w:t>demo_levis_wms</w:t>
      </w:r>
      <w:r>
        <w:rPr>
          <w:color w:val="1A2332"/>
          <w:sz w:val="21"/>
        </w:rPr>
        <w:t xml:space="preserve"> (1.843 MB), </w:t>
      </w:r>
      <w:r>
        <w:rPr>
          <w:rFonts w:ascii="Consolas" w:hAnsi="Consolas"/>
          <w:color w:val="1F2D3D"/>
          <w:sz w:val="19"/>
        </w:rPr>
        <w:t>db_wms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tst_wms_scope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tst_levis_wms</w:t>
      </w:r>
      <w:r>
        <w:rPr>
          <w:color w:val="1A2332"/>
          <w:sz w:val="21"/>
        </w:rPr>
        <w:t xml:space="preserve">, dan </w:t>
      </w:r>
      <w:r>
        <w:rPr>
          <w:b/>
          <w:color w:val="1A2332"/>
          <w:sz w:val="21"/>
        </w:rPr>
        <w:t>`prd_wms` yang kosong</w:t>
      </w:r>
      <w:r>
        <w:rPr>
          <w:color w:val="1A2332"/>
          <w:sz w:val="21"/>
        </w:rPr>
        <w:t xml:space="preserve"> perlu diputuskan nasibnya (</w:t>
      </w:r>
      <w:r>
        <w:rPr>
          <w:rFonts w:ascii="Consolas" w:hAnsi="Consolas"/>
          <w:color w:val="1F2D3D"/>
          <w:sz w:val="19"/>
        </w:rPr>
        <w:t>pg_database</w:t>
      </w:r>
      <w:r>
        <w:rPr>
          <w:color w:val="1A2332"/>
          <w:sz w:val="21"/>
        </w:rPr>
        <w:t xml:space="preserve"> 28-Sep-2026); salinan modul uji di </w:t>
      </w:r>
      <w:r>
        <w:rPr>
          <w:rFonts w:ascii="Consolas" w:hAnsi="Consolas"/>
          <w:color w:val="1F2D3D"/>
          <w:sz w:val="19"/>
        </w:rPr>
        <w:t>/opt/odoo-platform/data/odoo-filestore/wms-scope-test</w:t>
      </w:r>
      <w:r>
        <w:rPr>
          <w:color w:val="1A2332"/>
          <w:sz w:val="21"/>
        </w:rPr>
        <w:t xml:space="preserve"> masih ada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Heading1"/>
      </w:pPr>
      <w:r>
        <w:t>12. JANGAN — khusus WMS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menyebut WMS "sudah produksi".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prd_wms</w:t>
      </w:r>
      <w:r>
        <w:rPr>
          <w:color w:val="1A2332"/>
          <w:sz w:val="21"/>
        </w:rPr>
        <w:t xml:space="preserve"> kosong; satu-satunya jejak produksi adalah 4 modul + gudang DC SCM di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 xml:space="preserve"> (DB </w:t>
      </w:r>
      <w:r>
        <w:rPr>
          <w:rFonts w:ascii="Consolas" w:hAnsi="Consolas"/>
          <w:color w:val="1F2D3D"/>
          <w:sz w:val="19"/>
        </w:rPr>
        <w:t>prd_levis_begbal</w:t>
      </w:r>
      <w:r>
        <w:rPr>
          <w:color w:val="1A2332"/>
          <w:sz w:val="21"/>
        </w:rPr>
        <w:t>, 28-Sep-2026).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memasang `custom_wms_integration` sebelum keempat container odoo di-restart</w:t>
      </w:r>
      <w:r>
        <w:rPr>
          <w:color w:val="1A2332"/>
          <w:sz w:val="21"/>
        </w:rPr>
        <w:t xml:space="preserve"> — registry Levi's akan gagal dimuat. Dan jangan memasang stack WMS penuh ke DB retail tanpa pagar </w:t>
      </w:r>
      <w:r>
        <w:rPr>
          <w:rFonts w:ascii="Consolas" w:hAnsi="Consolas"/>
          <w:color w:val="1F2D3D"/>
          <w:sz w:val="19"/>
        </w:rPr>
        <w:t>wms_mode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custom_wms_base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memindahkan picking penerimaan ke DB WMS.</w:t>
      </w:r>
      <w:r>
        <w:rPr>
          <w:color w:val="1A2332"/>
          <w:sz w:val="21"/>
        </w:rPr>
        <w:t xml:space="preserve"> GR/IR dan analitik OU lahir dari </w:t>
      </w:r>
      <w:r>
        <w:rPr>
          <w:rFonts w:ascii="Consolas" w:hAnsi="Consolas"/>
          <w:color w:val="1F2D3D"/>
          <w:sz w:val="19"/>
        </w:rPr>
        <w:t>stock.move._action_done</w:t>
      </w:r>
      <w:r>
        <w:rPr>
          <w:color w:val="1A2332"/>
          <w:sz w:val="21"/>
        </w:rPr>
        <w:t xml:space="preserve"> di DB ERP (</w:t>
      </w:r>
      <w:r>
        <w:rPr>
          <w:rFonts w:ascii="Consolas" w:hAnsi="Consolas"/>
          <w:color w:val="1F2D3D"/>
          <w:sz w:val="19"/>
        </w:rPr>
        <w:t>wms-erp-round-trip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mengubah `custom_barcode`</w:t>
      </w:r>
      <w:r>
        <w:rPr>
          <w:color w:val="1A2332"/>
          <w:sz w:val="21"/>
        </w:rPr>
        <w:t xml:space="preserve"> untuk kebutuhan WMS — 15 DB memakainya; buat modul extension. Dengan alasan sama: jangan masukkan </w:t>
      </w:r>
      <w:r>
        <w:rPr>
          <w:rFonts w:ascii="Consolas" w:hAnsi="Consolas"/>
          <w:color w:val="1F2D3D"/>
          <w:sz w:val="19"/>
        </w:rPr>
        <w:t>custom_wms_sap_slotting</w:t>
      </w:r>
      <w:r>
        <w:rPr>
          <w:color w:val="1A2332"/>
          <w:sz w:val="21"/>
        </w:rPr>
        <w:t xml:space="preserve"> ke </w:t>
      </w:r>
      <w:r>
        <w:rPr>
          <w:rFonts w:ascii="Consolas" w:hAnsi="Consolas"/>
          <w:color w:val="1F2D3D"/>
          <w:sz w:val="19"/>
        </w:rPr>
        <w:t>apply_updates.sh</w:t>
      </w:r>
      <w:r>
        <w:rPr>
          <w:color w:val="1A2332"/>
          <w:sz w:val="21"/>
        </w:rPr>
        <w:t xml:space="preserve"> dan jangan tambah field ke </w:t>
      </w:r>
      <w:r>
        <w:rPr>
          <w:rFonts w:ascii="Consolas" w:hAnsi="Consolas"/>
          <w:color w:val="1F2D3D"/>
          <w:sz w:val="19"/>
        </w:rPr>
        <w:t>custom_wms_putaway</w:t>
      </w:r>
      <w:r>
        <w:rPr>
          <w:color w:val="1A2332"/>
          <w:sz w:val="21"/>
        </w:rPr>
        <w:t xml:space="preserve"> tanpa alasan (</w:t>
      </w:r>
      <w:r>
        <w:rPr>
          <w:rFonts w:ascii="Consolas" w:hAnsi="Consolas"/>
          <w:color w:val="1F2D3D"/>
          <w:sz w:val="19"/>
        </w:rPr>
        <w:t>wms-receiving-ext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w07-ecomm-sap-slotting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shared-addon-new-field-breaks-every-db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`-u` dua modul WMS sekaligus di `rnd_wms`</w:t>
      </w:r>
      <w:r>
        <w:rPr>
          <w:color w:val="1A2332"/>
          <w:sz w:val="21"/>
        </w:rPr>
        <w:t xml:space="preserve">, dan jangan menyalahkan perubahan sendiri untuk crash registry sebelum A/B terhadap </w:t>
      </w:r>
      <w:r>
        <w:rPr>
          <w:rFonts w:ascii="Consolas" w:hAnsi="Consolas"/>
          <w:color w:val="1F2D3D"/>
          <w:sz w:val="19"/>
        </w:rPr>
        <w:t>git archive</w:t>
      </w:r>
      <w:r>
        <w:rPr>
          <w:color w:val="1A2332"/>
          <w:sz w:val="21"/>
        </w:rPr>
        <w:t xml:space="preserve"> commit terakhir (</w:t>
      </w:r>
      <w:r>
        <w:rPr>
          <w:rFonts w:ascii="Consolas" w:hAnsi="Consolas"/>
          <w:color w:val="1F2D3D"/>
          <w:sz w:val="19"/>
        </w:rPr>
        <w:t>rnd-wms-ir-model-inherit-crash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`%`-formatting di template QWeb</w:t>
      </w:r>
      <w:r>
        <w:rPr>
          <w:color w:val="1A2332"/>
          <w:sz w:val="21"/>
        </w:rPr>
        <w:t xml:space="preserve">, dan jangan menilai kecepatan PDF dari </w:t>
      </w:r>
      <w:r>
        <w:rPr>
          <w:rFonts w:ascii="Consolas" w:hAnsi="Consolas"/>
          <w:color w:val="1F2D3D"/>
          <w:sz w:val="19"/>
        </w:rPr>
        <w:t>odoo shell --no-http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wms-demo-scenario-15-point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mengasumsikan HHT bisa membaca Code128</w:t>
      </w:r>
      <w:r>
        <w:rPr>
          <w:color w:val="1A2332"/>
          <w:sz w:val="21"/>
        </w:rPr>
        <w:t xml:space="preserve"> sebelum simbologi perangkat diaktifkan; dekode PDF dengan </w:t>
      </w:r>
      <w:r>
        <w:rPr>
          <w:rFonts w:ascii="Consolas" w:hAnsi="Consolas"/>
          <w:color w:val="1F2D3D"/>
          <w:sz w:val="19"/>
        </w:rPr>
        <w:t>zbarimg -q --raw</w:t>
      </w:r>
      <w:r>
        <w:rPr>
          <w:color w:val="1A2332"/>
          <w:sz w:val="21"/>
        </w:rPr>
        <w:t xml:space="preserve"> dulu (</w:t>
      </w:r>
      <w:r>
        <w:rPr>
          <w:rFonts w:ascii="Consolas" w:hAnsi="Consolas"/>
          <w:color w:val="1F2D3D"/>
          <w:sz w:val="19"/>
        </w:rPr>
        <w:t>denso-bht-code128-disabled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rsync seluruh pohon `addons` ke `/opt`</w:t>
      </w:r>
      <w:r>
        <w:rPr>
          <w:color w:val="1A2332"/>
          <w:sz w:val="21"/>
        </w:rPr>
        <w:t xml:space="preserve"> — kedua checkout berbeda dan ada modul yang hanya ada di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odoo-platform-checkouts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opt-untracked-module-inline-assets</w:t>
      </w:r>
      <w:r>
        <w:rPr>
          <w:color w:val="1A2332"/>
          <w:sz w:val="21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2"/>
        <w:sz w:val="16"/>
      </w:rPr>
      <w:t xml:space="preserve">Handover — WMS  ·  hal. </w:t>
    </w:r>
    <w:r>
      <w:rPr>
        <w:color w:val="5A6472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30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