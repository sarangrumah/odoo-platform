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rFonts w:ascii="Calibri" w:hAnsi="Calibri"/>
          <w:b/>
          <w:color w:val="23308F"/>
          <w:sz w:val="22"/>
        </w:rPr>
        <w:t>HANDOVER</w:t>
      </w:r>
    </w:p>
    <w:p>
      <w:pPr>
        <w:spacing w:after="80"/>
      </w:pPr>
      <w:r>
        <w:rPr>
          <w:rFonts w:ascii="Calibri" w:hAnsi="Calibri"/>
          <w:b/>
          <w:color w:val="1A2332"/>
          <w:sz w:val="56"/>
        </w:rPr>
        <w:t>Handover EAL-Hub — Dokumen Master</w:t>
      </w:r>
    </w:p>
    <w:p>
      <w:r>
        <w:rPr>
          <w:rFonts w:ascii="Calibri" w:hAnsi="Calibri"/>
          <w:color w:val="5A6472"/>
          <w:sz w:val="25"/>
        </w:rPr>
        <w:t>Dokumen master lintas vertikal</w:t>
      </w:r>
    </w:p>
    <w:p/>
    <w:p>
      <w:pPr>
        <w:pBdr>
          <w:left w:val="single" w:sz="18" w:space="6" w:color="23308F"/>
        </w:pBdr>
        <w:ind w:left="198"/>
      </w:pPr>
      <w:r>
        <w:rPr>
          <w:color w:val="5A6472"/>
          <w:sz w:val="21"/>
        </w:rPr>
        <w:t>EAL-Hub · platform Odoo 19 multi-tenant Erajaya Active Lifestyle</w:t>
        <w:br/>
        <w:t xml:space="preserve">Berlaku per: </w:t>
      </w:r>
      <w:r>
        <w:rPr>
          <w:b/>
          <w:color w:val="5A6472"/>
          <w:sz w:val="21"/>
        </w:rPr>
        <w:t>28 September 2026</w:t>
      </w:r>
    </w:p>
    <w:p/>
    <w:p/>
    <w:p>
      <w:r>
        <w:rPr>
          <w:color w:val="5A6472"/>
          <w:sz w:val="18"/>
        </w:rPr>
        <w:t xml:space="preserve">Daftar isi di halaman berikut kosong sampai Word memperbaruinya: buka dokumen, tekan </w:t>
      </w:r>
      <w:r>
        <w:rPr>
          <w:rFonts w:ascii="Consolas" w:hAnsi="Consolas"/>
          <w:color w:val="1F2D3D"/>
          <w:sz w:val="16"/>
        </w:rPr>
        <w:t>Ctrl+A</w:t>
      </w:r>
      <w:r>
        <w:rPr>
          <w:color w:val="5A6472"/>
          <w:sz w:val="18"/>
        </w:rPr>
        <w:t xml:space="preserve"> lalu </w:t>
      </w:r>
      <w:r>
        <w:rPr>
          <w:rFonts w:ascii="Consolas" w:hAnsi="Consolas"/>
          <w:color w:val="1F2D3D"/>
          <w:sz w:val="16"/>
        </w:rPr>
        <w:t>F9</w:t>
      </w:r>
      <w:r>
        <w:rPr>
          <w:color w:val="5A6472"/>
          <w:sz w:val="18"/>
        </w:rPr>
        <w:t>, atau klik kanan daftar isi → *Update Field*.</w:t>
      </w:r>
      <w:r>
        <w:br w:type="page"/>
      </w:r>
    </w:p>
    <w:p>
      <w:r>
        <w:rPr>
          <w:rFonts w:ascii="Calibri" w:hAnsi="Calibri"/>
          <w:b/>
          <w:color w:val="23308F"/>
          <w:sz w:val="32"/>
        </w:rPr>
        <w:t>Daftar Isi</w:t>
      </w:r>
    </w:p>
    <w:p>
      <w:r>
        <w:fldChar w:fldCharType="begin"/>
        <w:instrText xml:space="preserve">TOC \o "1-2" \h \z \u</w:instrText>
        <w:fldChar w:fldCharType="separate"/>
        <w:fldChar w:fldCharType="end"/>
      </w:r>
      <w:r>
        <w:br w:type="page"/>
      </w:r>
    </w:p>
    <w:p>
      <w:pPr>
        <w:spacing w:after="120"/>
      </w:pPr>
      <w:r>
        <w:rPr>
          <w:b/>
          <w:color w:val="1A2332"/>
          <w:sz w:val="21"/>
        </w:rPr>
        <w:t>Berlaku per:</w:t>
      </w:r>
      <w:r>
        <w:rPr>
          <w:color w:val="1A2332"/>
          <w:sz w:val="21"/>
        </w:rPr>
        <w:t xml:space="preserve"> 28 September 2026 </w:t>
      </w:r>
      <w:r>
        <w:rPr>
          <w:b/>
          <w:color w:val="1A2332"/>
          <w:sz w:val="21"/>
        </w:rPr>
        <w:t>Platform:</w:t>
      </w:r>
      <w:r>
        <w:rPr>
          <w:color w:val="1A2332"/>
          <w:sz w:val="21"/>
        </w:rPr>
        <w:t xml:space="preserve"> EAL-Hub (</w:t>
      </w:r>
      <w:r>
        <w:rPr>
          <w:rFonts w:ascii="Consolas" w:hAnsi="Consolas"/>
          <w:color w:val="1F2D3D"/>
          <w:sz w:val="19"/>
        </w:rPr>
        <w:t>eal-hub.erajaya.com</w:t>
      </w:r>
      <w:r>
        <w:rPr>
          <w:color w:val="1A2332"/>
          <w:sz w:val="21"/>
        </w:rPr>
        <w:t xml:space="preserve">) — EAL = *Erajaya Active Lifestyle* </w:t>
      </w:r>
      <w:r>
        <w:rPr>
          <w:b/>
          <w:color w:val="1A2332"/>
          <w:sz w:val="21"/>
        </w:rPr>
        <w:t>Repo:</w:t>
      </w:r>
      <w:r>
        <w:rPr>
          <w:color w:val="1A2332"/>
          <w:sz w:val="21"/>
        </w:rPr>
        <w:t xml:space="preserve"> </w:t>
      </w:r>
      <w:r>
        <w:rPr>
          <w:rFonts w:ascii="Consolas" w:hAnsi="Consolas"/>
          <w:color w:val="1F2D3D"/>
          <w:sz w:val="19"/>
        </w:rPr>
        <w:t>github.com/sarangrumah/odoo-platform</w:t>
      </w:r>
      <w:r>
        <w:rPr>
          <w:color w:val="1A2332"/>
          <w:sz w:val="21"/>
        </w:rPr>
        <w:t xml:space="preserve"> · Odoo 19 CE multi-tenant</w:t>
      </w:r>
    </w:p>
    <w:p>
      <w:pPr>
        <w:spacing w:after="120"/>
      </w:pPr>
      <w:r>
        <w:rPr>
          <w:color w:val="1A2332"/>
          <w:sz w:val="21"/>
        </w:rPr>
        <w:t>Dokumen ini adalah bagian lintas-vertikal. Rincian per pelanggan ada di dokumen pendamping:</w:t>
      </w:r>
    </w:p>
    <w:tbl>
      <w:tblPr>
        <w:tblStyle w:val="TableGrid"/>
        <w:tblW w:type="auto" w:w="0"/>
        <w:jc w:val="center"/>
        <w:tblLayout w:type="autofit"/>
        <w:tblLook w:firstColumn="1" w:firstRow="1" w:lastColumn="0" w:lastRow="0" w:noHBand="0" w:noVBand="1" w:val="04A0"/>
      </w:tblPr>
      <w:tblGrid>
        <w:gridCol w:w="4762"/>
        <w:gridCol w:w="4762"/>
      </w:tblGrid>
      <w:tr>
        <w:tc>
          <w:tcPr>
            <w:tcW w:type="dxa" w:w="4762"/>
            <w:shd w:val="clear" w:fill="23308F"/>
          </w:tcPr>
          <w:p>
            <w:pPr>
              <w:spacing w:after="40" w:before="40"/>
            </w:pPr>
            <w:r/>
            <w:r>
              <w:rPr>
                <w:b/>
                <w:color w:val="FFFFFF"/>
                <w:sz w:val="18"/>
              </w:rPr>
              <w:t>Dokumen</w:t>
            </w:r>
          </w:p>
        </w:tc>
        <w:tc>
          <w:tcPr>
            <w:tcW w:type="dxa" w:w="4762"/>
            <w:shd w:val="clear" w:fill="23308F"/>
          </w:tcPr>
          <w:p>
            <w:pPr>
              <w:spacing w:after="40" w:before="40"/>
            </w:pPr>
            <w:r/>
            <w:r>
              <w:rPr>
                <w:b/>
                <w:color w:val="FFFFFF"/>
                <w:sz w:val="18"/>
              </w:rPr>
              <w:t>Cakupan</w:t>
            </w:r>
          </w:p>
        </w:tc>
      </w:tr>
      <w:tr>
        <w:tc>
          <w:tcPr>
            <w:tcW w:type="dxa" w:w="4762"/>
          </w:tcPr>
          <w:p>
            <w:pPr>
              <w:spacing w:after="40" w:before="40"/>
            </w:pPr>
            <w:r/>
            <w:r>
              <w:rPr>
                <w:rFonts w:ascii="Consolas" w:hAnsi="Consolas"/>
                <w:color w:val="1F2D3D"/>
                <w:sz w:val="16"/>
              </w:rPr>
              <w:t>Handover-Levis.docx</w:t>
            </w:r>
          </w:p>
        </w:tc>
        <w:tc>
          <w:tcPr>
            <w:tcW w:type="dxa" w:w="4762"/>
          </w:tcPr>
          <w:p>
            <w:pPr>
              <w:spacing w:after="40" w:before="40"/>
            </w:pPr>
            <w:r/>
            <w:r>
              <w:rPr>
                <w:color w:val="1A2332"/>
                <w:sz w:val="18"/>
              </w:rPr>
              <w:t xml:space="preserve">PT ERA Busana Retailindo (Levi's) — retail, </w:t>
            </w:r>
            <w:r>
              <w:rPr>
                <w:b/>
                <w:color w:val="1A2332"/>
                <w:sz w:val="18"/>
              </w:rPr>
              <w:t>live</w:t>
            </w:r>
          </w:p>
        </w:tc>
      </w:tr>
      <w:tr>
        <w:tc>
          <w:tcPr>
            <w:tcW w:type="dxa" w:w="4762"/>
            <w:shd w:val="clear" w:fill="F7F8FA"/>
          </w:tcPr>
          <w:p>
            <w:pPr>
              <w:spacing w:after="40" w:before="40"/>
            </w:pPr>
            <w:r/>
            <w:r>
              <w:rPr>
                <w:rFonts w:ascii="Consolas" w:hAnsi="Consolas"/>
                <w:color w:val="1F2D3D"/>
                <w:sz w:val="16"/>
              </w:rPr>
              <w:t>Handover-ARKA-AIM.docx</w:t>
            </w:r>
          </w:p>
        </w:tc>
        <w:tc>
          <w:tcPr>
            <w:tcW w:type="dxa" w:w="4762"/>
            <w:shd w:val="clear" w:fill="F7F8FA"/>
          </w:tcPr>
          <w:p>
            <w:pPr>
              <w:spacing w:after="40" w:before="40"/>
            </w:pPr>
            <w:r/>
            <w:r>
              <w:rPr>
                <w:color w:val="1A2332"/>
                <w:sz w:val="18"/>
              </w:rPr>
              <w:t xml:space="preserve">ARKA-AIM — drone rental &amp; drone show, </w:t>
            </w:r>
            <w:r>
              <w:rPr>
                <w:b/>
                <w:color w:val="1A2332"/>
                <w:sz w:val="18"/>
              </w:rPr>
              <w:t>live</w:t>
            </w:r>
          </w:p>
        </w:tc>
      </w:tr>
      <w:tr>
        <w:tc>
          <w:tcPr>
            <w:tcW w:type="dxa" w:w="4762"/>
          </w:tcPr>
          <w:p>
            <w:pPr>
              <w:spacing w:after="40" w:before="40"/>
            </w:pPr>
            <w:r/>
            <w:r>
              <w:rPr>
                <w:rFonts w:ascii="Consolas" w:hAnsi="Consolas"/>
                <w:color w:val="1F2D3D"/>
                <w:sz w:val="16"/>
              </w:rPr>
              <w:t>Handover-WMS.docx</w:t>
            </w:r>
          </w:p>
        </w:tc>
        <w:tc>
          <w:tcPr>
            <w:tcW w:type="dxa" w:w="4762"/>
          </w:tcPr>
          <w:p>
            <w:pPr>
              <w:spacing w:after="40" w:before="40"/>
            </w:pPr>
            <w:r/>
            <w:r>
              <w:rPr>
                <w:color w:val="1A2332"/>
                <w:sz w:val="18"/>
              </w:rPr>
              <w:t>WMS — rnd/demo saja, belum produksi</w:t>
            </w:r>
          </w:p>
        </w:tc>
      </w:tr>
      <w:tr>
        <w:tc>
          <w:tcPr>
            <w:tcW w:type="dxa" w:w="4762"/>
            <w:shd w:val="clear" w:fill="F7F8FA"/>
          </w:tcPr>
          <w:p>
            <w:pPr>
              <w:spacing w:after="40" w:before="40"/>
            </w:pPr>
            <w:r/>
            <w:r>
              <w:rPr>
                <w:rFonts w:ascii="Consolas" w:hAnsi="Consolas"/>
                <w:color w:val="1F2D3D"/>
                <w:sz w:val="16"/>
              </w:rPr>
              <w:t>Handover-Integrasi-PPOB-VAS-ESB.docx</w:t>
            </w:r>
          </w:p>
        </w:tc>
        <w:tc>
          <w:tcPr>
            <w:tcW w:type="dxa" w:w="4762"/>
            <w:shd w:val="clear" w:fill="F7F8FA"/>
          </w:tcPr>
          <w:p>
            <w:pPr>
              <w:spacing w:after="40" w:before="40"/>
            </w:pPr>
            <w:r/>
            <w:r>
              <w:rPr>
                <w:color w:val="1A2332"/>
                <w:sz w:val="18"/>
              </w:rPr>
              <w:t>PPOB/PPS, VAS PMO, ESB/EFN, Denso</w:t>
            </w:r>
          </w:p>
        </w:tc>
      </w:tr>
      <w:tr>
        <w:tc>
          <w:tcPr>
            <w:tcW w:type="dxa" w:w="4762"/>
          </w:tcPr>
          <w:p>
            <w:pPr>
              <w:spacing w:after="40" w:before="40"/>
            </w:pPr>
            <w:r/>
            <w:r>
              <w:rPr>
                <w:rFonts w:ascii="Consolas" w:hAnsi="Consolas"/>
                <w:color w:val="1F2D3D"/>
                <w:sz w:val="16"/>
              </w:rPr>
              <w:t>Handover-Pipeline-Prospek.docx</w:t>
            </w:r>
          </w:p>
        </w:tc>
        <w:tc>
          <w:tcPr>
            <w:tcW w:type="dxa" w:w="4762"/>
          </w:tcPr>
          <w:p>
            <w:pPr>
              <w:spacing w:after="40" w:before="40"/>
            </w:pPr>
            <w:r/>
            <w:r>
              <w:rPr>
                <w:color w:val="1A2332"/>
                <w:sz w:val="18"/>
              </w:rPr>
              <w:t>GentleWoman, Finance Portal, JDS, PPS/Odoo-Hub, submission EAA</w:t>
            </w:r>
          </w:p>
        </w:tc>
      </w:tr>
    </w:tbl>
    <w:p>
      <w:pPr>
        <w:spacing w:after="80"/>
      </w:pPr>
    </w:p>
    <w:p>
      <w:pPr>
        <w:spacing w:before="120" w:after="160"/>
        <w:ind w:left="227"/>
        <w:shd w:val="clear" w:fill="FFF4E5"/>
        <w:pBdr>
          <w:left w:val="single" w:sz="18" w:space="6" w:color="F79009"/>
        </w:pBdr>
      </w:pPr>
      <w:r>
        <w:rPr>
          <w:color w:val="1A2332"/>
          <w:sz w:val="21"/>
        </w:rPr>
        <w:t xml:space="preserve">Sumber pengetahuan dokumen ini adalah 274 catatan operasional yang </w:t>
      </w:r>
      <w:r>
        <w:rPr>
          <w:b/>
          <w:color w:val="1A2332"/>
          <w:sz w:val="21"/>
        </w:rPr>
        <w:t>tidak ada di repo</w:t>
      </w:r>
      <w:r>
        <w:rPr>
          <w:color w:val="1A2332"/>
          <w:sz w:val="21"/>
        </w:rPr>
        <w:t xml:space="preserve"> dan dihapus setelah handover. Setiap angka dan tanggal di sini menyebut sumbernya dalam tanda kurung — nama catatan, path repo, nomor PR, atau nama DB — supaya tetap bisa diaudit setelah catatan aslinya tidak ada. Arsipnya: </w:t>
      </w:r>
      <w:r>
        <w:rPr>
          <w:rFonts w:ascii="Consolas" w:hAnsi="Consolas"/>
          <w:color w:val="1F2D3D"/>
          <w:sz w:val="19"/>
        </w:rPr>
        <w:t>handover-eal-knowledge-20260928.zip</w:t>
      </w:r>
      <w:r>
        <w:rPr>
          <w:color w:val="1A2332"/>
          <w:sz w:val="21"/>
        </w:rPr>
        <w:t>.</w:t>
      </w:r>
    </w:p>
    <w:p>
      <w:pPr>
        <w:pStyle w:val="Heading1"/>
      </w:pPr>
      <w:r>
        <w:t>1. Ringkasan eksekutif</w:t>
      </w:r>
    </w:p>
    <w:p>
      <w:pPr>
        <w:spacing w:after="120"/>
      </w:pPr>
      <w:r>
        <w:rPr>
          <w:color w:val="1A2332"/>
          <w:sz w:val="21"/>
        </w:rPr>
        <w:t xml:space="preserve">EAL-Hub adalah platform Odoo 19 Community multi-tenant yang dibangun untuk menggantikan fungsi Odoo Enterprise dengan modul kustom. Per 28-Sep-2026 ia melayani </w:t>
      </w:r>
      <w:r>
        <w:rPr>
          <w:b/>
          <w:color w:val="1A2332"/>
          <w:sz w:val="21"/>
        </w:rPr>
        <w:t>dua pelanggan produksi</w:t>
      </w:r>
      <w:r>
        <w:rPr>
          <w:color w:val="1A2332"/>
          <w:sz w:val="21"/>
        </w:rPr>
        <w:t xml:space="preserve"> (Levi's dan ARKA-AIM) di atas satu VPS, dengan ~24 database dan 21 container.</w:t>
      </w:r>
    </w:p>
    <w:p>
      <w:pPr>
        <w:spacing w:after="120"/>
      </w:pPr>
      <w:r>
        <w:rPr>
          <w:color w:val="1A2332"/>
          <w:sz w:val="21"/>
        </w:rPr>
        <w:t>Angka platform yang sudah diaudit untuk submission Erajaya Achievement Award (</w:t>
      </w:r>
      <w:r>
        <w:rPr>
          <w:rFonts w:ascii="Consolas" w:hAnsi="Consolas"/>
          <w:color w:val="1F2D3D"/>
          <w:sz w:val="19"/>
        </w:rPr>
        <w:t>docs/awards/eaa-ealhub/00-form-innohub.md</w:t>
      </w:r>
      <w:r>
        <w:rPr>
          <w:color w:val="1A2332"/>
          <w:sz w:val="21"/>
        </w:rPr>
        <w:t xml:space="preserve">, </w:t>
      </w:r>
      <w:r>
        <w:rPr>
          <w:rFonts w:ascii="Consolas" w:hAnsi="Consolas"/>
          <w:color w:val="1F2D3D"/>
          <w:sz w:val="19"/>
        </w:rPr>
        <w:t>eaa-ealhub-submission</w:t>
      </w:r>
      <w:r>
        <w:rPr>
          <w:color w:val="1A2332"/>
          <w:sz w:val="21"/>
        </w:rPr>
        <w:t>):</w:t>
      </w:r>
    </w:p>
    <w:p>
      <w:pPr>
        <w:pStyle w:val="ListBullet"/>
        <w:spacing w:after="40"/>
      </w:pPr>
      <w:r>
        <w:rPr>
          <w:b/>
          <w:color w:val="1A2332"/>
          <w:sz w:val="21"/>
        </w:rPr>
        <w:t>124 user internal</w:t>
      </w:r>
      <w:r>
        <w:rPr>
          <w:color w:val="1A2332"/>
          <w:sz w:val="21"/>
        </w:rPr>
        <w:t xml:space="preserve"> — 88 di </w:t>
      </w:r>
      <w:r>
        <w:rPr>
          <w:rFonts w:ascii="Consolas" w:hAnsi="Consolas"/>
          <w:color w:val="1F2D3D"/>
          <w:sz w:val="19"/>
        </w:rPr>
        <w:t>prd_levis_begbal</w:t>
      </w:r>
      <w:r>
        <w:rPr>
          <w:color w:val="1A2332"/>
          <w:sz w:val="21"/>
        </w:rPr>
        <w:t xml:space="preserve">, 36 di </w:t>
      </w:r>
      <w:r>
        <w:rPr>
          <w:rFonts w:ascii="Consolas" w:hAnsi="Consolas"/>
          <w:color w:val="1F2D3D"/>
          <w:sz w:val="19"/>
        </w:rPr>
        <w:t>prd_arkaaim</w:t>
      </w:r>
    </w:p>
    <w:p>
      <w:pPr>
        <w:pStyle w:val="ListBullet"/>
        <w:spacing w:after="40"/>
      </w:pPr>
      <w:r>
        <w:rPr>
          <w:b/>
          <w:color w:val="1A2332"/>
          <w:sz w:val="21"/>
        </w:rPr>
        <w:t>159 modul kustom</w:t>
      </w:r>
      <w:r>
        <w:rPr>
          <w:color w:val="1A2332"/>
          <w:sz w:val="21"/>
        </w:rPr>
        <w:t xml:space="preserve"> (108 di tier </w:t>
      </w:r>
      <w:r>
        <w:rPr>
          <w:rFonts w:ascii="Consolas" w:hAnsi="Consolas"/>
          <w:color w:val="1F2D3D"/>
          <w:sz w:val="19"/>
        </w:rPr>
        <w:t>ee_gap</w:t>
      </w:r>
      <w:r>
        <w:rPr>
          <w:color w:val="1A2332"/>
          <w:sz w:val="21"/>
        </w:rPr>
        <w:t xml:space="preserve">), </w:t>
      </w:r>
      <w:r>
        <w:rPr>
          <w:b/>
          <w:color w:val="1A2332"/>
          <w:sz w:val="21"/>
        </w:rPr>
        <w:t>646 model</w:t>
      </w:r>
      <w:r>
        <w:rPr>
          <w:color w:val="1A2332"/>
          <w:sz w:val="21"/>
        </w:rPr>
        <w:t xml:space="preserve">, </w:t>
      </w:r>
      <w:r>
        <w:rPr>
          <w:b/>
          <w:color w:val="1A2332"/>
          <w:sz w:val="21"/>
        </w:rPr>
        <w:t>215.567 baris Python</w:t>
      </w:r>
    </w:p>
    <w:p>
      <w:pPr>
        <w:pStyle w:val="ListBullet"/>
        <w:spacing w:after="40"/>
      </w:pPr>
      <w:r>
        <w:rPr>
          <w:b/>
          <w:color w:val="1A2332"/>
          <w:sz w:val="21"/>
        </w:rPr>
        <w:t>Rp 252.960.000/tahun</w:t>
      </w:r>
      <w:r>
        <w:rPr>
          <w:color w:val="1A2332"/>
          <w:sz w:val="21"/>
        </w:rPr>
        <w:t xml:space="preserve"> lisensi Enterprise yang dihindari — asumsi Rp 170.000/user/bulan paket Custom dari odoo.com/pricing × 124 user × 12</w:t>
      </w:r>
    </w:p>
    <w:p>
      <w:pPr>
        <w:pStyle w:val="ListBullet"/>
        <w:spacing w:after="40"/>
      </w:pPr>
      <w:r>
        <w:rPr>
          <w:b/>
          <w:color w:val="1A2332"/>
          <w:sz w:val="21"/>
        </w:rPr>
        <w:t>Timeline nyata: 8 minggu dari nol ke produksi</w:t>
      </w:r>
      <w:r>
        <w:rPr>
          <w:color w:val="1A2332"/>
          <w:sz w:val="21"/>
        </w:rPr>
        <w:t xml:space="preserve"> — commit pertama 16-Mei-2026, dua DB produksi berdiri 11-Jun (26 hari), jurnal pertama 10-Jul (55 hari), 12.422 jurnal sebelum 1-Agu</w:t>
      </w:r>
    </w:p>
    <w:p>
      <w:pPr>
        <w:spacing w:before="120" w:after="160"/>
        <w:ind w:left="227"/>
        <w:shd w:val="clear" w:fill="FFF4E5"/>
        <w:pBdr>
          <w:left w:val="single" w:sz="18" w:space="6" w:color="F79009"/>
        </w:pBdr>
      </w:pPr>
      <w:r>
        <w:rPr>
          <w:b/>
          <w:color w:val="1A2332"/>
          <w:sz w:val="21"/>
        </w:rPr>
        <w:t>Yang HARUS tetap tertulis saat mengutip angka itu:</w:t>
      </w:r>
      <w:r>
        <w:rPr>
          <w:color w:val="1A2332"/>
          <w:sz w:val="21"/>
        </w:rPr>
        <w:t xml:space="preserve"> rate Rp 3 juta/manday adalah asumsi; ±Rp 7,15 M adalah *nilai setara build*, bukan penghematan kas; dan </w:t>
      </w:r>
      <w:r>
        <w:rPr>
          <w:b/>
          <w:color w:val="1A2332"/>
          <w:sz w:val="21"/>
        </w:rPr>
        <w:t>jangan pernah mengklaim satu tanggal go-live yang bersih</w:t>
      </w:r>
      <w:r>
        <w:rPr>
          <w:color w:val="1A2332"/>
          <w:sz w:val="21"/>
        </w:rPr>
        <w:t xml:space="preserve"> — cutover Levi's sengaja bertahap (</w:t>
      </w:r>
      <w:r>
        <w:rPr>
          <w:rFonts w:ascii="Consolas" w:hAnsi="Consolas"/>
          <w:color w:val="1F2D3D"/>
          <w:sz w:val="19"/>
        </w:rPr>
        <w:t>eaa-ealhub-submission</w:t>
      </w:r>
      <w:r>
        <w:rPr>
          <w:color w:val="1A2332"/>
          <w:sz w:val="21"/>
        </w:rPr>
        <w:t xml:space="preserve">, </w:t>
      </w:r>
      <w:r>
        <w:rPr>
          <w:rFonts w:ascii="Consolas" w:hAnsi="Consolas"/>
          <w:color w:val="1F2D3D"/>
          <w:sz w:val="19"/>
        </w:rPr>
        <w:t>levis-config-followups-status</w:t>
      </w:r>
      <w:r>
        <w:rPr>
          <w:color w:val="1A2332"/>
          <w:sz w:val="21"/>
        </w:rPr>
        <w:t>).</w:t>
      </w:r>
    </w:p>
    <w:p>
      <w:pPr>
        <w:spacing w:after="120"/>
      </w:pPr>
      <w:r>
        <w:rPr>
          <w:color w:val="1A2332"/>
          <w:sz w:val="21"/>
        </w:rPr>
        <w:t xml:space="preserve">Empat aplikasi dasbor Next.js 15 berdiri di luar Odoo dan </w:t>
      </w:r>
      <w:r>
        <w:rPr>
          <w:b/>
          <w:color w:val="1A2332"/>
          <w:sz w:val="21"/>
        </w:rPr>
        <w:t>semuanya read-only di tingkat database</w:t>
      </w:r>
      <w:r>
        <w:rPr>
          <w:color w:val="1A2332"/>
          <w:sz w:val="21"/>
        </w:rPr>
        <w:t xml:space="preserve">: </w:t>
      </w:r>
      <w:r>
        <w:rPr>
          <w:rFonts w:ascii="Consolas" w:hAnsi="Consolas"/>
          <w:color w:val="1F2D3D"/>
          <w:sz w:val="19"/>
        </w:rPr>
        <w:t>finance-cockpit</w:t>
      </w:r>
      <w:r>
        <w:rPr>
          <w:color w:val="1A2332"/>
          <w:sz w:val="21"/>
        </w:rPr>
        <w:t xml:space="preserve"> (14 tie-check tiap page load), </w:t>
      </w:r>
      <w:r>
        <w:rPr>
          <w:rFonts w:ascii="Consolas" w:hAnsi="Consolas"/>
          <w:color w:val="1F2D3D"/>
          <w:sz w:val="19"/>
        </w:rPr>
        <w:t>sales-cockpit</w:t>
      </w:r>
      <w:r>
        <w:rPr>
          <w:color w:val="1A2332"/>
          <w:sz w:val="21"/>
        </w:rPr>
        <w:t xml:space="preserve"> (Rp 27,92 M / 19.268 order / 23 toko / 72 SPG), </w:t>
      </w:r>
      <w:r>
        <w:rPr>
          <w:rFonts w:ascii="Consolas" w:hAnsi="Consolas"/>
          <w:color w:val="1F2D3D"/>
          <w:sz w:val="19"/>
        </w:rPr>
        <w:t>login-gateway</w:t>
      </w:r>
      <w:r>
        <w:rPr>
          <w:color w:val="1A2332"/>
          <w:sz w:val="21"/>
        </w:rPr>
        <w:t xml:space="preserve">, </w:t>
      </w:r>
      <w:r>
        <w:rPr>
          <w:rFonts w:ascii="Consolas" w:hAnsi="Consolas"/>
          <w:color w:val="1F2D3D"/>
          <w:sz w:val="19"/>
        </w:rPr>
        <w:t>vas-pmo</w:t>
      </w:r>
      <w:r>
        <w:rPr>
          <w:color w:val="1A2332"/>
          <w:sz w:val="21"/>
        </w:rPr>
        <w:t xml:space="preserve">. Asisten di finance-cockpit </w:t>
      </w:r>
      <w:r>
        <w:rPr>
          <w:b/>
          <w:color w:val="1A2332"/>
          <w:sz w:val="21"/>
        </w:rPr>
        <w:t>sengaja tanpa LLM</w:t>
      </w:r>
      <w:r>
        <w:rPr>
          <w:color w:val="1A2332"/>
          <w:sz w:val="21"/>
        </w:rPr>
        <w:t>.</w:t>
      </w:r>
    </w:p>
    <w:p>
      <w:pPr>
        <w:pStyle w:val="Heading1"/>
      </w:pPr>
      <w:r>
        <w:t>2. Executive summary (English)</w:t>
      </w:r>
    </w:p>
    <w:p>
      <w:pPr>
        <w:spacing w:after="120"/>
      </w:pPr>
      <w:r>
        <w:rPr>
          <w:color w:val="1A2332"/>
          <w:sz w:val="21"/>
        </w:rPr>
        <w:t xml:space="preserve">EAL-Hub is a multi-tenant Odoo 19 Community platform that rebuilds Enterprise-only features as custom modules. As of 28 Sep 2026 it serves </w:t>
      </w:r>
      <w:r>
        <w:rPr>
          <w:b/>
          <w:color w:val="1A2332"/>
          <w:sz w:val="21"/>
        </w:rPr>
        <w:t>two production customers</w:t>
      </w:r>
      <w:r>
        <w:rPr>
          <w:color w:val="1A2332"/>
          <w:sz w:val="21"/>
        </w:rPr>
        <w:t xml:space="preserve"> — Levi's (PT ERA Busana Retailindo) and ARKA-AIM — from a single VPS, across ~24 databases and 21 containers.</w:t>
      </w:r>
    </w:p>
    <w:p>
      <w:pPr>
        <w:spacing w:after="120"/>
      </w:pPr>
      <w:r>
        <w:rPr>
          <w:color w:val="1A2332"/>
          <w:sz w:val="21"/>
        </w:rPr>
        <w:t xml:space="preserve">Audited platform figures: </w:t>
      </w:r>
      <w:r>
        <w:rPr>
          <w:b/>
          <w:color w:val="1A2332"/>
          <w:sz w:val="21"/>
        </w:rPr>
        <w:t>124 internal users</w:t>
      </w:r>
      <w:r>
        <w:rPr>
          <w:color w:val="1A2332"/>
          <w:sz w:val="21"/>
        </w:rPr>
        <w:t xml:space="preserve"> (88 </w:t>
      </w:r>
      <w:r>
        <w:rPr>
          <w:rFonts w:ascii="Consolas" w:hAnsi="Consolas"/>
          <w:color w:val="1F2D3D"/>
          <w:sz w:val="19"/>
        </w:rPr>
        <w:t>prd_levis_begbal</w:t>
      </w:r>
      <w:r>
        <w:rPr>
          <w:color w:val="1A2332"/>
          <w:sz w:val="21"/>
        </w:rPr>
        <w:t xml:space="preserve"> + 36 </w:t>
      </w:r>
      <w:r>
        <w:rPr>
          <w:rFonts w:ascii="Consolas" w:hAnsi="Consolas"/>
          <w:color w:val="1F2D3D"/>
          <w:sz w:val="19"/>
        </w:rPr>
        <w:t>prd_arkaaim</w:t>
      </w:r>
      <w:r>
        <w:rPr>
          <w:color w:val="1A2332"/>
          <w:sz w:val="21"/>
        </w:rPr>
        <w:t xml:space="preserve">), </w:t>
      </w:r>
      <w:r>
        <w:rPr>
          <w:b/>
          <w:color w:val="1A2332"/>
          <w:sz w:val="21"/>
        </w:rPr>
        <w:t>159 custom modules</w:t>
      </w:r>
      <w:r>
        <w:rPr>
          <w:color w:val="1A2332"/>
          <w:sz w:val="21"/>
        </w:rPr>
        <w:t xml:space="preserve"> (108 in the </w:t>
      </w:r>
      <w:r>
        <w:rPr>
          <w:rFonts w:ascii="Consolas" w:hAnsi="Consolas"/>
          <w:color w:val="1F2D3D"/>
          <w:sz w:val="19"/>
        </w:rPr>
        <w:t>ee_gap</w:t>
      </w:r>
      <w:r>
        <w:rPr>
          <w:color w:val="1A2332"/>
          <w:sz w:val="21"/>
        </w:rPr>
        <w:t xml:space="preserve"> tier), </w:t>
      </w:r>
      <w:r>
        <w:rPr>
          <w:b/>
          <w:color w:val="1A2332"/>
          <w:sz w:val="21"/>
        </w:rPr>
        <w:t>646 models</w:t>
      </w:r>
      <w:r>
        <w:rPr>
          <w:color w:val="1A2332"/>
          <w:sz w:val="21"/>
        </w:rPr>
        <w:t xml:space="preserve">, </w:t>
      </w:r>
      <w:r>
        <w:rPr>
          <w:b/>
          <w:color w:val="1A2332"/>
          <w:sz w:val="21"/>
        </w:rPr>
        <w:t>215,567 lines of Python</w:t>
      </w:r>
      <w:r>
        <w:rPr>
          <w:color w:val="1A2332"/>
          <w:sz w:val="21"/>
        </w:rPr>
        <w:t xml:space="preserve">, and </w:t>
      </w:r>
      <w:r>
        <w:rPr>
          <w:b/>
          <w:color w:val="1A2332"/>
          <w:sz w:val="21"/>
        </w:rPr>
        <w:t>IDR 252,960,000/year of avoided Enterprise licensing</w:t>
      </w:r>
      <w:r>
        <w:rPr>
          <w:color w:val="1A2332"/>
          <w:sz w:val="21"/>
        </w:rPr>
        <w:t xml:space="preserve"> (an assumption of IDR 170,000/user/month on the Custom plan). Real timeline: </w:t>
      </w:r>
      <w:r>
        <w:rPr>
          <w:b/>
          <w:color w:val="1A2332"/>
          <w:sz w:val="21"/>
        </w:rPr>
        <w:t>eight weeks from nothing to production</w:t>
      </w:r>
      <w:r>
        <w:rPr>
          <w:color w:val="1A2332"/>
          <w:sz w:val="21"/>
        </w:rPr>
        <w:t xml:space="preserve"> — first commit 16 May 2026, two production databases live 11 Jun, first journal entry 10 Jul, 12,422 journal entries before 1 Aug.</w:t>
      </w:r>
    </w:p>
    <w:p>
      <w:pPr>
        <w:spacing w:after="120"/>
      </w:pPr>
      <w:r>
        <w:rPr>
          <w:color w:val="1A2332"/>
          <w:sz w:val="21"/>
        </w:rPr>
        <w:t xml:space="preserve">Four read-only Next.js 15 dashboards sit outside Odoo: </w:t>
      </w:r>
      <w:r>
        <w:rPr>
          <w:rFonts w:ascii="Consolas" w:hAnsi="Consolas"/>
          <w:color w:val="1F2D3D"/>
          <w:sz w:val="19"/>
        </w:rPr>
        <w:t>finance-cockpit</w:t>
      </w:r>
      <w:r>
        <w:rPr>
          <w:color w:val="1A2332"/>
          <w:sz w:val="21"/>
        </w:rPr>
        <w:t xml:space="preserve">, </w:t>
      </w:r>
      <w:r>
        <w:rPr>
          <w:rFonts w:ascii="Consolas" w:hAnsi="Consolas"/>
          <w:color w:val="1F2D3D"/>
          <w:sz w:val="19"/>
        </w:rPr>
        <w:t>sales-cockpit</w:t>
      </w:r>
      <w:r>
        <w:rPr>
          <w:color w:val="1A2332"/>
          <w:sz w:val="21"/>
        </w:rPr>
        <w:t xml:space="preserve">, </w:t>
      </w:r>
      <w:r>
        <w:rPr>
          <w:rFonts w:ascii="Consolas" w:hAnsi="Consolas"/>
          <w:color w:val="1F2D3D"/>
          <w:sz w:val="19"/>
        </w:rPr>
        <w:t>login-gateway</w:t>
      </w:r>
      <w:r>
        <w:rPr>
          <w:color w:val="1A2332"/>
          <w:sz w:val="21"/>
        </w:rPr>
        <w:t xml:space="preserve">, </w:t>
      </w:r>
      <w:r>
        <w:rPr>
          <w:rFonts w:ascii="Consolas" w:hAnsi="Consolas"/>
          <w:color w:val="1F2D3D"/>
          <w:sz w:val="19"/>
        </w:rPr>
        <w:t>vas-pmo</w:t>
      </w:r>
      <w:r>
        <w:rPr>
          <w:color w:val="1A2332"/>
          <w:sz w:val="21"/>
        </w:rPr>
        <w:t xml:space="preserve">. The finance assistant deliberately has </w:t>
      </w:r>
      <w:r>
        <w:rPr>
          <w:b/>
          <w:color w:val="1A2332"/>
          <w:sz w:val="21"/>
        </w:rPr>
        <w:t>no LLM</w:t>
      </w:r>
      <w:r>
        <w:rPr>
          <w:color w:val="1A2332"/>
          <w:sz w:val="21"/>
        </w:rPr>
        <w:t>.</w:t>
      </w:r>
    </w:p>
    <w:p>
      <w:pPr>
        <w:spacing w:after="120"/>
      </w:pPr>
      <w:r>
        <w:rPr>
          <w:color w:val="1A2332"/>
          <w:sz w:val="21"/>
        </w:rPr>
        <w:t>Three things a newcomer must internalise before touching anything:</w:t>
      </w:r>
    </w:p>
    <w:p>
      <w:pPr>
        <w:spacing w:after="40"/>
        <w:ind w:left="567" w:hanging="340"/>
      </w:pPr>
      <w:r>
        <w:rPr>
          <w:b/>
          <w:color w:val="1A2332"/>
          <w:sz w:val="21"/>
        </w:rPr>
        <w:t xml:space="preserve">1. </w:t>
      </w:r>
      <w:r>
        <w:rPr>
          <w:b/>
          <w:color w:val="1A2332"/>
          <w:sz w:val="21"/>
        </w:rPr>
        <w:t>There are two checkouts of this repo on the host and they diverge on purpose.</w:t>
      </w:r>
      <w:r>
        <w:rPr>
          <w:color w:val="1A2332"/>
          <w:sz w:val="21"/>
        </w:rPr>
        <w:t xml:space="preserve"> </w:t>
      </w:r>
      <w:r>
        <w:rPr>
          <w:rFonts w:ascii="Consolas" w:hAnsi="Consolas"/>
          <w:color w:val="1F2D3D"/>
          <w:sz w:val="19"/>
        </w:rPr>
        <w:t>/home/odoo-erp/odoo-platform</w:t>
      </w:r>
      <w:r>
        <w:rPr>
          <w:color w:val="1A2332"/>
          <w:sz w:val="21"/>
        </w:rPr>
        <w:t xml:space="preserve"> is where you commit; </w:t>
      </w:r>
      <w:r>
        <w:rPr>
          <w:rFonts w:ascii="Consolas" w:hAnsi="Consolas"/>
          <w:color w:val="1F2D3D"/>
          <w:sz w:val="19"/>
        </w:rPr>
        <w:t>/opt/odoo-platform</w:t>
      </w:r>
      <w:r>
        <w:rPr>
          <w:color w:val="1A2332"/>
          <w:sz w:val="21"/>
        </w:rPr>
        <w:t xml:space="preserve"> is what actually runs. Never run </w:t>
      </w:r>
      <w:r>
        <w:rPr>
          <w:rFonts w:ascii="Consolas" w:hAnsi="Consolas"/>
          <w:color w:val="1F2D3D"/>
          <w:sz w:val="19"/>
        </w:rPr>
        <w:t>docker compose up/down</w:t>
      </w:r>
      <w:r>
        <w:rPr>
          <w:color w:val="1A2332"/>
          <w:sz w:val="21"/>
        </w:rPr>
        <w:t xml:space="preserve"> from </w:t>
      </w:r>
      <w:r>
        <w:rPr>
          <w:rFonts w:ascii="Consolas" w:hAnsi="Consolas"/>
          <w:color w:val="1F2D3D"/>
          <w:sz w:val="19"/>
        </w:rPr>
        <w:t>/home</w:t>
      </w:r>
      <w:r>
        <w:rPr>
          <w:color w:val="1A2332"/>
          <w:sz w:val="21"/>
        </w:rPr>
        <w:t>.</w:t>
      </w:r>
    </w:p>
    <w:p>
      <w:pPr>
        <w:spacing w:after="40"/>
        <w:ind w:left="567" w:hanging="340"/>
      </w:pPr>
      <w:r>
        <w:rPr>
          <w:b/>
          <w:color w:val="1A2332"/>
          <w:sz w:val="21"/>
        </w:rPr>
        <w:t xml:space="preserve">2. </w:t>
      </w:r>
      <w:r>
        <w:rPr>
          <w:b/>
          <w:color w:val="1A2332"/>
          <w:sz w:val="21"/>
        </w:rPr>
        <w:t>Take a fresh `pg_dump` before touching any `prd_*` database</w:t>
      </w:r>
      <w:r>
        <w:rPr>
          <w:color w:val="1A2332"/>
          <w:sz w:val="21"/>
        </w:rPr>
        <w:t xml:space="preserve"> — including a plain </w:t>
      </w:r>
      <w:r>
        <w:rPr>
          <w:rFonts w:ascii="Consolas" w:hAnsi="Consolas"/>
          <w:color w:val="1F2D3D"/>
          <w:sz w:val="19"/>
        </w:rPr>
        <w:t>-u &lt;module&gt;</w:t>
      </w:r>
      <w:r>
        <w:rPr>
          <w:color w:val="1A2332"/>
          <w:sz w:val="21"/>
        </w:rPr>
        <w:t xml:space="preserve"> upgrade. The nightly dump can be 24 hours old.</w:t>
      </w:r>
    </w:p>
    <w:p>
      <w:pPr>
        <w:spacing w:after="40"/>
        <w:ind w:left="567" w:hanging="340"/>
      </w:pPr>
      <w:r>
        <w:rPr>
          <w:b/>
          <w:color w:val="1A2332"/>
          <w:sz w:val="21"/>
        </w:rPr>
        <w:t xml:space="preserve">3. </w:t>
      </w:r>
      <w:r>
        <w:rPr>
          <w:b/>
          <w:color w:val="1A2332"/>
          <w:sz w:val="21"/>
        </w:rPr>
        <w:t>Other sessions and other people share both checkouts.</w:t>
      </w:r>
      <w:r>
        <w:rPr>
          <w:color w:val="1A2332"/>
          <w:sz w:val="21"/>
        </w:rPr>
        <w:t xml:space="preserve"> Re-read </w:t>
      </w:r>
      <w:r>
        <w:rPr>
          <w:rFonts w:ascii="Consolas" w:hAnsi="Consolas"/>
          <w:color w:val="1F2D3D"/>
          <w:sz w:val="19"/>
        </w:rPr>
        <w:t>git status -sb</w:t>
      </w:r>
      <w:r>
        <w:rPr>
          <w:color w:val="1A2332"/>
          <w:sz w:val="21"/>
        </w:rPr>
        <w:t xml:space="preserve"> immediately before any reset, copy, or branch move — an approval given one turn ago can be aimed at a branch that no longer exists.</w:t>
      </w:r>
    </w:p>
    <w:p>
      <w:pPr>
        <w:pStyle w:val="Heading1"/>
      </w:pPr>
      <w:r>
        <w:t>3. Peta environment</w:t>
      </w:r>
    </w:p>
    <w:p>
      <w:pPr>
        <w:pStyle w:val="Heading2"/>
      </w:pPr>
      <w:r>
        <w:t>3.1 Dua checkout — ini akar dari sebagian besar insiden</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r>
          </w:p>
        </w:tc>
        <w:tc>
          <w:tcPr>
            <w:tcW w:type="dxa" w:w="3175"/>
            <w:shd w:val="clear" w:fill="23308F"/>
          </w:tcPr>
          <w:p>
            <w:pPr>
              <w:spacing w:after="40" w:before="40"/>
            </w:pPr>
            <w:r/>
            <w:r>
              <w:rPr>
                <w:b/>
                <w:color w:val="FFFFFF"/>
                <w:sz w:val="18"/>
              </w:rPr>
              <w:t>`/home/odoo-erp/odoo-platform`</w:t>
            </w:r>
          </w:p>
        </w:tc>
        <w:tc>
          <w:tcPr>
            <w:tcW w:type="dxa" w:w="3175"/>
            <w:shd w:val="clear" w:fill="23308F"/>
          </w:tcPr>
          <w:p>
            <w:pPr>
              <w:spacing w:after="40" w:before="40"/>
            </w:pPr>
            <w:r/>
            <w:r>
              <w:rPr>
                <w:b/>
                <w:color w:val="FFFFFF"/>
                <w:sz w:val="18"/>
              </w:rPr>
              <w:t>`/opt/odoo-platform`</w:t>
            </w:r>
          </w:p>
        </w:tc>
      </w:tr>
      <w:tr>
        <w:tc>
          <w:tcPr>
            <w:tcW w:type="dxa" w:w="3175"/>
          </w:tcPr>
          <w:p>
            <w:pPr>
              <w:spacing w:after="40" w:before="40"/>
            </w:pPr>
            <w:r/>
            <w:r>
              <w:rPr>
                <w:color w:val="1A2332"/>
                <w:sz w:val="18"/>
              </w:rPr>
              <w:t>Peran</w:t>
            </w:r>
          </w:p>
        </w:tc>
        <w:tc>
          <w:tcPr>
            <w:tcW w:type="dxa" w:w="3175"/>
          </w:tcPr>
          <w:p>
            <w:pPr>
              <w:spacing w:after="40" w:before="40"/>
            </w:pPr>
            <w:r/>
            <w:r>
              <w:rPr>
                <w:color w:val="1A2332"/>
                <w:sz w:val="18"/>
              </w:rPr>
              <w:t>checkout dev, tempat commit</w:t>
            </w:r>
          </w:p>
        </w:tc>
        <w:tc>
          <w:tcPr>
            <w:tcW w:type="dxa" w:w="3175"/>
          </w:tcPr>
          <w:p>
            <w:pPr>
              <w:spacing w:after="40" w:before="40"/>
            </w:pPr>
            <w:r/>
            <w:r>
              <w:rPr>
                <w:color w:val="1A2332"/>
                <w:sz w:val="18"/>
              </w:rPr>
              <w:t>checkout runtime</w:t>
            </w:r>
          </w:p>
        </w:tc>
      </w:tr>
      <w:tr>
        <w:tc>
          <w:tcPr>
            <w:tcW w:type="dxa" w:w="3175"/>
            <w:shd w:val="clear" w:fill="F7F8FA"/>
          </w:tcPr>
          <w:p>
            <w:pPr>
              <w:spacing w:after="40" w:before="40"/>
            </w:pPr>
            <w:r/>
            <w:r>
              <w:rPr>
                <w:rFonts w:ascii="Consolas" w:hAnsi="Consolas"/>
                <w:color w:val="1F2D3D"/>
                <w:sz w:val="16"/>
              </w:rPr>
              <w:t>addons/</w:t>
            </w:r>
            <w:r>
              <w:rPr>
                <w:color w:val="1A2332"/>
                <w:sz w:val="18"/>
              </w:rPr>
              <w:t xml:space="preserve"> di-mount ke</w:t>
            </w:r>
          </w:p>
        </w:tc>
        <w:tc>
          <w:tcPr>
            <w:tcW w:type="dxa" w:w="3175"/>
            <w:shd w:val="clear" w:fill="F7F8FA"/>
          </w:tcPr>
          <w:p>
            <w:pPr>
              <w:spacing w:after="40" w:before="40"/>
            </w:pPr>
            <w:r/>
            <w:r>
              <w:rPr>
                <w:color w:val="1A2332"/>
                <w:sz w:val="18"/>
              </w:rPr>
              <w:t>tidak ada</w:t>
            </w:r>
          </w:p>
        </w:tc>
        <w:tc>
          <w:tcPr>
            <w:tcW w:type="dxa" w:w="3175"/>
            <w:shd w:val="clear" w:fill="F7F8FA"/>
          </w:tcPr>
          <w:p>
            <w:pPr>
              <w:spacing w:after="40" w:before="40"/>
            </w:pPr>
            <w:r/>
            <w:r>
              <w:rPr>
                <w:color w:val="1A2332"/>
                <w:sz w:val="18"/>
              </w:rPr>
              <w:t xml:space="preserve">4 container: </w:t>
            </w:r>
            <w:r>
              <w:rPr>
                <w:rFonts w:ascii="Consolas" w:hAnsi="Consolas"/>
                <w:color w:val="1F2D3D"/>
                <w:sz w:val="16"/>
              </w:rPr>
              <w:t>odoo</w:t>
            </w:r>
            <w:r>
              <w:rPr>
                <w:color w:val="1A2332"/>
                <w:sz w:val="18"/>
              </w:rPr>
              <w:t xml:space="preserve">, </w:t>
            </w:r>
            <w:r>
              <w:rPr>
                <w:rFonts w:ascii="Consolas" w:hAnsi="Consolas"/>
                <w:color w:val="1F2D3D"/>
                <w:sz w:val="16"/>
              </w:rPr>
              <w:t>odoo-mgmt</w:t>
            </w:r>
            <w:r>
              <w:rPr>
                <w:color w:val="1A2332"/>
                <w:sz w:val="18"/>
              </w:rPr>
              <w:t xml:space="preserve">, </w:t>
            </w:r>
            <w:r>
              <w:rPr>
                <w:rFonts w:ascii="Consolas" w:hAnsi="Consolas"/>
                <w:color w:val="1F2D3D"/>
                <w:sz w:val="16"/>
              </w:rPr>
              <w:t>odoo-front</w:t>
            </w:r>
            <w:r>
              <w:rPr>
                <w:color w:val="1A2332"/>
                <w:sz w:val="18"/>
              </w:rPr>
              <w:t xml:space="preserve">, </w:t>
            </w:r>
            <w:r>
              <w:rPr>
                <w:rFonts w:ascii="Consolas" w:hAnsi="Consolas"/>
                <w:color w:val="1F2D3D"/>
                <w:sz w:val="16"/>
              </w:rPr>
              <w:t>odoo-vaspmo</w:t>
            </w:r>
            <w:r>
              <w:rPr>
                <w:color w:val="1A2332"/>
                <w:sz w:val="18"/>
              </w:rPr>
              <w:t xml:space="preserve"> sebagai </w:t>
            </w:r>
            <w:r>
              <w:rPr>
                <w:rFonts w:ascii="Consolas" w:hAnsi="Consolas"/>
                <w:color w:val="1F2D3D"/>
                <w:sz w:val="16"/>
              </w:rPr>
              <w:t>/mnt/extra-addons</w:t>
            </w:r>
          </w:p>
        </w:tc>
      </w:tr>
      <w:tr>
        <w:tc>
          <w:tcPr>
            <w:tcW w:type="dxa" w:w="3175"/>
          </w:tcPr>
          <w:p>
            <w:pPr>
              <w:spacing w:after="40" w:before="40"/>
            </w:pPr>
            <w:r/>
            <w:r>
              <w:rPr>
                <w:color w:val="1A2332"/>
                <w:sz w:val="18"/>
              </w:rPr>
              <w:t>Branch</w:t>
            </w:r>
          </w:p>
        </w:tc>
        <w:tc>
          <w:tcPr>
            <w:tcW w:type="dxa" w:w="3175"/>
          </w:tcPr>
          <w:p>
            <w:pPr>
              <w:spacing w:after="40" w:before="40"/>
            </w:pPr>
            <w:r/>
            <w:r>
              <w:rPr>
                <w:color w:val="1A2332"/>
                <w:sz w:val="18"/>
              </w:rPr>
              <w:t>berpindah sendiri (sesi lain)</w:t>
            </w:r>
          </w:p>
        </w:tc>
        <w:tc>
          <w:tcPr>
            <w:tcW w:type="dxa" w:w="3175"/>
          </w:tcPr>
          <w:p>
            <w:pPr>
              <w:spacing w:after="40" w:before="40"/>
            </w:pPr>
            <w:r/>
            <w:r>
              <w:rPr>
                <w:color w:val="1A2332"/>
                <w:sz w:val="18"/>
              </w:rPr>
              <w:t xml:space="preserve">pernah </w:t>
            </w:r>
            <w:r>
              <w:rPr>
                <w:rFonts w:ascii="Consolas" w:hAnsi="Consolas"/>
                <w:color w:val="1F2D3D"/>
                <w:sz w:val="16"/>
              </w:rPr>
              <w:t>main</w:t>
            </w:r>
            <w:r>
              <w:rPr>
                <w:color w:val="1A2332"/>
                <w:sz w:val="18"/>
              </w:rPr>
              <w:t>, pernah branch deploy</w:t>
            </w:r>
          </w:p>
        </w:tc>
      </w:tr>
      <w:tr>
        <w:tc>
          <w:tcPr>
            <w:tcW w:type="dxa" w:w="3175"/>
            <w:shd w:val="clear" w:fill="F7F8FA"/>
          </w:tcPr>
          <w:p>
            <w:pPr>
              <w:spacing w:after="40" w:before="40"/>
            </w:pPr>
            <w:r/>
            <w:r>
              <w:rPr>
                <w:color w:val="1A2332"/>
                <w:sz w:val="18"/>
              </w:rPr>
              <w:t>Artinya</w:t>
            </w:r>
          </w:p>
        </w:tc>
        <w:tc>
          <w:tcPr>
            <w:tcW w:type="dxa" w:w="3175"/>
            <w:shd w:val="clear" w:fill="F7F8FA"/>
          </w:tcPr>
          <w:p>
            <w:pPr>
              <w:spacing w:after="40" w:before="40"/>
            </w:pPr>
            <w:r/>
            <w:r>
              <w:rPr>
                <w:color w:val="1A2332"/>
                <w:sz w:val="18"/>
              </w:rPr>
              <w:t xml:space="preserve">menyunting di sini </w:t>
            </w:r>
            <w:r>
              <w:rPr>
                <w:b/>
                <w:color w:val="1A2332"/>
                <w:sz w:val="18"/>
              </w:rPr>
              <w:t>tidak</w:t>
            </w:r>
            <w:r>
              <w:rPr>
                <w:color w:val="1A2332"/>
                <w:sz w:val="18"/>
              </w:rPr>
              <w:t xml:space="preserve"> mengubah aplikasi yang jalan</w:t>
            </w:r>
          </w:p>
        </w:tc>
        <w:tc>
          <w:tcPr>
            <w:tcW w:type="dxa" w:w="3175"/>
            <w:shd w:val="clear" w:fill="F7F8FA"/>
          </w:tcPr>
          <w:p>
            <w:pPr>
              <w:spacing w:after="40" w:before="40"/>
            </w:pPr>
            <w:r/>
            <w:r>
              <w:rPr>
                <w:color w:val="1A2332"/>
                <w:sz w:val="18"/>
              </w:rPr>
              <w:t xml:space="preserve">berkas di disk </w:t>
            </w:r>
            <w:r>
              <w:rPr>
                <w:b/>
                <w:color w:val="1A2332"/>
                <w:sz w:val="18"/>
              </w:rPr>
              <w:t>adalah</w:t>
            </w:r>
            <w:r>
              <w:rPr>
                <w:color w:val="1A2332"/>
                <w:sz w:val="18"/>
              </w:rPr>
              <w:t xml:space="preserve"> kode produksi untuk semua tenant</w:t>
            </w:r>
          </w:p>
        </w:tc>
      </w:tr>
    </w:tbl>
    <w:p>
      <w:pPr>
        <w:spacing w:after="80"/>
      </w:pPr>
    </w:p>
    <w:p>
      <w:pPr>
        <w:spacing w:after="120"/>
      </w:pPr>
      <w:r>
        <w:rPr>
          <w:color w:val="1A2332"/>
          <w:sz w:val="21"/>
        </w:rPr>
        <w:t xml:space="preserve">Keduanya memakai </w:t>
      </w:r>
      <w:r>
        <w:rPr>
          <w:rFonts w:ascii="Consolas" w:hAnsi="Consolas"/>
          <w:color w:val="1F2D3D"/>
          <w:sz w:val="19"/>
        </w:rPr>
        <w:t>COMPOSE_PROJECT_NAME=odoo19-platform</w:t>
      </w:r>
      <w:r>
        <w:rPr>
          <w:color w:val="1A2332"/>
          <w:sz w:val="21"/>
        </w:rPr>
        <w:t xml:space="preserve"> yang sama, dan Postgres memakai bind-mount </w:t>
      </w:r>
      <w:r>
        <w:rPr>
          <w:b/>
          <w:color w:val="1A2332"/>
          <w:sz w:val="21"/>
        </w:rPr>
        <w:t>relatif</w:t>
      </w:r>
      <w:r>
        <w:rPr>
          <w:color w:val="1A2332"/>
          <w:sz w:val="21"/>
        </w:rPr>
        <w:t xml:space="preserve"> </w:t>
      </w:r>
      <w:r>
        <w:rPr>
          <w:rFonts w:ascii="Consolas" w:hAnsi="Consolas"/>
          <w:color w:val="1F2D3D"/>
          <w:sz w:val="19"/>
        </w:rPr>
        <w:t>./data/postgres</w:t>
      </w:r>
      <w:r>
        <w:rPr>
          <w:color w:val="1A2332"/>
          <w:sz w:val="21"/>
        </w:rPr>
        <w:t xml:space="preserve"> (</w:t>
      </w:r>
      <w:r>
        <w:rPr>
          <w:rFonts w:ascii="Consolas" w:hAnsi="Consolas"/>
          <w:color w:val="1F2D3D"/>
          <w:sz w:val="19"/>
        </w:rPr>
        <w:t>odoo-platform-checkouts</w:t>
      </w:r>
      <w:r>
        <w:rPr>
          <w:color w:val="1A2332"/>
          <w:sz w:val="21"/>
        </w:rPr>
        <w:t>).</w:t>
      </w:r>
    </w:p>
    <w:p>
      <w:pPr>
        <w:spacing w:before="120" w:after="160"/>
        <w:ind w:left="227"/>
        <w:shd w:val="clear" w:fill="FFF4E5"/>
        <w:pBdr>
          <w:left w:val="single" w:sz="18" w:space="6" w:color="F79009"/>
        </w:pBdr>
      </w:pPr>
      <w:r>
        <w:rPr>
          <w:b/>
          <w:color w:val="1A2332"/>
          <w:sz w:val="21"/>
        </w:rPr>
        <w:t>BAHAYA — jangan pernah `docker compose up/down` dari `/home`.</w:t>
      </w:r>
      <w:r>
        <w:rPr>
          <w:color w:val="1A2332"/>
          <w:sz w:val="21"/>
        </w:rPr>
        <w:t xml:space="preserve"> Compose akan me-recreate container </w:t>
      </w:r>
      <w:r>
        <w:rPr>
          <w:rFonts w:ascii="Consolas" w:hAnsi="Consolas"/>
          <w:color w:val="1F2D3D"/>
          <w:sz w:val="19"/>
        </w:rPr>
        <w:t>odoo19-platform-postgres</w:t>
      </w:r>
      <w:r>
        <w:rPr>
          <w:color w:val="1A2332"/>
          <w:sz w:val="21"/>
        </w:rPr>
        <w:t xml:space="preserve"> yang bernama sama, menunjuk ke </w:t>
      </w:r>
      <w:r>
        <w:rPr>
          <w:rFonts w:ascii="Consolas" w:hAnsi="Consolas"/>
          <w:color w:val="1F2D3D"/>
          <w:sz w:val="19"/>
        </w:rPr>
        <w:t>/home/.../data/postgres</w:t>
      </w:r>
      <w:r>
        <w:rPr>
          <w:color w:val="1A2332"/>
          <w:sz w:val="21"/>
        </w:rPr>
        <w:t xml:space="preserve"> (cluster dev, 2–3 DB) alih-alih </w:t>
      </w:r>
      <w:r>
        <w:rPr>
          <w:rFonts w:ascii="Consolas" w:hAnsi="Consolas"/>
          <w:color w:val="1F2D3D"/>
          <w:sz w:val="19"/>
        </w:rPr>
        <w:t>/opt/.../data/postgres</w:t>
      </w:r>
      <w:r>
        <w:rPr>
          <w:color w:val="1A2332"/>
          <w:sz w:val="21"/>
        </w:rPr>
        <w:t xml:space="preserve"> (produksi). Data produksi tidak hilang, cuma ter-unmount.</w:t>
      </w:r>
    </w:p>
    <w:p>
      <w:pPr>
        <w:spacing w:after="120"/>
      </w:pPr>
      <w:r>
        <w:rPr>
          <w:color w:val="1A2332"/>
          <w:sz w:val="21"/>
        </w:rPr>
        <w:t>Ini sudah kambuh dua kali dengan mode kegagalan makin buruk:</w:t>
      </w:r>
    </w:p>
    <w:p>
      <w:pPr>
        <w:pStyle w:val="ListBullet"/>
        <w:spacing w:after="40"/>
      </w:pPr>
      <w:r>
        <w:rPr>
          <w:b/>
          <w:color w:val="1A2332"/>
          <w:sz w:val="21"/>
        </w:rPr>
        <w:t>14-Agu-2026:</w:t>
      </w:r>
      <w:r>
        <w:rPr>
          <w:color w:val="1A2332"/>
          <w:sz w:val="21"/>
        </w:rPr>
        <w:t xml:space="preserve"> </w:t>
      </w:r>
      <w:r>
        <w:rPr>
          <w:rFonts w:ascii="Consolas" w:hAnsi="Consolas"/>
          <w:color w:val="1F2D3D"/>
          <w:sz w:val="19"/>
        </w:rPr>
        <w:t>docker compose up -d sales-cockpit</w:t>
      </w:r>
      <w:r>
        <w:rPr>
          <w:color w:val="1A2332"/>
          <w:sz w:val="21"/>
        </w:rPr>
        <w:t xml:space="preserve"> dari </w:t>
      </w:r>
      <w:r>
        <w:rPr>
          <w:rFonts w:ascii="Consolas" w:hAnsi="Consolas"/>
          <w:color w:val="1F2D3D"/>
          <w:sz w:val="19"/>
        </w:rPr>
        <w:t>/home</w:t>
      </w:r>
      <w:r>
        <w:rPr>
          <w:color w:val="1A2332"/>
          <w:sz w:val="21"/>
        </w:rPr>
        <w:t xml:space="preserve"> cukup untuk memicunya, karena service baru itu punya </w:t>
      </w:r>
      <w:r>
        <w:rPr>
          <w:rFonts w:ascii="Consolas" w:hAnsi="Consolas"/>
          <w:color w:val="1F2D3D"/>
          <w:sz w:val="19"/>
        </w:rPr>
        <w:t>depends_on: postgres</w:t>
      </w:r>
      <w:r>
        <w:rPr>
          <w:color w:val="1A2332"/>
          <w:sz w:val="21"/>
        </w:rPr>
        <w:t>. Produksi jalan di data dir salah ~74 detik (</w:t>
      </w:r>
      <w:r>
        <w:rPr>
          <w:rFonts w:ascii="Consolas" w:hAnsi="Consolas"/>
          <w:color w:val="1F2D3D"/>
          <w:sz w:val="19"/>
        </w:rPr>
        <w:t>odoo-platform-checkouts</w:t>
      </w:r>
      <w:r>
        <w:rPr>
          <w:color w:val="1A2332"/>
          <w:sz w:val="21"/>
        </w:rPr>
        <w:t>).</w:t>
      </w:r>
    </w:p>
    <w:p>
      <w:pPr>
        <w:pStyle w:val="ListBullet"/>
        <w:spacing w:after="40"/>
      </w:pPr>
      <w:r>
        <w:rPr>
          <w:b/>
          <w:color w:val="1A2332"/>
          <w:sz w:val="21"/>
        </w:rPr>
        <w:t>Kambuh lagi:</w:t>
      </w:r>
      <w:r>
        <w:rPr>
          <w:color w:val="1A2332"/>
          <w:sz w:val="21"/>
        </w:rPr>
        <w:t xml:space="preserve"> compose berhenti di tengah karena container </w:t>
      </w:r>
      <w:r>
        <w:rPr>
          <w:rFonts w:ascii="Consolas" w:hAnsi="Consolas"/>
          <w:color w:val="1F2D3D"/>
          <w:sz w:val="19"/>
        </w:rPr>
        <w:t>sales-cockpit</w:t>
      </w:r>
      <w:r>
        <w:rPr>
          <w:color w:val="1A2332"/>
          <w:sz w:val="21"/>
        </w:rPr>
        <w:t xml:space="preserve"> lama tidak punya label compose → Postgres baru tertinggal status </w:t>
      </w:r>
      <w:r>
        <w:rPr>
          <w:rFonts w:ascii="Consolas" w:hAnsi="Consolas"/>
          <w:color w:val="1F2D3D"/>
          <w:sz w:val="19"/>
        </w:rPr>
        <w:t>Created</w:t>
      </w:r>
      <w:r>
        <w:rPr>
          <w:color w:val="1A2332"/>
          <w:sz w:val="21"/>
        </w:rPr>
        <w:t xml:space="preserve">, </w:t>
      </w:r>
      <w:r>
        <w:rPr>
          <w:b/>
          <w:color w:val="1A2332"/>
          <w:sz w:val="21"/>
        </w:rPr>
        <w:t>tidak pernah `Started`</w:t>
      </w:r>
      <w:r>
        <w:rPr>
          <w:color w:val="1A2332"/>
          <w:sz w:val="21"/>
        </w:rPr>
        <w:t xml:space="preserve">. Database benar-benar </w:t>
      </w:r>
      <w:r>
        <w:rPr>
          <w:b/>
          <w:color w:val="1A2332"/>
          <w:sz w:val="21"/>
        </w:rPr>
        <w:t>mati beberapa menit</w:t>
      </w:r>
      <w:r>
        <w:rPr>
          <w:color w:val="1A2332"/>
          <w:sz w:val="21"/>
        </w:rPr>
        <w:t xml:space="preserve"> (</w:t>
      </w:r>
      <w:r>
        <w:rPr>
          <w:rFonts w:ascii="Consolas" w:hAnsi="Consolas"/>
          <w:color w:val="1F2D3D"/>
          <w:sz w:val="19"/>
        </w:rPr>
        <w:t>compose-home-postgres-incident</w:t>
      </w:r>
      <w:r>
        <w:rPr>
          <w:color w:val="1A2332"/>
          <w:sz w:val="21"/>
        </w:rPr>
        <w:t>).</w:t>
      </w:r>
    </w:p>
    <w:p>
      <w:pPr>
        <w:spacing w:after="120"/>
      </w:pPr>
      <w:r>
        <w:rPr>
          <w:color w:val="1A2332"/>
          <w:sz w:val="21"/>
        </w:rPr>
        <w:t xml:space="preserve">Pengaman yang tidak disengaja: password role </w:t>
      </w:r>
      <w:r>
        <w:rPr>
          <w:rFonts w:ascii="Consolas" w:hAnsi="Consolas"/>
          <w:color w:val="1F2D3D"/>
          <w:sz w:val="19"/>
        </w:rPr>
        <w:t>odoo</w:t>
      </w:r>
      <w:r>
        <w:rPr>
          <w:color w:val="1A2332"/>
          <w:sz w:val="21"/>
        </w:rPr>
        <w:t xml:space="preserve"> berbeda antar cluster, jadi Odoo tidak bisa autentikasi ke cluster salah dan karena itu tidak bisa menulis ke sana. Radius kerusakannya downtime, bukan korupsi data.</w:t>
      </w:r>
    </w:p>
    <w:p>
      <w:pPr>
        <w:spacing w:after="120"/>
      </w:pPr>
      <w:r>
        <w:rPr>
          <w:b/>
          <w:color w:val="1A2332"/>
          <w:sz w:val="21"/>
        </w:rPr>
        <w:t>Pemulihan (±1 menit, tidak menyentuh service lain):</w:t>
      </w:r>
    </w:p>
    <w:p>
      <w:pPr>
        <w:spacing w:before="80" w:after="160"/>
        <w:ind w:left="227"/>
        <w:shd w:val="clear" w:fill="F4F5F7"/>
      </w:pPr>
      <w:r>
        <w:rPr>
          <w:rFonts w:ascii="Consolas" w:hAnsi="Consolas"/>
          <w:color w:val="1F2D3D"/>
          <w:sz w:val="17"/>
        </w:rPr>
        <w:t>docker stop odoo19-platform-postgres</w:t>
        <w:br/>
      </w:r>
      <w:r>
        <w:rPr>
          <w:rFonts w:ascii="Consolas" w:hAnsi="Consolas"/>
          <w:color w:val="1F2D3D"/>
          <w:sz w:val="17"/>
        </w:rPr>
        <w:t>cd /opt/odoo-platform &amp;&amp; docker compose \</w:t>
        <w:br/>
      </w:r>
      <w:r>
        <w:rPr>
          <w:rFonts w:ascii="Consolas" w:hAnsi="Consolas"/>
          <w:color w:val="1F2D3D"/>
          <w:sz w:val="17"/>
        </w:rPr>
        <w:t xml:space="preserve">  -f docker-compose.yml -f docker-compose.multitenant.yml up -d --no-deps postgres</w:t>
      </w:r>
    </w:p>
    <w:p>
      <w:pPr>
        <w:spacing w:after="120"/>
      </w:pPr>
      <w:r>
        <w:rPr>
          <w:color w:val="1A2332"/>
          <w:sz w:val="21"/>
        </w:rPr>
        <w:t xml:space="preserve">Verifikasi sesudahnya: ketiga mount menunjuk </w:t>
      </w:r>
      <w:r>
        <w:rPr>
          <w:rFonts w:ascii="Consolas" w:hAnsi="Consolas"/>
          <w:color w:val="1F2D3D"/>
          <w:sz w:val="19"/>
        </w:rPr>
        <w:t>/opt</w:t>
      </w:r>
      <w:r>
        <w:rPr>
          <w:color w:val="1A2332"/>
          <w:sz w:val="21"/>
        </w:rPr>
        <w:t xml:space="preserve">, </w:t>
      </w:r>
      <w:r>
        <w:rPr>
          <w:rFonts w:ascii="Consolas" w:hAnsi="Consolas"/>
          <w:color w:val="1F2D3D"/>
          <w:sz w:val="19"/>
        </w:rPr>
        <w:t>select count(*) from pg_database</w:t>
      </w:r>
      <w:r>
        <w:rPr>
          <w:color w:val="1A2332"/>
          <w:sz w:val="21"/>
        </w:rPr>
        <w:t xml:space="preserve"> sesuai jumlah yang diharapkan, dan log odoo berakhir </w:t>
      </w:r>
      <w:r>
        <w:rPr>
          <w:rFonts w:ascii="Consolas" w:hAnsi="Consolas"/>
          <w:color w:val="1F2D3D"/>
          <w:sz w:val="19"/>
        </w:rPr>
        <w:t>database connections ready</w:t>
      </w:r>
      <w:r>
        <w:rPr>
          <w:color w:val="1A2332"/>
          <w:sz w:val="21"/>
        </w:rPr>
        <w:t xml:space="preserve"> — bukan </w:t>
      </w:r>
      <w:r>
        <w:rPr>
          <w:rFonts w:ascii="Consolas" w:hAnsi="Consolas"/>
          <w:color w:val="1F2D3D"/>
          <w:sz w:val="19"/>
        </w:rPr>
        <w:t>OperationalError</w:t>
      </w:r>
      <w:r>
        <w:rPr>
          <w:color w:val="1A2332"/>
          <w:sz w:val="21"/>
        </w:rPr>
        <w:t>.</w:t>
      </w:r>
    </w:p>
    <w:p>
      <w:pPr>
        <w:spacing w:after="120"/>
      </w:pPr>
      <w:r>
        <w:rPr>
          <w:rFonts w:ascii="Consolas" w:hAnsi="Consolas"/>
          <w:color w:val="1F2D3D"/>
          <w:sz w:val="19"/>
        </w:rPr>
        <w:t>sales-cockpit</w:t>
      </w:r>
      <w:r>
        <w:rPr>
          <w:color w:val="1A2332"/>
          <w:sz w:val="21"/>
        </w:rPr>
        <w:t xml:space="preserve"> dan </w:t>
      </w:r>
      <w:r>
        <w:rPr>
          <w:rFonts w:ascii="Consolas" w:hAnsi="Consolas"/>
          <w:color w:val="1F2D3D"/>
          <w:sz w:val="19"/>
        </w:rPr>
        <w:t>finance-cockpit</w:t>
      </w:r>
      <w:r>
        <w:rPr>
          <w:color w:val="1A2332"/>
          <w:sz w:val="21"/>
        </w:rPr>
        <w:t xml:space="preserve"> adalah </w:t>
      </w:r>
      <w:r>
        <w:rPr>
          <w:b/>
          <w:color w:val="1A2332"/>
          <w:sz w:val="21"/>
        </w:rPr>
        <w:t>satu-satunya</w:t>
      </w:r>
      <w:r>
        <w:rPr>
          <w:color w:val="1A2332"/>
          <w:sz w:val="21"/>
        </w:rPr>
        <w:t xml:space="preserve"> service yang sumbernya hanya ada di </w:t>
      </w:r>
      <w:r>
        <w:rPr>
          <w:rFonts w:ascii="Consolas" w:hAnsi="Consolas"/>
          <w:color w:val="1F2D3D"/>
          <w:sz w:val="19"/>
        </w:rPr>
        <w:t>/home</w:t>
      </w:r>
      <w:r>
        <w:rPr>
          <w:color w:val="1A2332"/>
          <w:sz w:val="21"/>
        </w:rPr>
        <w:t xml:space="preserve"> (</w:t>
      </w:r>
      <w:r>
        <w:rPr>
          <w:rFonts w:ascii="Consolas" w:hAnsi="Consolas"/>
          <w:color w:val="1F2D3D"/>
          <w:sz w:val="19"/>
        </w:rPr>
        <w:t>/opt/odoo-platform/sales-cockpit</w:t>
      </w:r>
      <w:r>
        <w:rPr>
          <w:color w:val="1A2332"/>
          <w:sz w:val="21"/>
        </w:rPr>
        <w:t xml:space="preserve"> tidak ada), jadi ia perlu perlakuan khusus: </w:t>
      </w:r>
      <w:r>
        <w:rPr>
          <w:rFonts w:ascii="Consolas" w:hAnsi="Consolas"/>
          <w:color w:val="1F2D3D"/>
          <w:sz w:val="19"/>
        </w:rPr>
        <w:t>docker compose build</w:t>
      </w:r>
      <w:r>
        <w:rPr>
          <w:color w:val="1A2332"/>
          <w:sz w:val="21"/>
        </w:rPr>
        <w:t xml:space="preserve"> dari </w:t>
      </w:r>
      <w:r>
        <w:rPr>
          <w:rFonts w:ascii="Consolas" w:hAnsi="Consolas"/>
          <w:color w:val="1F2D3D"/>
          <w:sz w:val="19"/>
        </w:rPr>
        <w:t>/home</w:t>
      </w:r>
      <w:r>
        <w:rPr>
          <w:color w:val="1A2332"/>
          <w:sz w:val="21"/>
        </w:rPr>
        <w:t xml:space="preserve">, </w:t>
      </w:r>
      <w:r>
        <w:rPr>
          <w:rFonts w:ascii="Consolas" w:hAnsi="Consolas"/>
          <w:color w:val="1F2D3D"/>
          <w:sz w:val="19"/>
        </w:rPr>
        <w:t>docker rm -f</w:t>
      </w:r>
      <w:r>
        <w:rPr>
          <w:color w:val="1A2332"/>
          <w:sz w:val="21"/>
        </w:rPr>
        <w:t xml:space="preserve"> container lamanya (karena tanpa label compose), lalu </w:t>
      </w:r>
      <w:r>
        <w:rPr>
          <w:rFonts w:ascii="Consolas" w:hAnsi="Consolas"/>
          <w:color w:val="1F2D3D"/>
          <w:sz w:val="19"/>
        </w:rPr>
        <w:t>docker compose up -d --no-deps &lt;service&gt;</w:t>
      </w:r>
      <w:r>
        <w:rPr>
          <w:color w:val="1A2332"/>
          <w:sz w:val="21"/>
        </w:rPr>
        <w:t xml:space="preserve"> — </w:t>
      </w:r>
      <w:r>
        <w:rPr>
          <w:rFonts w:ascii="Consolas" w:hAnsi="Consolas"/>
          <w:color w:val="1F2D3D"/>
          <w:sz w:val="19"/>
        </w:rPr>
        <w:t>--no-deps</w:t>
      </w:r>
      <w:r>
        <w:rPr>
          <w:color w:val="1A2332"/>
          <w:sz w:val="21"/>
        </w:rPr>
        <w:t xml:space="preserve"> </w:t>
      </w:r>
      <w:r>
        <w:rPr>
          <w:b/>
          <w:color w:val="1A2332"/>
          <w:sz w:val="21"/>
        </w:rPr>
        <w:t>wajib</w:t>
      </w:r>
      <w:r>
        <w:rPr>
          <w:color w:val="1A2332"/>
          <w:sz w:val="21"/>
        </w:rPr>
        <w:t xml:space="preserve">. Langsung sesudahnya cek mount Postgres masih </w:t>
      </w:r>
      <w:r>
        <w:rPr>
          <w:rFonts w:ascii="Consolas" w:hAnsi="Consolas"/>
          <w:color w:val="1F2D3D"/>
          <w:sz w:val="19"/>
        </w:rPr>
        <w:t>/opt</w:t>
      </w:r>
      <w:r>
        <w:rPr>
          <w:color w:val="1A2332"/>
          <w:sz w:val="21"/>
        </w:rPr>
        <w:t>.</w:t>
      </w:r>
    </w:p>
    <w:p>
      <w:pPr>
        <w:pStyle w:val="Heading2"/>
      </w:pPr>
      <w:r>
        <w:t>3.2 Overlay compose wajib disebut eksplisit</w:t>
      </w:r>
    </w:p>
    <w:p>
      <w:pPr>
        <w:spacing w:after="120"/>
      </w:pPr>
      <w:r>
        <w:rPr>
          <w:rFonts w:ascii="Consolas" w:hAnsi="Consolas"/>
          <w:color w:val="1F2D3D"/>
          <w:sz w:val="19"/>
        </w:rPr>
        <w:t>/opt/odoo-platform/.env</w:t>
      </w:r>
      <w:r>
        <w:rPr>
          <w:color w:val="1A2332"/>
          <w:sz w:val="21"/>
        </w:rPr>
        <w:t xml:space="preserve"> </w:t>
      </w:r>
      <w:r>
        <w:rPr>
          <w:b/>
          <w:color w:val="1A2332"/>
          <w:sz w:val="21"/>
        </w:rPr>
        <w:t>tidak punya `COMPOSE_FILE`</w:t>
      </w:r>
      <w:r>
        <w:rPr>
          <w:color w:val="1A2332"/>
          <w:sz w:val="21"/>
        </w:rPr>
        <w:t xml:space="preserve"> (hanya </w:t>
      </w:r>
      <w:r>
        <w:rPr>
          <w:rFonts w:ascii="Consolas" w:hAnsi="Consolas"/>
          <w:color w:val="1F2D3D"/>
          <w:sz w:val="19"/>
        </w:rPr>
        <w:t>COMPOSE_PROJECT_NAME</w:t>
      </w:r>
      <w:r>
        <w:rPr>
          <w:color w:val="1A2332"/>
          <w:sz w:val="21"/>
        </w:rPr>
        <w:t xml:space="preserve">), sehingga </w:t>
      </w:r>
      <w:r>
        <w:rPr>
          <w:rFonts w:ascii="Consolas" w:hAnsi="Consolas"/>
          <w:color w:val="1F2D3D"/>
          <w:sz w:val="19"/>
        </w:rPr>
        <w:t>docker compose up -d &lt;svc&gt;</w:t>
      </w:r>
      <w:r>
        <w:rPr>
          <w:color w:val="1A2332"/>
          <w:sz w:val="21"/>
        </w:rPr>
        <w:t xml:space="preserve"> polos memakai </w:t>
      </w:r>
      <w:r>
        <w:rPr>
          <w:rFonts w:ascii="Consolas" w:hAnsi="Consolas"/>
          <w:color w:val="1F2D3D"/>
          <w:sz w:val="19"/>
        </w:rPr>
        <w:t>docker-compose.yml</w:t>
      </w:r>
      <w:r>
        <w:rPr>
          <w:color w:val="1A2332"/>
          <w:sz w:val="21"/>
        </w:rPr>
        <w:t xml:space="preserve"> saja dan </w:t>
      </w:r>
      <w:r>
        <w:rPr>
          <w:b/>
          <w:color w:val="1A2332"/>
          <w:sz w:val="21"/>
        </w:rPr>
        <w:t>diam-diam membuang seluruh override</w:t>
      </w:r>
      <w:r>
        <w:rPr>
          <w:color w:val="1A2332"/>
          <w:sz w:val="21"/>
        </w:rPr>
        <w:t xml:space="preserve"> di </w:t>
      </w:r>
      <w:r>
        <w:rPr>
          <w:rFonts w:ascii="Consolas" w:hAnsi="Consolas"/>
          <w:color w:val="1F2D3D"/>
          <w:sz w:val="19"/>
        </w:rPr>
        <w:t>docker-compose.multitenant.yml</w:t>
      </w:r>
      <w:r>
        <w:rPr>
          <w:color w:val="1A2332"/>
          <w:sz w:val="21"/>
        </w:rPr>
        <w:t>. Container kembali dengan status *healthy* padahal konfigurasinya hilang — tidak ada yang memberi peringatan (</w:t>
      </w:r>
      <w:r>
        <w:rPr>
          <w:rFonts w:ascii="Consolas" w:hAnsi="Consolas"/>
          <w:color w:val="1F2D3D"/>
          <w:sz w:val="19"/>
        </w:rPr>
        <w:t>opt-compose-multitenant-overlay</w:t>
      </w:r>
      <w:r>
        <w:rPr>
          <w:color w:val="1A2332"/>
          <w:sz w:val="21"/>
        </w:rPr>
        <w:t>).</w:t>
      </w:r>
    </w:p>
    <w:p>
      <w:pPr>
        <w:spacing w:after="120"/>
      </w:pPr>
      <w:r>
        <w:rPr>
          <w:color w:val="1A2332"/>
          <w:sz w:val="21"/>
        </w:rPr>
        <w:t xml:space="preserve">Kejadian 4-Agu-2026 pada </w:t>
      </w:r>
      <w:r>
        <w:rPr>
          <w:rFonts w:ascii="Consolas" w:hAnsi="Consolas"/>
          <w:color w:val="1F2D3D"/>
          <w:sz w:val="19"/>
        </w:rPr>
        <w:t>tenant-orchestrator</w:t>
      </w:r>
      <w:r>
        <w:rPr>
          <w:color w:val="1A2332"/>
          <w:sz w:val="21"/>
        </w:rPr>
        <w:t xml:space="preserve">: container yang di-recreate kehilangan </w:t>
      </w:r>
      <w:r>
        <w:rPr>
          <w:rFonts w:ascii="Consolas" w:hAnsi="Consolas"/>
          <w:color w:val="1F2D3D"/>
          <w:sz w:val="19"/>
        </w:rPr>
        <w:t>read_only: false</w:t>
      </w:r>
      <w:r>
        <w:rPr>
          <w:color w:val="1A2332"/>
          <w:sz w:val="21"/>
        </w:rPr>
        <w:t xml:space="preserve">, mount </w:t>
      </w:r>
      <w:r>
        <w:rPr>
          <w:rFonts w:ascii="Consolas" w:hAnsi="Consolas"/>
          <w:color w:val="1F2D3D"/>
          <w:sz w:val="19"/>
        </w:rPr>
        <w:t>/var/run/docker.sock</w:t>
      </w:r>
      <w:r>
        <w:rPr>
          <w:color w:val="1A2332"/>
          <w:sz w:val="21"/>
        </w:rPr>
        <w:t xml:space="preserve">, dan env </w:t>
      </w:r>
      <w:r>
        <w:rPr>
          <w:rFonts w:ascii="Consolas" w:hAnsi="Consolas"/>
          <w:color w:val="1F2D3D"/>
          <w:sz w:val="19"/>
        </w:rPr>
        <w:t>ODOO_HOST</w:t>
      </w:r>
      <w:r>
        <w:rPr>
          <w:color w:val="1A2332"/>
          <w:sz w:val="21"/>
        </w:rPr>
        <w:t>/</w:t>
      </w:r>
      <w:r>
        <w:rPr>
          <w:rFonts w:ascii="Consolas" w:hAnsi="Consolas"/>
          <w:color w:val="1F2D3D"/>
          <w:sz w:val="19"/>
        </w:rPr>
        <w:t>ODOO_MGMT_CONTAINER</w:t>
      </w:r>
      <w:r>
        <w:rPr>
          <w:color w:val="1A2332"/>
          <w:sz w:val="21"/>
        </w:rPr>
        <w:t xml:space="preserve"> — jadi seluruh jalur tenant-bootstrap mati dengan healthcheck hijau.</w:t>
      </w:r>
    </w:p>
    <w:p>
      <w:pPr>
        <w:spacing w:before="80" w:after="160"/>
        <w:ind w:left="227"/>
        <w:shd w:val="clear" w:fill="F4F5F7"/>
      </w:pPr>
      <w:r>
        <w:rPr>
          <w:rFonts w:ascii="Consolas" w:hAnsi="Consolas"/>
          <w:color w:val="1F2D3D"/>
          <w:sz w:val="17"/>
        </w:rPr>
        <w:t>docker compose -f docker-compose.yml -f docker-compose.multitenant.yml \</w:t>
        <w:br/>
      </w:r>
      <w:r>
        <w:rPr>
          <w:rFonts w:ascii="Consolas" w:hAnsi="Consolas"/>
          <w:color w:val="1F2D3D"/>
          <w:sz w:val="17"/>
        </w:rPr>
        <w:t xml:space="preserve">  up -d --no-deps &lt;service&gt;</w:t>
      </w:r>
    </w:p>
    <w:p>
      <w:pPr>
        <w:spacing w:after="120"/>
      </w:pPr>
      <w:r>
        <w:rPr>
          <w:color w:val="1A2332"/>
          <w:sz w:val="21"/>
        </w:rPr>
        <w:t xml:space="preserve">Cara menemukan invokasi aslinya tanpa menduga: baca label dari container yang </w:t>
      </w:r>
      <w:r>
        <w:rPr>
          <w:b/>
          <w:color w:val="1A2332"/>
          <w:sz w:val="21"/>
        </w:rPr>
        <w:t>tidak</w:t>
      </w:r>
      <w:r>
        <w:rPr>
          <w:color w:val="1A2332"/>
          <w:sz w:val="21"/>
        </w:rPr>
        <w:t xml:space="preserve"> di-recreate — </w:t>
      </w:r>
      <w:r>
        <w:rPr>
          <w:rFonts w:ascii="Consolas" w:hAnsi="Consolas"/>
          <w:color w:val="1F2D3D"/>
          <w:sz w:val="19"/>
        </w:rPr>
        <w:t>docker inspect &lt;c&gt; --format '{{index .Config.Labels "com.docker.compose.project.config_files"}}'</w:t>
      </w:r>
      <w:r>
        <w:rPr>
          <w:color w:val="1A2332"/>
          <w:sz w:val="21"/>
        </w:rPr>
        <w:t>.</w:t>
      </w:r>
    </w:p>
    <w:p>
      <w:pPr>
        <w:pStyle w:val="Heading2"/>
      </w:pPr>
      <w:r>
        <w:t>3.3 Container yang berjalan (21, per 28-Sep-2026)</w:t>
      </w:r>
    </w:p>
    <w:tbl>
      <w:tblPr>
        <w:tblStyle w:val="TableGrid"/>
        <w:tblW w:type="auto" w:w="0"/>
        <w:jc w:val="center"/>
        <w:tblLayout w:type="autofit"/>
        <w:tblLook w:firstColumn="1" w:firstRow="1" w:lastColumn="0" w:lastRow="0" w:noHBand="0" w:noVBand="1" w:val="04A0"/>
      </w:tblPr>
      <w:tblGrid>
        <w:gridCol w:w="4762"/>
        <w:gridCol w:w="4762"/>
      </w:tblGrid>
      <w:tr>
        <w:tc>
          <w:tcPr>
            <w:tcW w:type="dxa" w:w="4762"/>
            <w:shd w:val="clear" w:fill="23308F"/>
          </w:tcPr>
          <w:p>
            <w:pPr>
              <w:spacing w:after="40" w:before="40"/>
            </w:pPr>
            <w:r/>
            <w:r>
              <w:rPr>
                <w:b/>
                <w:color w:val="FFFFFF"/>
                <w:sz w:val="18"/>
              </w:rPr>
              <w:t>Kelompok</w:t>
            </w:r>
          </w:p>
        </w:tc>
        <w:tc>
          <w:tcPr>
            <w:tcW w:type="dxa" w:w="4762"/>
            <w:shd w:val="clear" w:fill="23308F"/>
          </w:tcPr>
          <w:p>
            <w:pPr>
              <w:spacing w:after="40" w:before="40"/>
            </w:pPr>
            <w:r/>
            <w:r>
              <w:rPr>
                <w:b/>
                <w:color w:val="FFFFFF"/>
                <w:sz w:val="18"/>
              </w:rPr>
              <w:t>Container</w:t>
            </w:r>
          </w:p>
        </w:tc>
      </w:tr>
      <w:tr>
        <w:tc>
          <w:tcPr>
            <w:tcW w:type="dxa" w:w="4762"/>
          </w:tcPr>
          <w:p>
            <w:pPr>
              <w:spacing w:after="40" w:before="40"/>
            </w:pPr>
            <w:r/>
            <w:r>
              <w:rPr>
                <w:color w:val="1A2332"/>
                <w:sz w:val="18"/>
              </w:rPr>
              <w:t>Odoo</w:t>
            </w:r>
          </w:p>
        </w:tc>
        <w:tc>
          <w:tcPr>
            <w:tcW w:type="dxa" w:w="4762"/>
          </w:tcPr>
          <w:p>
            <w:pPr>
              <w:spacing w:after="40" w:before="40"/>
            </w:pPr>
            <w:r/>
            <w:r>
              <w:rPr>
                <w:rFonts w:ascii="Consolas" w:hAnsi="Consolas"/>
                <w:color w:val="1F2D3D"/>
                <w:sz w:val="16"/>
              </w:rPr>
              <w:t>odoo</w:t>
            </w:r>
            <w:r>
              <w:rPr>
                <w:color w:val="1A2332"/>
                <w:sz w:val="18"/>
              </w:rPr>
              <w:t xml:space="preserve">, </w:t>
            </w:r>
            <w:r>
              <w:rPr>
                <w:rFonts w:ascii="Consolas" w:hAnsi="Consolas"/>
                <w:color w:val="1F2D3D"/>
                <w:sz w:val="16"/>
              </w:rPr>
              <w:t>odoo-front</w:t>
            </w:r>
            <w:r>
              <w:rPr>
                <w:color w:val="1A2332"/>
                <w:sz w:val="18"/>
              </w:rPr>
              <w:t xml:space="preserve">, </w:t>
            </w:r>
            <w:r>
              <w:rPr>
                <w:rFonts w:ascii="Consolas" w:hAnsi="Consolas"/>
                <w:color w:val="1F2D3D"/>
                <w:sz w:val="16"/>
              </w:rPr>
              <w:t>odoo-mgmt</w:t>
            </w:r>
            <w:r>
              <w:rPr>
                <w:color w:val="1A2332"/>
                <w:sz w:val="18"/>
              </w:rPr>
              <w:t xml:space="preserve">, </w:t>
            </w:r>
            <w:r>
              <w:rPr>
                <w:rFonts w:ascii="Consolas" w:hAnsi="Consolas"/>
                <w:color w:val="1F2D3D"/>
                <w:sz w:val="16"/>
              </w:rPr>
              <w:t>odoo-vaspmo</w:t>
            </w:r>
          </w:p>
        </w:tc>
      </w:tr>
      <w:tr>
        <w:tc>
          <w:tcPr>
            <w:tcW w:type="dxa" w:w="4762"/>
            <w:shd w:val="clear" w:fill="F7F8FA"/>
          </w:tcPr>
          <w:p>
            <w:pPr>
              <w:spacing w:after="40" w:before="40"/>
            </w:pPr>
            <w:r/>
            <w:r>
              <w:rPr>
                <w:color w:val="1A2332"/>
                <w:sz w:val="18"/>
              </w:rPr>
              <w:t>Data</w:t>
            </w:r>
          </w:p>
        </w:tc>
        <w:tc>
          <w:tcPr>
            <w:tcW w:type="dxa" w:w="4762"/>
            <w:shd w:val="clear" w:fill="F7F8FA"/>
          </w:tcPr>
          <w:p>
            <w:pPr>
              <w:spacing w:after="40" w:before="40"/>
            </w:pPr>
            <w:r/>
            <w:r>
              <w:rPr>
                <w:rFonts w:ascii="Consolas" w:hAnsi="Consolas"/>
                <w:color w:val="1F2D3D"/>
                <w:sz w:val="16"/>
              </w:rPr>
              <w:t>postgres</w:t>
            </w:r>
            <w:r>
              <w:rPr>
                <w:color w:val="1A2332"/>
                <w:sz w:val="18"/>
              </w:rPr>
              <w:t xml:space="preserve"> (16-alpine), </w:t>
            </w:r>
            <w:r>
              <w:rPr>
                <w:rFonts w:ascii="Consolas" w:hAnsi="Consolas"/>
                <w:color w:val="1F2D3D"/>
                <w:sz w:val="16"/>
              </w:rPr>
              <w:t>redis</w:t>
            </w:r>
            <w:r>
              <w:rPr>
                <w:color w:val="1A2332"/>
                <w:sz w:val="18"/>
              </w:rPr>
              <w:t xml:space="preserve"> (7-alpine), </w:t>
            </w:r>
            <w:r>
              <w:rPr>
                <w:rFonts w:ascii="Consolas" w:hAnsi="Consolas"/>
                <w:color w:val="1F2D3D"/>
                <w:sz w:val="16"/>
              </w:rPr>
              <w:t>minio</w:t>
            </w:r>
          </w:p>
        </w:tc>
      </w:tr>
      <w:tr>
        <w:tc>
          <w:tcPr>
            <w:tcW w:type="dxa" w:w="4762"/>
          </w:tcPr>
          <w:p>
            <w:pPr>
              <w:spacing w:after="40" w:before="40"/>
            </w:pPr>
            <w:r/>
            <w:r>
              <w:rPr>
                <w:color w:val="1A2332"/>
                <w:sz w:val="18"/>
              </w:rPr>
              <w:t>Ingress</w:t>
            </w:r>
          </w:p>
        </w:tc>
        <w:tc>
          <w:tcPr>
            <w:tcW w:type="dxa" w:w="4762"/>
          </w:tcPr>
          <w:p>
            <w:pPr>
              <w:spacing w:after="40" w:before="40"/>
            </w:pPr>
            <w:r/>
            <w:r>
              <w:rPr>
                <w:rFonts w:ascii="Consolas" w:hAnsi="Consolas"/>
                <w:color w:val="1F2D3D"/>
                <w:sz w:val="16"/>
              </w:rPr>
              <w:t>caddy</w:t>
            </w:r>
            <w:r>
              <w:rPr>
                <w:color w:val="1A2332"/>
                <w:sz w:val="18"/>
              </w:rPr>
              <w:t xml:space="preserve"> (</w:t>
            </w:r>
            <w:r>
              <w:rPr>
                <w:rFonts w:ascii="Consolas" w:hAnsi="Consolas"/>
                <w:color w:val="1F2D3D"/>
                <w:sz w:val="16"/>
              </w:rPr>
              <w:t>caddy-waf:2.11.4</w:t>
            </w:r>
            <w:r>
              <w:rPr>
                <w:color w:val="1A2332"/>
                <w:sz w:val="18"/>
              </w:rPr>
              <w:t xml:space="preserve">), </w:t>
            </w:r>
            <w:r>
              <w:rPr>
                <w:rFonts w:ascii="Consolas" w:hAnsi="Consolas"/>
                <w:color w:val="1F2D3D"/>
                <w:sz w:val="16"/>
              </w:rPr>
              <w:t>nginx</w:t>
            </w:r>
            <w:r>
              <w:rPr>
                <w:color w:val="1A2332"/>
                <w:sz w:val="18"/>
              </w:rPr>
              <w:t xml:space="preserve">, </w:t>
            </w:r>
            <w:r>
              <w:rPr>
                <w:rFonts w:ascii="Consolas" w:hAnsi="Consolas"/>
                <w:color w:val="1F2D3D"/>
                <w:sz w:val="16"/>
              </w:rPr>
              <w:t>storefront-tls</w:t>
            </w:r>
          </w:p>
        </w:tc>
      </w:tr>
      <w:tr>
        <w:tc>
          <w:tcPr>
            <w:tcW w:type="dxa" w:w="4762"/>
            <w:shd w:val="clear" w:fill="F7F8FA"/>
          </w:tcPr>
          <w:p>
            <w:pPr>
              <w:spacing w:after="40" w:before="40"/>
            </w:pPr>
            <w:r/>
            <w:r>
              <w:rPr>
                <w:color w:val="1A2332"/>
                <w:sz w:val="18"/>
              </w:rPr>
              <w:t>Dasbor</w:t>
            </w:r>
          </w:p>
        </w:tc>
        <w:tc>
          <w:tcPr>
            <w:tcW w:type="dxa" w:w="4762"/>
            <w:shd w:val="clear" w:fill="F7F8FA"/>
          </w:tcPr>
          <w:p>
            <w:pPr>
              <w:spacing w:after="40" w:before="40"/>
            </w:pPr>
            <w:r/>
            <w:r>
              <w:rPr>
                <w:rFonts w:ascii="Consolas" w:hAnsi="Consolas"/>
                <w:color w:val="1F2D3D"/>
                <w:sz w:val="16"/>
              </w:rPr>
              <w:t>finance-cockpit</w:t>
            </w:r>
            <w:r>
              <w:rPr>
                <w:color w:val="1A2332"/>
                <w:sz w:val="18"/>
              </w:rPr>
              <w:t xml:space="preserve">, </w:t>
            </w:r>
            <w:r>
              <w:rPr>
                <w:rFonts w:ascii="Consolas" w:hAnsi="Consolas"/>
                <w:color w:val="1F2D3D"/>
                <w:sz w:val="16"/>
              </w:rPr>
              <w:t>sales-cockpit</w:t>
            </w:r>
            <w:r>
              <w:rPr>
                <w:color w:val="1A2332"/>
                <w:sz w:val="18"/>
              </w:rPr>
              <w:t xml:space="preserve">, </w:t>
            </w:r>
            <w:r>
              <w:rPr>
                <w:rFonts w:ascii="Consolas" w:hAnsi="Consolas"/>
                <w:color w:val="1F2D3D"/>
                <w:sz w:val="16"/>
              </w:rPr>
              <w:t>login-gateway</w:t>
            </w:r>
            <w:r>
              <w:rPr>
                <w:color w:val="1A2332"/>
                <w:sz w:val="18"/>
              </w:rPr>
              <w:t xml:space="preserve">, </w:t>
            </w:r>
            <w:r>
              <w:rPr>
                <w:rFonts w:ascii="Consolas" w:hAnsi="Consolas"/>
                <w:color w:val="1F2D3D"/>
                <w:sz w:val="16"/>
              </w:rPr>
              <w:t>hub-portal</w:t>
            </w:r>
            <w:r>
              <w:rPr>
                <w:color w:val="1A2332"/>
                <w:sz w:val="18"/>
              </w:rPr>
              <w:t xml:space="preserve">, </w:t>
            </w:r>
            <w:r>
              <w:rPr>
                <w:rFonts w:ascii="Consolas" w:hAnsi="Consolas"/>
                <w:color w:val="1F2D3D"/>
                <w:sz w:val="16"/>
              </w:rPr>
              <w:t>vas-pmo</w:t>
            </w:r>
          </w:p>
        </w:tc>
      </w:tr>
      <w:tr>
        <w:tc>
          <w:tcPr>
            <w:tcW w:type="dxa" w:w="4762"/>
          </w:tcPr>
          <w:p>
            <w:pPr>
              <w:spacing w:after="40" w:before="40"/>
            </w:pPr>
            <w:r/>
            <w:r>
              <w:rPr>
                <w:color w:val="1A2332"/>
                <w:sz w:val="18"/>
              </w:rPr>
              <w:t>Layanan</w:t>
            </w:r>
          </w:p>
        </w:tc>
        <w:tc>
          <w:tcPr>
            <w:tcW w:type="dxa" w:w="4762"/>
          </w:tcPr>
          <w:p>
            <w:pPr>
              <w:spacing w:after="40" w:before="40"/>
            </w:pPr>
            <w:r/>
            <w:r>
              <w:rPr>
                <w:rFonts w:ascii="Consolas" w:hAnsi="Consolas"/>
                <w:color w:val="1F2D3D"/>
                <w:sz w:val="16"/>
              </w:rPr>
              <w:t>tenant-orchestrator</w:t>
            </w:r>
            <w:r>
              <w:rPr>
                <w:color w:val="1A2332"/>
                <w:sz w:val="18"/>
              </w:rPr>
              <w:t xml:space="preserve">, </w:t>
            </w:r>
            <w:r>
              <w:rPr>
                <w:rFonts w:ascii="Consolas" w:hAnsi="Consolas"/>
                <w:color w:val="1F2D3D"/>
                <w:sz w:val="16"/>
              </w:rPr>
              <w:t>ai-gateway</w:t>
            </w:r>
            <w:r>
              <w:rPr>
                <w:color w:val="1A2332"/>
                <w:sz w:val="18"/>
              </w:rPr>
              <w:t xml:space="preserve">, </w:t>
            </w:r>
            <w:r>
              <w:rPr>
                <w:rFonts w:ascii="Consolas" w:hAnsi="Consolas"/>
                <w:color w:val="1F2D3D"/>
                <w:sz w:val="16"/>
              </w:rPr>
              <w:t>ollama</w:t>
            </w:r>
            <w:r>
              <w:rPr>
                <w:color w:val="1A2332"/>
                <w:sz w:val="18"/>
              </w:rPr>
              <w:t xml:space="preserve">, </w:t>
            </w:r>
            <w:r>
              <w:rPr>
                <w:rFonts w:ascii="Consolas" w:hAnsi="Consolas"/>
                <w:color w:val="1F2D3D"/>
                <w:sz w:val="16"/>
              </w:rPr>
              <w:t>baileys</w:t>
            </w:r>
            <w:r>
              <w:rPr>
                <w:color w:val="1A2332"/>
                <w:sz w:val="18"/>
              </w:rPr>
              <w:t xml:space="preserve">, </w:t>
            </w:r>
            <w:r>
              <w:rPr>
                <w:rFonts w:ascii="Consolas" w:hAnsi="Consolas"/>
                <w:color w:val="1F2D3D"/>
                <w:sz w:val="16"/>
              </w:rPr>
              <w:t>filebrowser</w:t>
            </w:r>
            <w:r>
              <w:rPr>
                <w:color w:val="1A2332"/>
                <w:sz w:val="18"/>
              </w:rPr>
              <w:t xml:space="preserve">, </w:t>
            </w:r>
            <w:r>
              <w:rPr>
                <w:rFonts w:ascii="Consolas" w:hAnsi="Consolas"/>
                <w:color w:val="1F2D3D"/>
                <w:sz w:val="16"/>
              </w:rPr>
              <w:t>storefront</w:t>
            </w:r>
          </w:p>
        </w:tc>
      </w:tr>
    </w:tbl>
    <w:p>
      <w:pPr>
        <w:spacing w:after="80"/>
      </w:pPr>
    </w:p>
    <w:p>
      <w:pPr>
        <w:pStyle w:val="Heading2"/>
      </w:pPr>
      <w:r>
        <w:t>3.4 Isolasi tenant — sering salah dipahami</w:t>
      </w:r>
    </w:p>
    <w:p>
      <w:pPr>
        <w:spacing w:after="120"/>
      </w:pPr>
      <w:r>
        <w:rPr>
          <w:color w:val="1A2332"/>
          <w:sz w:val="21"/>
        </w:rPr>
        <w:t xml:space="preserve">Ada </w:t>
      </w:r>
      <w:r>
        <w:rPr>
          <w:b/>
          <w:color w:val="1A2332"/>
          <w:sz w:val="21"/>
        </w:rPr>
        <w:t>tiga</w:t>
      </w:r>
      <w:r>
        <w:rPr>
          <w:color w:val="1A2332"/>
          <w:sz w:val="21"/>
        </w:rPr>
        <w:t xml:space="preserve"> instance Odoo dengan peran berbeda (</w:t>
      </w:r>
      <w:r>
        <w:rPr>
          <w:rFonts w:ascii="Consolas" w:hAnsi="Consolas"/>
          <w:color w:val="1F2D3D"/>
          <w:sz w:val="19"/>
        </w:rPr>
        <w:t>docker-compose.multitenant.yml</w:t>
      </w:r>
      <w:r>
        <w:rPr>
          <w:color w:val="1A2332"/>
          <w:sz w:val="21"/>
        </w:rPr>
        <w:t xml:space="preserve">, </w:t>
      </w:r>
      <w:r>
        <w:rPr>
          <w:rFonts w:ascii="Consolas" w:hAnsi="Consolas"/>
          <w:color w:val="1F2D3D"/>
          <w:sz w:val="19"/>
        </w:rPr>
        <w:t>odoo-dbmanager-listdb-vs-dbfilter</w:t>
      </w:r>
      <w:r>
        <w:rPr>
          <w:color w:val="1A2332"/>
          <w:sz w:val="21"/>
        </w:rPr>
        <w:t>):</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c>
          <w:tcPr>
            <w:tcW w:type="dxa" w:w="2381"/>
            <w:shd w:val="clear" w:fill="23308F"/>
          </w:tcPr>
          <w:p>
            <w:pPr>
              <w:spacing w:after="40" w:before="40"/>
            </w:pPr>
            <w:r/>
            <w:r>
              <w:rPr>
                <w:b/>
                <w:color w:val="FFFFFF"/>
                <w:sz w:val="18"/>
              </w:rPr>
              <w:t>Container</w:t>
            </w:r>
          </w:p>
        </w:tc>
        <w:tc>
          <w:tcPr>
            <w:tcW w:type="dxa" w:w="2381"/>
            <w:shd w:val="clear" w:fill="23308F"/>
          </w:tcPr>
          <w:p>
            <w:pPr>
              <w:spacing w:after="40" w:before="40"/>
            </w:pPr>
            <w:r/>
            <w:r>
              <w:rPr>
                <w:b/>
                <w:color w:val="FFFFFF"/>
                <w:sz w:val="18"/>
              </w:rPr>
              <w:t>`list_db`</w:t>
            </w:r>
          </w:p>
        </w:tc>
        <w:tc>
          <w:tcPr>
            <w:tcW w:type="dxa" w:w="2381"/>
            <w:shd w:val="clear" w:fill="23308F"/>
          </w:tcPr>
          <w:p>
            <w:pPr>
              <w:spacing w:after="40" w:before="40"/>
            </w:pPr>
            <w:r/>
            <w:r>
              <w:rPr>
                <w:b/>
                <w:color w:val="FFFFFF"/>
                <w:sz w:val="18"/>
              </w:rPr>
              <w:t>`dbfilter`</w:t>
            </w:r>
          </w:p>
        </w:tc>
        <w:tc>
          <w:tcPr>
            <w:tcW w:type="dxa" w:w="2381"/>
            <w:shd w:val="clear" w:fill="23308F"/>
          </w:tcPr>
          <w:p>
            <w:pPr>
              <w:spacing w:after="40" w:before="40"/>
            </w:pPr>
            <w:r/>
            <w:r>
              <w:rPr>
                <w:b/>
                <w:color w:val="FFFFFF"/>
                <w:sz w:val="18"/>
              </w:rPr>
              <w:t>Peran</w:t>
            </w:r>
          </w:p>
        </w:tc>
      </w:tr>
      <w:tr>
        <w:tc>
          <w:tcPr>
            <w:tcW w:type="dxa" w:w="2381"/>
          </w:tcPr>
          <w:p>
            <w:pPr>
              <w:spacing w:after="40" w:before="40"/>
            </w:pPr>
            <w:r/>
            <w:r>
              <w:rPr>
                <w:rFonts w:ascii="Consolas" w:hAnsi="Consolas"/>
                <w:color w:val="1F2D3D"/>
                <w:sz w:val="16"/>
              </w:rPr>
              <w:t>odoo</w:t>
            </w:r>
            <w:r>
              <w:rPr>
                <w:color w:val="1A2332"/>
                <w:sz w:val="18"/>
              </w:rPr>
              <w:t xml:space="preserve"> (publik via Caddy)</w:t>
            </w:r>
          </w:p>
        </w:tc>
        <w:tc>
          <w:tcPr>
            <w:tcW w:type="dxa" w:w="2381"/>
          </w:tcPr>
          <w:p>
            <w:pPr>
              <w:spacing w:after="40" w:before="40"/>
            </w:pPr>
            <w:r/>
            <w:r>
              <w:rPr>
                <w:color w:val="1A2332"/>
                <w:sz w:val="18"/>
              </w:rPr>
              <w:t>default False</w:t>
            </w:r>
          </w:p>
        </w:tc>
        <w:tc>
          <w:tcPr>
            <w:tcW w:type="dxa" w:w="2381"/>
          </w:tcPr>
          <w:p>
            <w:pPr>
              <w:spacing w:after="40" w:before="40"/>
            </w:pPr>
            <w:r/>
            <w:r>
              <w:rPr>
                <w:rFonts w:ascii="Consolas" w:hAnsi="Consolas"/>
                <w:color w:val="1F2D3D"/>
                <w:sz w:val="16"/>
              </w:rPr>
              <w:t>^%d$</w:t>
            </w:r>
          </w:p>
        </w:tc>
        <w:tc>
          <w:tcPr>
            <w:tcW w:type="dxa" w:w="2381"/>
          </w:tcPr>
          <w:p>
            <w:pPr>
              <w:spacing w:after="40" w:before="40"/>
            </w:pPr>
            <w:r/>
            <w:r>
              <w:rPr>
                <w:color w:val="1A2332"/>
                <w:sz w:val="18"/>
              </w:rPr>
              <w:t>satu hostname → satu DB, tanpa DB manager</w:t>
            </w:r>
          </w:p>
        </w:tc>
      </w:tr>
      <w:tr>
        <w:tc>
          <w:tcPr>
            <w:tcW w:type="dxa" w:w="2381"/>
            <w:shd w:val="clear" w:fill="F7F8FA"/>
          </w:tcPr>
          <w:p>
            <w:pPr>
              <w:spacing w:after="40" w:before="40"/>
            </w:pPr>
            <w:r/>
            <w:r>
              <w:rPr>
                <w:rFonts w:ascii="Consolas" w:hAnsi="Consolas"/>
                <w:color w:val="1F2D3D"/>
                <w:sz w:val="16"/>
              </w:rPr>
              <w:t>odoo-mgmt</w:t>
            </w:r>
            <w:r>
              <w:rPr>
                <w:color w:val="1A2332"/>
                <w:sz w:val="18"/>
              </w:rPr>
              <w:t xml:space="preserve"> (127.0.0.1:18079)</w:t>
            </w:r>
          </w:p>
        </w:tc>
        <w:tc>
          <w:tcPr>
            <w:tcW w:type="dxa" w:w="2381"/>
            <w:shd w:val="clear" w:fill="F7F8FA"/>
          </w:tcPr>
          <w:p>
            <w:pPr>
              <w:spacing w:after="40" w:before="40"/>
            </w:pPr>
            <w:r/>
            <w:r>
              <w:rPr>
                <w:color w:val="1A2332"/>
                <w:sz w:val="18"/>
              </w:rPr>
              <w:t>True</w:t>
            </w:r>
          </w:p>
        </w:tc>
        <w:tc>
          <w:tcPr>
            <w:tcW w:type="dxa" w:w="2381"/>
            <w:shd w:val="clear" w:fill="F7F8FA"/>
          </w:tcPr>
          <w:p>
            <w:pPr>
              <w:spacing w:after="40" w:before="40"/>
            </w:pPr>
            <w:r/>
            <w:r>
              <w:rPr>
                <w:rFonts w:ascii="Consolas" w:hAnsi="Consolas"/>
                <w:color w:val="1F2D3D"/>
                <w:sz w:val="16"/>
              </w:rPr>
              <w:t>^.*$</w:t>
            </w:r>
          </w:p>
        </w:tc>
        <w:tc>
          <w:tcPr>
            <w:tcW w:type="dxa" w:w="2381"/>
            <w:shd w:val="clear" w:fill="F7F8FA"/>
          </w:tcPr>
          <w:p>
            <w:pPr>
              <w:spacing w:after="40" w:before="40"/>
            </w:pPr>
            <w:r/>
            <w:r>
              <w:rPr>
                <w:b/>
                <w:color w:val="1A2332"/>
                <w:sz w:val="18"/>
              </w:rPr>
              <w:t>dengan</w:t>
            </w:r>
            <w:r>
              <w:rPr>
                <w:color w:val="1A2332"/>
                <w:sz w:val="18"/>
              </w:rPr>
              <w:t xml:space="preserve"> DB manager</w:t>
            </w:r>
          </w:p>
        </w:tc>
      </w:tr>
      <w:tr>
        <w:tc>
          <w:tcPr>
            <w:tcW w:type="dxa" w:w="2381"/>
          </w:tcPr>
          <w:p>
            <w:pPr>
              <w:spacing w:after="40" w:before="40"/>
            </w:pPr>
            <w:r/>
            <w:r>
              <w:rPr>
                <w:rFonts w:ascii="Consolas" w:hAnsi="Consolas"/>
                <w:color w:val="1F2D3D"/>
                <w:sz w:val="16"/>
              </w:rPr>
              <w:t>odoo-front</w:t>
            </w:r>
          </w:p>
        </w:tc>
        <w:tc>
          <w:tcPr>
            <w:tcW w:type="dxa" w:w="2381"/>
          </w:tcPr>
          <w:p>
            <w:pPr>
              <w:spacing w:after="40" w:before="40"/>
            </w:pPr>
            <w:r/>
            <w:r>
              <w:rPr>
                <w:color w:val="1A2332"/>
                <w:sz w:val="18"/>
              </w:rPr>
              <w:t>—</w:t>
            </w:r>
          </w:p>
        </w:tc>
        <w:tc>
          <w:tcPr>
            <w:tcW w:type="dxa" w:w="2381"/>
          </w:tcPr>
          <w:p>
            <w:pPr>
              <w:spacing w:after="40" w:before="40"/>
            </w:pPr>
            <w:r/>
            <w:r>
              <w:rPr>
                <w:rFonts w:ascii="Consolas" w:hAnsi="Consolas"/>
                <w:color w:val="1F2D3D"/>
                <w:sz w:val="16"/>
              </w:rPr>
              <w:t>^.*$</w:t>
            </w:r>
          </w:p>
        </w:tc>
        <w:tc>
          <w:tcPr>
            <w:tcW w:type="dxa" w:w="2381"/>
          </w:tcPr>
          <w:p>
            <w:pPr>
              <w:spacing w:after="40" w:before="40"/>
            </w:pPr>
            <w:r/>
            <w:r>
              <w:rPr>
                <w:b/>
                <w:color w:val="1A2332"/>
                <w:sz w:val="18"/>
              </w:rPr>
              <w:t>tanpa</w:t>
            </w:r>
            <w:r>
              <w:rPr>
                <w:color w:val="1A2332"/>
                <w:sz w:val="18"/>
              </w:rPr>
              <w:t xml:space="preserve"> DB manager, melayani login-gateway &amp; cockpit</w:t>
            </w:r>
          </w:p>
        </w:tc>
      </w:tr>
      <w:tr>
        <w:tc>
          <w:tcPr>
            <w:tcW w:type="dxa" w:w="2381"/>
            <w:shd w:val="clear" w:fill="F7F8FA"/>
          </w:tcPr>
          <w:p>
            <w:pPr>
              <w:spacing w:after="40" w:before="40"/>
            </w:pPr>
            <w:r/>
            <w:r>
              <w:rPr>
                <w:rFonts w:ascii="Consolas" w:hAnsi="Consolas"/>
                <w:color w:val="1F2D3D"/>
                <w:sz w:val="16"/>
              </w:rPr>
              <w:t>odoo-vaspmo</w:t>
            </w:r>
          </w:p>
        </w:tc>
        <w:tc>
          <w:tcPr>
            <w:tcW w:type="dxa" w:w="2381"/>
            <w:shd w:val="clear" w:fill="F7F8FA"/>
          </w:tcPr>
          <w:p>
            <w:pPr>
              <w:spacing w:after="40" w:before="40"/>
            </w:pPr>
            <w:r/>
            <w:r>
              <w:rPr>
                <w:color w:val="1A2332"/>
                <w:sz w:val="18"/>
              </w:rPr>
              <w:t>true</w:t>
            </w:r>
          </w:p>
        </w:tc>
        <w:tc>
          <w:tcPr>
            <w:tcW w:type="dxa" w:w="2381"/>
            <w:shd w:val="clear" w:fill="F7F8FA"/>
          </w:tcPr>
          <w:p>
            <w:pPr>
              <w:spacing w:after="40" w:before="40"/>
            </w:pPr>
            <w:r/>
            <w:r>
              <w:rPr>
                <w:rFonts w:ascii="Consolas" w:hAnsi="Consolas"/>
                <w:color w:val="1F2D3D"/>
                <w:sz w:val="16"/>
              </w:rPr>
              <w:t>^rnd_vas_pmo$</w:t>
            </w:r>
          </w:p>
        </w:tc>
        <w:tc>
          <w:tcPr>
            <w:tcW w:type="dxa" w:w="2381"/>
            <w:shd w:val="clear" w:fill="F7F8FA"/>
          </w:tcPr>
          <w:p>
            <w:pPr>
              <w:spacing w:after="40" w:before="40"/>
            </w:pPr>
            <w:r/>
            <w:r>
              <w:rPr>
                <w:color w:val="1A2332"/>
                <w:sz w:val="18"/>
              </w:rPr>
              <w:t>khusus VAS PMO</w:t>
            </w:r>
          </w:p>
        </w:tc>
      </w:tr>
    </w:tbl>
    <w:p>
      <w:pPr>
        <w:spacing w:after="80"/>
      </w:pPr>
    </w:p>
    <w:p>
      <w:pPr>
        <w:spacing w:after="120"/>
      </w:pPr>
      <w:r>
        <w:rPr>
          <w:rFonts w:ascii="Consolas" w:hAnsi="Consolas"/>
          <w:color w:val="1F2D3D"/>
          <w:sz w:val="19"/>
        </w:rPr>
        <w:t>list_db</w:t>
      </w:r>
      <w:r>
        <w:rPr>
          <w:color w:val="1A2332"/>
          <w:sz w:val="21"/>
        </w:rPr>
        <w:t xml:space="preserve"> dan </w:t>
      </w:r>
      <w:r>
        <w:rPr>
          <w:rFonts w:ascii="Consolas" w:hAnsi="Consolas"/>
          <w:color w:val="1F2D3D"/>
          <w:sz w:val="19"/>
        </w:rPr>
        <w:t>dbfilter</w:t>
      </w:r>
      <w:r>
        <w:rPr>
          <w:color w:val="1A2332"/>
          <w:sz w:val="21"/>
        </w:rPr>
        <w:t xml:space="preserve"> adalah dua setting berbeda yang sering tertukar. Membuka </w:t>
      </w:r>
      <w:r>
        <w:rPr>
          <w:rFonts w:ascii="Consolas" w:hAnsi="Consolas"/>
          <w:color w:val="1F2D3D"/>
          <w:sz w:val="19"/>
        </w:rPr>
        <w:t>list_db</w:t>
      </w:r>
      <w:r>
        <w:rPr>
          <w:color w:val="1A2332"/>
          <w:sz w:val="21"/>
        </w:rPr>
        <w:t xml:space="preserve"> di instance publik </w:t>
      </w:r>
      <w:r>
        <w:rPr>
          <w:b/>
          <w:color w:val="1A2332"/>
          <w:sz w:val="21"/>
        </w:rPr>
        <w:t>tidak</w:t>
      </w:r>
      <w:r>
        <w:rPr>
          <w:color w:val="1A2332"/>
          <w:sz w:val="21"/>
        </w:rPr>
        <w:t xml:space="preserve"> memunculkan daftar DB, karena </w:t>
      </w:r>
      <w:r>
        <w:rPr>
          <w:rFonts w:ascii="Consolas" w:hAnsi="Consolas"/>
          <w:color w:val="1F2D3D"/>
          <w:sz w:val="19"/>
        </w:rPr>
        <w:t>dbfilter = ^%d$</w:t>
      </w:r>
      <w:r>
        <w:rPr>
          <w:color w:val="1A2332"/>
          <w:sz w:val="21"/>
        </w:rPr>
        <w:t xml:space="preserve"> mensyaratkan nama DB sama persis dengan hostname. Terukur 4-Agu-2026: publik </w:t>
      </w:r>
      <w:r>
        <w:rPr>
          <w:rFonts w:ascii="Consolas" w:hAnsi="Consolas"/>
          <w:color w:val="1F2D3D"/>
          <w:sz w:val="19"/>
        </w:rPr>
        <w:t>/web/database/list</w:t>
      </w:r>
      <w:r>
        <w:rPr>
          <w:color w:val="1A2332"/>
          <w:sz w:val="21"/>
        </w:rPr>
        <w:t xml:space="preserve"> = 0 DB, </w:t>
      </w:r>
      <w:r>
        <w:rPr>
          <w:rFonts w:ascii="Consolas" w:hAnsi="Consolas"/>
          <w:color w:val="1F2D3D"/>
          <w:sz w:val="19"/>
        </w:rPr>
        <w:t>odoo-mgmt</w:t>
      </w:r>
      <w:r>
        <w:rPr>
          <w:color w:val="1A2332"/>
          <w:sz w:val="21"/>
        </w:rPr>
        <w:t xml:space="preserve"> = 17 DB.</w:t>
      </w:r>
    </w:p>
    <w:p>
      <w:pPr>
        <w:spacing w:before="120" w:after="160"/>
        <w:ind w:left="227"/>
        <w:shd w:val="clear" w:fill="FFF4E5"/>
        <w:pBdr>
          <w:left w:val="single" w:sz="18" w:space="6" w:color="F79009"/>
        </w:pBdr>
      </w:pPr>
      <w:r>
        <w:rPr>
          <w:rFonts w:ascii="Consolas" w:hAnsi="Consolas"/>
          <w:color w:val="1F2D3D"/>
          <w:sz w:val="19"/>
        </w:rPr>
        <w:t>odoo-mgmt</w:t>
      </w:r>
      <w:r>
        <w:rPr>
          <w:color w:val="1A2332"/>
          <w:sz w:val="21"/>
        </w:rPr>
        <w:t xml:space="preserve"> </w:t>
      </w:r>
      <w:r>
        <w:rPr>
          <w:b/>
          <w:color w:val="1A2332"/>
          <w:sz w:val="21"/>
        </w:rPr>
        <w:t>bukan lagi admin-only</w:t>
      </w:r>
      <w:r>
        <w:rPr>
          <w:color w:val="1A2332"/>
          <w:sz w:val="21"/>
        </w:rPr>
        <w:t xml:space="preserve"> sejak PR #101 menggabungkan routing bare-IP — ia melayani seluruh host </w:t>
      </w:r>
      <w:r>
        <w:rPr>
          <w:rFonts w:ascii="Consolas" w:hAnsi="Consolas"/>
          <w:color w:val="1F2D3D"/>
          <w:sz w:val="19"/>
        </w:rPr>
        <w:t>103.130.240.24</w:t>
      </w:r>
      <w:r>
        <w:rPr>
          <w:color w:val="1A2332"/>
          <w:sz w:val="21"/>
        </w:rPr>
        <w:t>, artinya sesi user nyata. Perlakukan sebagai container web produksi, bukan sidecar provisioning (</w:t>
      </w:r>
      <w:r>
        <w:rPr>
          <w:rFonts w:ascii="Consolas" w:hAnsi="Consolas"/>
          <w:color w:val="1F2D3D"/>
          <w:sz w:val="19"/>
        </w:rPr>
        <w:t>restart-both-odoo-containers</w:t>
      </w:r>
      <w:r>
        <w:rPr>
          <w:color w:val="1A2332"/>
          <w:sz w:val="21"/>
        </w:rPr>
        <w:t>).</w:t>
      </w:r>
    </w:p>
    <w:p>
      <w:pPr>
        <w:spacing w:after="120"/>
      </w:pPr>
      <w:r>
        <w:rPr>
          <w:color w:val="1A2332"/>
          <w:sz w:val="21"/>
        </w:rPr>
        <w:t xml:space="preserve">Ketiga container Odoo wajib satu cluster Postgres dan mount </w:t>
      </w:r>
      <w:r>
        <w:rPr>
          <w:rFonts w:ascii="Consolas" w:hAnsi="Consolas"/>
          <w:color w:val="1F2D3D"/>
          <w:sz w:val="19"/>
        </w:rPr>
        <w:t>./data/odoo-filestore</w:t>
      </w:r>
      <w:r>
        <w:rPr>
          <w:color w:val="1A2332"/>
          <w:sz w:val="21"/>
        </w:rPr>
        <w:t xml:space="preserve"> yang sama — kalau tidak, aset 404.</w:t>
      </w:r>
    </w:p>
    <w:p>
      <w:pPr>
        <w:pStyle w:val="Heading2"/>
      </w:pPr>
      <w:r>
        <w:t>3.5 Registry database</w:t>
      </w:r>
    </w:p>
    <w:p>
      <w:pPr>
        <w:spacing w:after="120"/>
      </w:pPr>
      <w:r>
        <w:rPr>
          <w:color w:val="1A2332"/>
          <w:sz w:val="21"/>
        </w:rPr>
        <w:t xml:space="preserve">Sumber kebenaran: </w:t>
      </w:r>
      <w:r>
        <w:rPr>
          <w:b/>
          <w:color w:val="1A2332"/>
          <w:sz w:val="21"/>
        </w:rPr>
        <w:t>`login-gateway/config/tenants.json`</w:t>
      </w:r>
      <w:r>
        <w:rPr>
          <w:color w:val="1A2332"/>
          <w:sz w:val="21"/>
        </w:rPr>
        <w:t xml:space="preserve">. Prefiks: </w:t>
      </w:r>
      <w:r>
        <w:rPr>
          <w:rFonts w:ascii="Consolas" w:hAnsi="Consolas"/>
          <w:color w:val="1F2D3D"/>
          <w:sz w:val="19"/>
        </w:rPr>
        <w:t>prd_</w:t>
      </w:r>
      <w:r>
        <w:rPr>
          <w:color w:val="1A2332"/>
          <w:sz w:val="21"/>
        </w:rPr>
        <w:t xml:space="preserve"> produksi · </w:t>
      </w:r>
      <w:r>
        <w:rPr>
          <w:rFonts w:ascii="Consolas" w:hAnsi="Consolas"/>
          <w:color w:val="1F2D3D"/>
          <w:sz w:val="19"/>
        </w:rPr>
        <w:t>trn_</w:t>
      </w:r>
      <w:r>
        <w:rPr>
          <w:color w:val="1A2332"/>
          <w:sz w:val="21"/>
        </w:rPr>
        <w:t xml:space="preserve"> training · </w:t>
      </w:r>
      <w:r>
        <w:rPr>
          <w:rFonts w:ascii="Consolas" w:hAnsi="Consolas"/>
          <w:color w:val="1F2D3D"/>
          <w:sz w:val="19"/>
        </w:rPr>
        <w:t>rnd_</w:t>
      </w:r>
      <w:r>
        <w:rPr>
          <w:color w:val="1A2332"/>
          <w:sz w:val="21"/>
        </w:rPr>
        <w:t xml:space="preserve"> R&amp;D · </w:t>
      </w:r>
      <w:r>
        <w:rPr>
          <w:rFonts w:ascii="Consolas" w:hAnsi="Consolas"/>
          <w:color w:val="1F2D3D"/>
          <w:sz w:val="19"/>
        </w:rPr>
        <w:t>demo_</w:t>
      </w:r>
      <w:r>
        <w:rPr>
          <w:color w:val="1A2332"/>
          <w:sz w:val="21"/>
        </w:rPr>
        <w:t xml:space="preserve"> demo · </w:t>
      </w:r>
      <w:r>
        <w:rPr>
          <w:rFonts w:ascii="Consolas" w:hAnsi="Consolas"/>
          <w:color w:val="1F2D3D"/>
          <w:sz w:val="19"/>
        </w:rPr>
        <w:t>tst_</w:t>
      </w:r>
      <w:r>
        <w:rPr>
          <w:color w:val="1A2332"/>
          <w:sz w:val="21"/>
        </w:rPr>
        <w:t xml:space="preserve"> uji sekali pakai · </w:t>
      </w:r>
      <w:r>
        <w:rPr>
          <w:rFonts w:ascii="Consolas" w:hAnsi="Consolas"/>
          <w:color w:val="1F2D3D"/>
          <w:sz w:val="19"/>
        </w:rPr>
        <w:t>erp_dev_</w:t>
      </w:r>
      <w:r>
        <w:rPr>
          <w:color w:val="1A2332"/>
          <w:sz w:val="21"/>
        </w:rPr>
        <w:t xml:space="preserve"> dev.</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t>Vertikal</w:t>
            </w:r>
          </w:p>
        </w:tc>
        <w:tc>
          <w:tcPr>
            <w:tcW w:type="dxa" w:w="3175"/>
            <w:shd w:val="clear" w:fill="23308F"/>
          </w:tcPr>
          <w:p>
            <w:pPr>
              <w:spacing w:after="40" w:before="40"/>
            </w:pPr>
            <w:r/>
            <w:r>
              <w:rPr>
                <w:b/>
                <w:color w:val="FFFFFF"/>
                <w:sz w:val="18"/>
              </w:rPr>
              <w:t>Pelanggan</w:t>
            </w:r>
          </w:p>
        </w:tc>
        <w:tc>
          <w:tcPr>
            <w:tcW w:type="dxa" w:w="3175"/>
            <w:shd w:val="clear" w:fill="23308F"/>
          </w:tcPr>
          <w:p>
            <w:pPr>
              <w:spacing w:after="40" w:before="40"/>
            </w:pPr>
            <w:r/>
            <w:r>
              <w:rPr>
                <w:b/>
                <w:color w:val="FFFFFF"/>
                <w:sz w:val="18"/>
              </w:rPr>
              <w:t>Database</w:t>
            </w:r>
          </w:p>
        </w:tc>
      </w:tr>
      <w:tr>
        <w:tc>
          <w:tcPr>
            <w:tcW w:type="dxa" w:w="3175"/>
          </w:tcPr>
          <w:p>
            <w:pPr>
              <w:spacing w:after="40" w:before="40"/>
            </w:pPr>
            <w:r/>
            <w:r>
              <w:rPr>
                <w:rFonts w:ascii="Consolas" w:hAnsi="Consolas"/>
                <w:color w:val="1F2D3D"/>
                <w:sz w:val="16"/>
              </w:rPr>
              <w:t>levis</w:t>
            </w:r>
          </w:p>
        </w:tc>
        <w:tc>
          <w:tcPr>
            <w:tcW w:type="dxa" w:w="3175"/>
          </w:tcPr>
          <w:p>
            <w:pPr>
              <w:spacing w:after="40" w:before="40"/>
            </w:pPr>
            <w:r/>
            <w:r>
              <w:rPr>
                <w:color w:val="1A2332"/>
                <w:sz w:val="18"/>
              </w:rPr>
              <w:t>PT ERA Busana Retailindo</w:t>
            </w:r>
          </w:p>
        </w:tc>
        <w:tc>
          <w:tcPr>
            <w:tcW w:type="dxa" w:w="3175"/>
          </w:tcPr>
          <w:p>
            <w:pPr>
              <w:spacing w:after="40" w:before="40"/>
            </w:pPr>
            <w:r/>
            <w:r>
              <w:rPr>
                <w:rFonts w:ascii="Consolas" w:hAnsi="Consolas"/>
                <w:color w:val="1F2D3D"/>
                <w:sz w:val="16"/>
              </w:rPr>
              <w:t>prd_levis_begbal</w:t>
            </w:r>
            <w:r>
              <w:rPr>
                <w:color w:val="1A2332"/>
                <w:sz w:val="18"/>
              </w:rPr>
              <w:t xml:space="preserve"> (produksi), </w:t>
            </w:r>
            <w:r>
              <w:rPr>
                <w:rFonts w:ascii="Consolas" w:hAnsi="Consolas"/>
                <w:color w:val="1F2D3D"/>
                <w:sz w:val="16"/>
              </w:rPr>
              <w:t>prd_levis_AP</w:t>
            </w:r>
            <w:r>
              <w:rPr>
                <w:color w:val="1A2332"/>
                <w:sz w:val="18"/>
              </w:rPr>
              <w:t xml:space="preserve">, </w:t>
            </w:r>
            <w:r>
              <w:rPr>
                <w:rFonts w:ascii="Consolas" w:hAnsi="Consolas"/>
                <w:color w:val="1F2D3D"/>
                <w:sz w:val="16"/>
              </w:rPr>
              <w:t>prd_detail_levis</w:t>
            </w:r>
            <w:r>
              <w:rPr>
                <w:color w:val="1A2332"/>
                <w:sz w:val="18"/>
              </w:rPr>
              <w:t xml:space="preserve">, </w:t>
            </w:r>
            <w:r>
              <w:rPr>
                <w:rFonts w:ascii="Consolas" w:hAnsi="Consolas"/>
                <w:color w:val="1F2D3D"/>
                <w:sz w:val="16"/>
              </w:rPr>
              <w:t>prd_levis</w:t>
            </w:r>
            <w:r>
              <w:rPr>
                <w:color w:val="1A2332"/>
                <w:sz w:val="18"/>
              </w:rPr>
              <w:t xml:space="preserve">, </w:t>
            </w:r>
            <w:r>
              <w:rPr>
                <w:rFonts w:ascii="Consolas" w:hAnsi="Consolas"/>
                <w:color w:val="1F2D3D"/>
                <w:sz w:val="16"/>
              </w:rPr>
              <w:t>demo_updated_levis</w:t>
            </w:r>
            <w:r>
              <w:rPr>
                <w:color w:val="1A2332"/>
                <w:sz w:val="18"/>
              </w:rPr>
              <w:t xml:space="preserve">, </w:t>
            </w:r>
            <w:r>
              <w:rPr>
                <w:rFonts w:ascii="Consolas" w:hAnsi="Consolas"/>
                <w:color w:val="1F2D3D"/>
                <w:sz w:val="16"/>
              </w:rPr>
              <w:t>rnd_levis</w:t>
            </w:r>
          </w:p>
        </w:tc>
      </w:tr>
      <w:tr>
        <w:tc>
          <w:tcPr>
            <w:tcW w:type="dxa" w:w="3175"/>
            <w:shd w:val="clear" w:fill="F7F8FA"/>
          </w:tcPr>
          <w:p>
            <w:pPr>
              <w:spacing w:after="40" w:before="40"/>
            </w:pPr>
            <w:r/>
            <w:r>
              <w:rPr>
                <w:rFonts w:ascii="Consolas" w:hAnsi="Consolas"/>
                <w:color w:val="1F2D3D"/>
                <w:sz w:val="16"/>
              </w:rPr>
              <w:t>arkaaim</w:t>
            </w:r>
          </w:p>
        </w:tc>
        <w:tc>
          <w:tcPr>
            <w:tcW w:type="dxa" w:w="3175"/>
            <w:shd w:val="clear" w:fill="F7F8FA"/>
          </w:tcPr>
          <w:p>
            <w:pPr>
              <w:spacing w:after="40" w:before="40"/>
            </w:pPr>
            <w:r/>
            <w:r>
              <w:rPr>
                <w:color w:val="1A2332"/>
                <w:sz w:val="18"/>
              </w:rPr>
              <w:t>ARKA-AIM</w:t>
            </w:r>
          </w:p>
        </w:tc>
        <w:tc>
          <w:tcPr>
            <w:tcW w:type="dxa" w:w="3175"/>
            <w:shd w:val="clear" w:fill="F7F8FA"/>
          </w:tcPr>
          <w:p>
            <w:pPr>
              <w:spacing w:after="40" w:before="40"/>
            </w:pPr>
            <w:r/>
            <w:r>
              <w:rPr>
                <w:rFonts w:ascii="Consolas" w:hAnsi="Consolas"/>
                <w:color w:val="1F2D3D"/>
                <w:sz w:val="16"/>
              </w:rPr>
              <w:t>prd_arkaaim</w:t>
            </w:r>
            <w:r>
              <w:rPr>
                <w:color w:val="1A2332"/>
                <w:sz w:val="18"/>
              </w:rPr>
              <w:t xml:space="preserve">, </w:t>
            </w:r>
            <w:r>
              <w:rPr>
                <w:rFonts w:ascii="Consolas" w:hAnsi="Consolas"/>
                <w:color w:val="1F2D3D"/>
                <w:sz w:val="16"/>
              </w:rPr>
              <w:t>trn_arkaaim</w:t>
            </w:r>
            <w:r>
              <w:rPr>
                <w:color w:val="1A2332"/>
                <w:sz w:val="18"/>
              </w:rPr>
              <w:t xml:space="preserve">, </w:t>
            </w:r>
            <w:r>
              <w:rPr>
                <w:rFonts w:ascii="Consolas" w:hAnsi="Consolas"/>
                <w:color w:val="1F2D3D"/>
                <w:sz w:val="16"/>
              </w:rPr>
              <w:t>trn_arkaaim_begbal</w:t>
            </w:r>
            <w:r>
              <w:rPr>
                <w:color w:val="1A2332"/>
                <w:sz w:val="18"/>
              </w:rPr>
              <w:t xml:space="preserve">, dev </w:t>
            </w:r>
            <w:r>
              <w:rPr>
                <w:rFonts w:ascii="Consolas" w:hAnsi="Consolas"/>
                <w:color w:val="1F2D3D"/>
                <w:sz w:val="16"/>
              </w:rPr>
              <w:t>erp_dev_aimarka</w:t>
            </w:r>
          </w:p>
        </w:tc>
      </w:tr>
      <w:tr>
        <w:tc>
          <w:tcPr>
            <w:tcW w:type="dxa" w:w="3175"/>
          </w:tcPr>
          <w:p>
            <w:pPr>
              <w:spacing w:after="40" w:before="40"/>
            </w:pPr>
            <w:r/>
            <w:r>
              <w:rPr>
                <w:rFonts w:ascii="Consolas" w:hAnsi="Consolas"/>
                <w:color w:val="1F2D3D"/>
                <w:sz w:val="16"/>
              </w:rPr>
              <w:t>wms</w:t>
            </w:r>
          </w:p>
        </w:tc>
        <w:tc>
          <w:tcPr>
            <w:tcW w:type="dxa" w:w="3175"/>
          </w:tcPr>
          <w:p>
            <w:pPr>
              <w:spacing w:after="40" w:before="40"/>
            </w:pPr>
            <w:r/>
            <w:r>
              <w:rPr>
                <w:color w:val="1A2332"/>
                <w:sz w:val="18"/>
              </w:rPr>
              <w:t>Warehouse Management</w:t>
            </w:r>
          </w:p>
        </w:tc>
        <w:tc>
          <w:tcPr>
            <w:tcW w:type="dxa" w:w="3175"/>
          </w:tcPr>
          <w:p>
            <w:pPr>
              <w:spacing w:after="40" w:before="40"/>
            </w:pPr>
            <w:r/>
            <w:r>
              <w:rPr>
                <w:rFonts w:ascii="Consolas" w:hAnsi="Consolas"/>
                <w:color w:val="1F2D3D"/>
                <w:sz w:val="16"/>
              </w:rPr>
              <w:t>prd_wms</w:t>
            </w:r>
            <w:r>
              <w:rPr>
                <w:color w:val="1A2332"/>
                <w:sz w:val="18"/>
              </w:rPr>
              <w:t xml:space="preserve"> (internal), </w:t>
            </w:r>
            <w:r>
              <w:rPr>
                <w:rFonts w:ascii="Consolas" w:hAnsi="Consolas"/>
                <w:color w:val="1F2D3D"/>
                <w:sz w:val="16"/>
              </w:rPr>
              <w:t>demo_wms</w:t>
            </w:r>
            <w:r>
              <w:rPr>
                <w:color w:val="1A2332"/>
                <w:sz w:val="18"/>
              </w:rPr>
              <w:t xml:space="preserve">, </w:t>
            </w:r>
            <w:r>
              <w:rPr>
                <w:rFonts w:ascii="Consolas" w:hAnsi="Consolas"/>
                <w:color w:val="1F2D3D"/>
                <w:sz w:val="16"/>
              </w:rPr>
              <w:t>rnd_wms</w:t>
            </w:r>
          </w:p>
        </w:tc>
      </w:tr>
      <w:tr>
        <w:tc>
          <w:tcPr>
            <w:tcW w:type="dxa" w:w="3175"/>
            <w:shd w:val="clear" w:fill="F7F8FA"/>
          </w:tcPr>
          <w:p>
            <w:pPr>
              <w:spacing w:after="40" w:before="40"/>
            </w:pPr>
            <w:r/>
            <w:r>
              <w:rPr>
                <w:rFonts w:ascii="Consolas" w:hAnsi="Consolas"/>
                <w:color w:val="1F2D3D"/>
                <w:sz w:val="16"/>
              </w:rPr>
              <w:t>gw</w:t>
            </w:r>
          </w:p>
        </w:tc>
        <w:tc>
          <w:tcPr>
            <w:tcW w:type="dxa" w:w="3175"/>
            <w:shd w:val="clear" w:fill="F7F8FA"/>
          </w:tcPr>
          <w:p>
            <w:pPr>
              <w:spacing w:after="40" w:before="40"/>
            </w:pPr>
            <w:r/>
            <w:r>
              <w:rPr>
                <w:color w:val="1A2332"/>
                <w:sz w:val="18"/>
              </w:rPr>
              <w:t>GentleWoman</w:t>
            </w:r>
          </w:p>
        </w:tc>
        <w:tc>
          <w:tcPr>
            <w:tcW w:type="dxa" w:w="3175"/>
            <w:shd w:val="clear" w:fill="F7F8FA"/>
          </w:tcPr>
          <w:p>
            <w:pPr>
              <w:spacing w:after="40" w:before="40"/>
            </w:pPr>
            <w:r/>
            <w:r>
              <w:rPr>
                <w:rFonts w:ascii="Consolas" w:hAnsi="Consolas"/>
                <w:color w:val="1F2D3D"/>
                <w:sz w:val="16"/>
              </w:rPr>
              <w:t>gentlewoman</w:t>
            </w:r>
            <w:r>
              <w:rPr>
                <w:color w:val="1A2332"/>
                <w:sz w:val="18"/>
              </w:rPr>
              <w:t xml:space="preserve"> (internal)</w:t>
            </w:r>
          </w:p>
        </w:tc>
      </w:tr>
      <w:tr>
        <w:tc>
          <w:tcPr>
            <w:tcW w:type="dxa" w:w="3175"/>
          </w:tcPr>
          <w:p>
            <w:pPr>
              <w:spacing w:after="40" w:before="40"/>
            </w:pPr>
            <w:r/>
            <w:r>
              <w:rPr>
                <w:rFonts w:ascii="Consolas" w:hAnsi="Consolas"/>
                <w:color w:val="1F2D3D"/>
                <w:sz w:val="16"/>
              </w:rPr>
              <w:t>ppob</w:t>
            </w:r>
            <w:r>
              <w:rPr>
                <w:color w:val="1A2332"/>
                <w:sz w:val="18"/>
              </w:rPr>
              <w:t xml:space="preserve"> / </w:t>
            </w:r>
            <w:r>
              <w:rPr>
                <w:rFonts w:ascii="Consolas" w:hAnsi="Consolas"/>
                <w:color w:val="1F2D3D"/>
                <w:sz w:val="16"/>
              </w:rPr>
              <w:t>esb</w:t>
            </w:r>
            <w:r>
              <w:rPr>
                <w:color w:val="1A2332"/>
                <w:sz w:val="18"/>
              </w:rPr>
              <w:t xml:space="preserve"> / </w:t>
            </w:r>
            <w:r>
              <w:rPr>
                <w:rFonts w:ascii="Consolas" w:hAnsi="Consolas"/>
                <w:color w:val="1F2D3D"/>
                <w:sz w:val="16"/>
              </w:rPr>
              <w:t>vaspmo</w:t>
            </w:r>
            <w:r>
              <w:rPr>
                <w:color w:val="1A2332"/>
                <w:sz w:val="18"/>
              </w:rPr>
              <w:t xml:space="preserve"> / </w:t>
            </w:r>
            <w:r>
              <w:rPr>
                <w:rFonts w:ascii="Consolas" w:hAnsi="Consolas"/>
                <w:color w:val="1F2D3D"/>
                <w:sz w:val="16"/>
              </w:rPr>
              <w:t>sandbox</w:t>
            </w:r>
          </w:p>
        </w:tc>
        <w:tc>
          <w:tcPr>
            <w:tcW w:type="dxa" w:w="3175"/>
          </w:tcPr>
          <w:p>
            <w:pPr>
              <w:spacing w:after="40" w:before="40"/>
            </w:pPr>
            <w:r/>
            <w:r>
              <w:rPr>
                <w:color w:val="1A2332"/>
                <w:sz w:val="18"/>
              </w:rPr>
              <w:t>—</w:t>
            </w:r>
          </w:p>
        </w:tc>
        <w:tc>
          <w:tcPr>
            <w:tcW w:type="dxa" w:w="3175"/>
          </w:tcPr>
          <w:p>
            <w:pPr>
              <w:spacing w:after="40" w:before="40"/>
            </w:pPr>
            <w:r/>
            <w:r>
              <w:rPr>
                <w:rFonts w:ascii="Consolas" w:hAnsi="Consolas"/>
                <w:color w:val="1F2D3D"/>
                <w:sz w:val="16"/>
              </w:rPr>
              <w:t>rnd_ppob</w:t>
            </w:r>
            <w:r>
              <w:rPr>
                <w:color w:val="1A2332"/>
                <w:sz w:val="18"/>
              </w:rPr>
              <w:t xml:space="preserve">, </w:t>
            </w:r>
            <w:r>
              <w:rPr>
                <w:rFonts w:ascii="Consolas" w:hAnsi="Consolas"/>
                <w:color w:val="1F2D3D"/>
                <w:sz w:val="16"/>
              </w:rPr>
              <w:t>rnd_esb</w:t>
            </w:r>
            <w:r>
              <w:rPr>
                <w:color w:val="1A2332"/>
                <w:sz w:val="18"/>
              </w:rPr>
              <w:t xml:space="preserve">, </w:t>
            </w:r>
            <w:r>
              <w:rPr>
                <w:rFonts w:ascii="Consolas" w:hAnsi="Consolas"/>
                <w:color w:val="1F2D3D"/>
                <w:sz w:val="16"/>
              </w:rPr>
              <w:t>rnd_vas_pmo</w:t>
            </w:r>
            <w:r>
              <w:rPr>
                <w:color w:val="1A2332"/>
                <w:sz w:val="18"/>
              </w:rPr>
              <w:t xml:space="preserve">, </w:t>
            </w:r>
            <w:r>
              <w:rPr>
                <w:rFonts w:ascii="Consolas" w:hAnsi="Consolas"/>
                <w:color w:val="1F2D3D"/>
                <w:sz w:val="16"/>
              </w:rPr>
              <w:t>demo</w:t>
            </w:r>
          </w:p>
        </w:tc>
      </w:tr>
    </w:tbl>
    <w:p>
      <w:pPr>
        <w:spacing w:after="80"/>
      </w:pPr>
    </w:p>
    <w:p>
      <w:pPr>
        <w:spacing w:before="120" w:after="160"/>
        <w:ind w:left="227"/>
        <w:shd w:val="clear" w:fill="FFF4E5"/>
        <w:pBdr>
          <w:left w:val="single" w:sz="18" w:space="6" w:color="F79009"/>
        </w:pBdr>
      </w:pPr>
      <w:r>
        <w:rPr>
          <w:b/>
          <w:color w:val="1A2332"/>
          <w:sz w:val="21"/>
        </w:rPr>
        <w:t>Jangan tertipu prefiks `prd_`.</w:t>
      </w:r>
      <w:r>
        <w:rPr>
          <w:color w:val="1A2332"/>
          <w:sz w:val="21"/>
        </w:rPr>
        <w:t xml:space="preserve"> Hanya </w:t>
      </w:r>
      <w:r>
        <w:rPr>
          <w:rFonts w:ascii="Consolas" w:hAnsi="Consolas"/>
          <w:color w:val="1F2D3D"/>
          <w:sz w:val="19"/>
        </w:rPr>
        <w:t>prd_levis_begbal</w:t>
      </w:r>
      <w:r>
        <w:rPr>
          <w:color w:val="1A2332"/>
          <w:sz w:val="21"/>
        </w:rPr>
        <w:t xml:space="preserve"> dan </w:t>
      </w:r>
      <w:r>
        <w:rPr>
          <w:rFonts w:ascii="Consolas" w:hAnsi="Consolas"/>
          <w:color w:val="1F2D3D"/>
          <w:sz w:val="19"/>
        </w:rPr>
        <w:t>prd_arkaaim</w:t>
      </w:r>
      <w:r>
        <w:rPr>
          <w:color w:val="1A2332"/>
          <w:sz w:val="21"/>
        </w:rPr>
        <w:t xml:space="preserve"> yang benar-benar produksi pelanggan. </w:t>
      </w:r>
      <w:r>
        <w:rPr>
          <w:rFonts w:ascii="Consolas" w:hAnsi="Consolas"/>
          <w:color w:val="1F2D3D"/>
          <w:sz w:val="19"/>
        </w:rPr>
        <w:t>prd_levis_AP</w:t>
      </w:r>
      <w:r>
        <w:rPr>
          <w:color w:val="1A2332"/>
          <w:sz w:val="21"/>
        </w:rPr>
        <w:t xml:space="preserve"> (uji AP), </w:t>
      </w:r>
      <w:r>
        <w:rPr>
          <w:rFonts w:ascii="Consolas" w:hAnsi="Consolas"/>
          <w:color w:val="1F2D3D"/>
          <w:sz w:val="19"/>
        </w:rPr>
        <w:t>prd_detail_levis</w:t>
      </w:r>
      <w:r>
        <w:rPr>
          <w:color w:val="1A2332"/>
          <w:sz w:val="21"/>
        </w:rPr>
        <w:t xml:space="preserve"> (detail GL) dan </w:t>
      </w:r>
      <w:r>
        <w:rPr>
          <w:rFonts w:ascii="Consolas" w:hAnsi="Consolas"/>
          <w:color w:val="1F2D3D"/>
          <w:sz w:val="19"/>
        </w:rPr>
        <w:t>prd_levis</w:t>
      </w:r>
      <w:r>
        <w:rPr>
          <w:color w:val="1A2332"/>
          <w:sz w:val="21"/>
        </w:rPr>
        <w:t xml:space="preserve"> (pra-begbal) adalah DB internal.</w:t>
      </w:r>
    </w:p>
    <w:p>
      <w:pPr>
        <w:spacing w:after="120"/>
      </w:pPr>
      <w:r>
        <w:rPr>
          <w:color w:val="1A2332"/>
          <w:sz w:val="21"/>
        </w:rPr>
        <w:t xml:space="preserve">Jangan pernah mengenumerasi populasi DB dari dugaan penamaan: </w:t>
      </w:r>
      <w:r>
        <w:rPr>
          <w:rFonts w:ascii="Consolas" w:hAnsi="Consolas"/>
          <w:color w:val="1F2D3D"/>
          <w:sz w:val="19"/>
        </w:rPr>
        <w:t>datname LIKE '%levis%'</w:t>
      </w:r>
      <w:r>
        <w:rPr>
          <w:color w:val="1A2332"/>
          <w:sz w:val="21"/>
        </w:rPr>
        <w:t xml:space="preserve"> melewatkan </w:t>
      </w:r>
      <w:r>
        <w:rPr>
          <w:rFonts w:ascii="Consolas" w:hAnsi="Consolas"/>
          <w:color w:val="1F2D3D"/>
          <w:sz w:val="19"/>
        </w:rPr>
        <w:t>tst_agedpay</w:t>
      </w:r>
      <w:r>
        <w:rPr>
          <w:color w:val="1A2332"/>
          <w:sz w:val="21"/>
        </w:rPr>
        <w:t xml:space="preserve"> yang memasang modul Levi's. Enumerasi lewat </w:t>
      </w:r>
      <w:r>
        <w:rPr>
          <w:rFonts w:ascii="Consolas" w:hAnsi="Consolas"/>
          <w:color w:val="1F2D3D"/>
          <w:sz w:val="19"/>
        </w:rPr>
        <w:t>ir_module_module</w:t>
      </w:r>
      <w:r>
        <w:rPr>
          <w:color w:val="1A2332"/>
          <w:sz w:val="21"/>
        </w:rPr>
        <w:t xml:space="preserve"> di setiap DB, dan container lewat </w:t>
      </w:r>
      <w:r>
        <w:rPr>
          <w:rFonts w:ascii="Consolas" w:hAnsi="Consolas"/>
          <w:color w:val="1F2D3D"/>
          <w:sz w:val="19"/>
        </w:rPr>
        <w:t>docker inspect ... .Mounts</w:t>
      </w:r>
      <w:r>
        <w:rPr>
          <w:color w:val="1A2332"/>
          <w:sz w:val="21"/>
        </w:rPr>
        <w:t xml:space="preserve"> (</w:t>
      </w:r>
      <w:r>
        <w:rPr>
          <w:rFonts w:ascii="Consolas" w:hAnsi="Consolas"/>
          <w:color w:val="1F2D3D"/>
          <w:sz w:val="19"/>
        </w:rPr>
        <w:t>opt-runtime-checkout-third-actor</w:t>
      </w:r>
      <w:r>
        <w:rPr>
          <w:color w:val="1A2332"/>
          <w:sz w:val="21"/>
        </w:rPr>
        <w:t>).</w:t>
      </w:r>
    </w:p>
    <w:p>
      <w:pPr>
        <w:pStyle w:val="Heading1"/>
      </w:pPr>
      <w:r>
        <w:t>4. Cara kerja wajib</w:t>
      </w:r>
    </w:p>
    <w:p>
      <w:pPr>
        <w:pStyle w:val="Heading2"/>
      </w:pPr>
      <w:r>
        <w:t>4.1 Sebelum menyentuh DB produksi</w:t>
      </w:r>
    </w:p>
    <w:p>
      <w:pPr>
        <w:spacing w:after="120"/>
      </w:pPr>
      <w:r>
        <w:rPr>
          <w:b/>
          <w:color w:val="1A2332"/>
          <w:sz w:val="21"/>
        </w:rPr>
        <w:t>Selalu `pg_dump` segar lebih dulu</w:t>
      </w:r>
      <w:r>
        <w:rPr>
          <w:color w:val="1A2332"/>
          <w:sz w:val="21"/>
        </w:rPr>
        <w:t xml:space="preserve"> — bukan hanya untuk posting jurnal, tapi juga untuk </w:t>
      </w:r>
      <w:r>
        <w:rPr>
          <w:rFonts w:ascii="Consolas" w:hAnsi="Consolas"/>
          <w:color w:val="1F2D3D"/>
          <w:sz w:val="19"/>
        </w:rPr>
        <w:t>-u &lt;modul&gt;</w:t>
      </w:r>
      <w:r>
        <w:rPr>
          <w:color w:val="1A2332"/>
          <w:sz w:val="21"/>
        </w:rPr>
        <w:t>, migrasi, dan skrip data-fix, sekalipun perubahannya kelihatan aditif dan sudah lolos canary. Ini permintaan eksplisit user 11-Agu-2026 setelah sebuah deploy aditif ke 10 DB (5 produksi) dijalankan tanpa dump baru (</w:t>
      </w:r>
      <w:r>
        <w:rPr>
          <w:rFonts w:ascii="Consolas" w:hAnsi="Consolas"/>
          <w:color w:val="1F2D3D"/>
          <w:sz w:val="19"/>
        </w:rPr>
        <w:t>always-dump-before-touching-prod</w:t>
      </w:r>
      <w:r>
        <w:rPr>
          <w:color w:val="1A2332"/>
          <w:sz w:val="21"/>
        </w:rPr>
        <w:t>).</w:t>
      </w:r>
    </w:p>
    <w:p>
      <w:pPr>
        <w:spacing w:after="120"/>
      </w:pPr>
      <w:r>
        <w:rPr>
          <w:color w:val="1A2332"/>
          <w:sz w:val="21"/>
        </w:rPr>
        <w:t>Alasannya: dump malam (cron 02:30) bisa berumur sampai 24 jam. Memulihkannya berarti membuang transaksi sehari penuh — jadi itu bukan opsi rollback yang nyata untuk DB yang dipakai orang. Penilaian "risikonya rendah" tidak boleh menggantikan jaring pengaman.</w:t>
      </w:r>
    </w:p>
    <w:p>
      <w:pPr>
        <w:pStyle w:val="Heading2"/>
      </w:pPr>
      <w:r>
        <w:t>4.2 `-u` (upgrade modul)</w:t>
      </w:r>
    </w:p>
    <w:p>
      <w:pPr>
        <w:spacing w:before="120" w:after="160"/>
        <w:ind w:left="227"/>
        <w:shd w:val="clear" w:fill="FFF4E5"/>
        <w:pBdr>
          <w:left w:val="single" w:sz="18" w:space="6" w:color="F79009"/>
        </w:pBdr>
      </w:pPr>
      <w:r>
        <w:rPr>
          <w:b/>
          <w:color w:val="1A2332"/>
          <w:sz w:val="21"/>
        </w:rPr>
        <w:t>`Some modules are not loaded` bukan catatan kaki — itu artinya BERHENTI.</w:t>
      </w:r>
    </w:p>
    <w:p>
      <w:pPr>
        <w:spacing w:after="120"/>
      </w:pPr>
      <w:r>
        <w:rPr>
          <w:color w:val="1A2332"/>
          <w:sz w:val="21"/>
        </w:rPr>
        <w:t>Pelajaran mahal (</w:t>
      </w:r>
      <w:r>
        <w:rPr>
          <w:rFonts w:ascii="Consolas" w:hAnsi="Consolas"/>
          <w:color w:val="1F2D3D"/>
          <w:sz w:val="19"/>
        </w:rPr>
        <w:t>blanket-upgrade-loop-wrecked-tst-db</w:t>
      </w:r>
      <w:r>
        <w:rPr>
          <w:color w:val="1A2332"/>
          <w:sz w:val="21"/>
        </w:rPr>
        <w:t xml:space="preserve">): sebuah loop </w:t>
      </w:r>
      <w:r>
        <w:rPr>
          <w:rFonts w:ascii="Consolas" w:hAnsi="Consolas"/>
          <w:color w:val="1F2D3D"/>
          <w:sz w:val="19"/>
        </w:rPr>
        <w:t>-u</w:t>
      </w:r>
      <w:r>
        <w:rPr>
          <w:color w:val="1A2332"/>
          <w:sz w:val="21"/>
        </w:rPr>
        <w:t xml:space="preserve"> ke *semua* DB yang memasang satu modul menghancurkan </w:t>
      </w:r>
      <w:r>
        <w:rPr>
          <w:rFonts w:ascii="Consolas" w:hAnsi="Consolas"/>
          <w:color w:val="1F2D3D"/>
          <w:sz w:val="19"/>
        </w:rPr>
        <w:t>tst_levis_wms</w:t>
      </w:r>
      <w:r>
        <w:rPr>
          <w:color w:val="1A2332"/>
          <w:sz w:val="21"/>
        </w:rPr>
        <w:t xml:space="preserve"> — dari 1.067 tabel berisi data (dump 120 MB) jadi </w:t>
      </w:r>
      <w:r>
        <w:rPr>
          <w:b/>
          <w:color w:val="1A2332"/>
          <w:sz w:val="21"/>
        </w:rPr>
        <w:t>135 tabel / 22 MB</w:t>
      </w:r>
      <w:r>
        <w:rPr>
          <w:color w:val="1A2332"/>
          <w:sz w:val="21"/>
        </w:rPr>
        <w:t xml:space="preserve">, </w:t>
      </w:r>
      <w:r>
        <w:rPr>
          <w:rFonts w:ascii="Consolas" w:hAnsi="Consolas"/>
          <w:color w:val="1F2D3D"/>
          <w:sz w:val="19"/>
        </w:rPr>
        <w:t>ir_module_module</w:t>
      </w:r>
      <w:r>
        <w:rPr>
          <w:color w:val="1A2332"/>
          <w:sz w:val="21"/>
        </w:rPr>
        <w:t xml:space="preserve"> jadi 14 installed / 831 uninstalled, dan </w:t>
      </w:r>
      <w:r>
        <w:rPr>
          <w:rFonts w:ascii="Consolas" w:hAnsi="Consolas"/>
          <w:color w:val="1F2D3D"/>
          <w:sz w:val="19"/>
        </w:rPr>
        <w:t>account_move</w:t>
      </w:r>
      <w:r>
        <w:rPr>
          <w:color w:val="1A2332"/>
          <w:sz w:val="21"/>
        </w:rPr>
        <w:t xml:space="preserve"> </w:t>
      </w:r>
      <w:r>
        <w:rPr>
          <w:b/>
          <w:color w:val="1A2332"/>
          <w:sz w:val="21"/>
        </w:rPr>
        <w:t>hilang</w:t>
      </w:r>
      <w:r>
        <w:rPr>
          <w:color w:val="1A2332"/>
          <w:sz w:val="21"/>
        </w:rPr>
        <w:t xml:space="preserve">. Tidak ada </w:t>
      </w:r>
      <w:r>
        <w:rPr>
          <w:rFonts w:ascii="Consolas" w:hAnsi="Consolas"/>
          <w:color w:val="1F2D3D"/>
          <w:sz w:val="19"/>
        </w:rPr>
        <w:t>CRITICAL</w:t>
      </w:r>
      <w:r>
        <w:rPr>
          <w:color w:val="1A2332"/>
          <w:sz w:val="21"/>
        </w:rPr>
        <w:t xml:space="preserve"> maupun </w:t>
      </w:r>
      <w:r>
        <w:rPr>
          <w:rFonts w:ascii="Consolas" w:hAnsi="Consolas"/>
          <w:color w:val="1F2D3D"/>
          <w:sz w:val="19"/>
        </w:rPr>
        <w:t>Traceback</w:t>
      </w:r>
      <w:r>
        <w:rPr>
          <w:color w:val="1A2332"/>
          <w:sz w:val="21"/>
        </w:rPr>
        <w:t xml:space="preserve"> di output, sehingga loop-nya melaporkan "errors=0".</w:t>
      </w:r>
    </w:p>
    <w:p>
      <w:pPr>
        <w:spacing w:after="120"/>
      </w:pPr>
      <w:r>
        <w:rPr>
          <w:color w:val="1A2332"/>
          <w:sz w:val="21"/>
        </w:rPr>
        <w:t xml:space="preserve">Rambu yang terlewat: sehari sebelumnya </w:t>
      </w:r>
      <w:r>
        <w:rPr>
          <w:rFonts w:ascii="Consolas" w:hAnsi="Consolas"/>
          <w:color w:val="1F2D3D"/>
          <w:sz w:val="19"/>
        </w:rPr>
        <w:t>-u</w:t>
      </w:r>
      <w:r>
        <w:rPr>
          <w:color w:val="1A2332"/>
          <w:sz w:val="21"/>
        </w:rPr>
        <w:t xml:space="preserve"> ke DB yang sama sudah mencetak </w:t>
      </w:r>
      <w:r>
        <w:rPr>
          <w:rFonts w:ascii="Consolas" w:hAnsi="Consolas"/>
          <w:color w:val="1F2D3D"/>
          <w:sz w:val="19"/>
        </w:rPr>
        <w:t>Some modules are not loaded ... ['custom_wms_base']</w:t>
      </w:r>
      <w:r>
        <w:rPr>
          <w:color w:val="1A2332"/>
          <w:sz w:val="21"/>
        </w:rPr>
        <w:t xml:space="preserve">. Pesan itu berarti </w:t>
      </w:r>
      <w:r>
        <w:rPr>
          <w:b/>
          <w:color w:val="1A2332"/>
          <w:sz w:val="21"/>
        </w:rPr>
        <w:t>graf modul DB itu rusak</w:t>
      </w:r>
      <w:r>
        <w:rPr>
          <w:color w:val="1A2332"/>
          <w:sz w:val="21"/>
        </w:rPr>
        <w:t xml:space="preserve"> — ada modul tercatat installed tapi kodenya tak ada di disk. Menjalankan </w:t>
      </w:r>
      <w:r>
        <w:rPr>
          <w:rFonts w:ascii="Consolas" w:hAnsi="Consolas"/>
          <w:color w:val="1F2D3D"/>
          <w:sz w:val="19"/>
        </w:rPr>
        <w:t>-u</w:t>
      </w:r>
      <w:r>
        <w:rPr>
          <w:color w:val="1A2332"/>
          <w:sz w:val="21"/>
        </w:rPr>
        <w:t xml:space="preserve"> di atas graf seperti itu membuat Odoo menyelaraskan state terhadap filesystem, dan dependant-nya ikut ter-uninstall beserta tabelnya.</w:t>
      </w:r>
    </w:p>
    <w:p>
      <w:pPr>
        <w:spacing w:after="120"/>
      </w:pPr>
      <w:r>
        <w:rPr>
          <w:color w:val="1A2332"/>
          <w:sz w:val="21"/>
        </w:rPr>
        <w:t>Aturan turunannya:</w:t>
      </w:r>
    </w:p>
    <w:p>
      <w:pPr>
        <w:pStyle w:val="ListBullet"/>
        <w:spacing w:after="40"/>
      </w:pPr>
      <w:r>
        <w:rPr>
          <w:color w:val="1A2332"/>
          <w:sz w:val="21"/>
        </w:rPr>
        <w:t xml:space="preserve">Jangan </w:t>
      </w:r>
      <w:r>
        <w:rPr>
          <w:rFonts w:ascii="Consolas" w:hAnsi="Consolas"/>
          <w:color w:val="1F2D3D"/>
          <w:sz w:val="19"/>
        </w:rPr>
        <w:t>-u</w:t>
      </w:r>
      <w:r>
        <w:rPr>
          <w:color w:val="1A2332"/>
          <w:sz w:val="21"/>
        </w:rPr>
        <w:t xml:space="preserve"> massal ke DB </w:t>
      </w:r>
      <w:r>
        <w:rPr>
          <w:rFonts w:ascii="Consolas" w:hAnsi="Consolas"/>
          <w:color w:val="1F2D3D"/>
          <w:sz w:val="19"/>
        </w:rPr>
        <w:t>tst_*</w:t>
      </w:r>
      <w:r>
        <w:rPr>
          <w:color w:val="1A2332"/>
          <w:sz w:val="21"/>
        </w:rPr>
        <w:t>/eksperimen yang isinya tidak Anda kenal.</w:t>
      </w:r>
    </w:p>
    <w:p>
      <w:pPr>
        <w:pStyle w:val="ListBullet"/>
        <w:spacing w:after="40"/>
      </w:pPr>
      <w:r>
        <w:rPr>
          <w:color w:val="1A2332"/>
          <w:sz w:val="21"/>
        </w:rPr>
        <w:t xml:space="preserve">Menghitung </w:t>
      </w:r>
      <w:r>
        <w:rPr>
          <w:rFonts w:ascii="Consolas" w:hAnsi="Consolas"/>
          <w:color w:val="1F2D3D"/>
          <w:sz w:val="19"/>
        </w:rPr>
        <w:t>CRITICAL|Traceback</w:t>
      </w:r>
      <w:r>
        <w:rPr>
          <w:color w:val="1A2332"/>
          <w:sz w:val="21"/>
        </w:rPr>
        <w:t xml:space="preserve"> </w:t>
      </w:r>
      <w:r>
        <w:rPr>
          <w:b/>
          <w:color w:val="1A2332"/>
          <w:sz w:val="21"/>
        </w:rPr>
        <w:t>bukan</w:t>
      </w:r>
      <w:r>
        <w:rPr>
          <w:color w:val="1A2332"/>
          <w:sz w:val="21"/>
        </w:rPr>
        <w:t xml:space="preserve"> gerbang sukses.</w:t>
      </w:r>
    </w:p>
    <w:p>
      <w:pPr>
        <w:pStyle w:val="ListBullet"/>
        <w:spacing w:after="40"/>
      </w:pPr>
      <w:r>
        <w:rPr>
          <w:color w:val="1A2332"/>
          <w:sz w:val="21"/>
        </w:rPr>
        <w:t xml:space="preserve">Untuk </w:t>
      </w:r>
      <w:r>
        <w:rPr>
          <w:rFonts w:ascii="Consolas" w:hAnsi="Consolas"/>
          <w:color w:val="1F2D3D"/>
          <w:sz w:val="19"/>
        </w:rPr>
        <w:t>-u</w:t>
      </w:r>
      <w:r>
        <w:rPr>
          <w:color w:val="1A2332"/>
          <w:sz w:val="21"/>
        </w:rPr>
        <w:t xml:space="preserve"> multi-modul, "gagal = tidak ada yang berubah" </w:t>
      </w:r>
      <w:r>
        <w:rPr>
          <w:b/>
          <w:color w:val="1A2332"/>
          <w:sz w:val="21"/>
        </w:rPr>
        <w:t>salah</w:t>
      </w:r>
      <w:r>
        <w:rPr>
          <w:color w:val="1A2332"/>
          <w:sz w:val="21"/>
        </w:rPr>
        <w:t>: modul lain dalam perintah yang sama bisa sudah commit (</w:t>
      </w:r>
      <w:r>
        <w:rPr>
          <w:rFonts w:ascii="Consolas" w:hAnsi="Consolas"/>
          <w:color w:val="1F2D3D"/>
          <w:sz w:val="19"/>
        </w:rPr>
        <w:t>odoo19-server-action-group-ids</w:t>
      </w:r>
      <w:r>
        <w:rPr>
          <w:color w:val="1A2332"/>
          <w:sz w:val="21"/>
        </w:rPr>
        <w:t>).</w:t>
      </w:r>
    </w:p>
    <w:p>
      <w:pPr>
        <w:pStyle w:val="Heading2"/>
      </w:pPr>
      <w:r>
        <w:t>4.3 Setelah mengubah kode addon di `/opt`</w:t>
      </w:r>
    </w:p>
    <w:p>
      <w:pPr>
        <w:spacing w:after="120"/>
      </w:pPr>
      <w:r>
        <w:rPr>
          <w:color w:val="1A2332"/>
          <w:sz w:val="21"/>
        </w:rPr>
        <w:t xml:space="preserve">Restart </w:t>
      </w:r>
      <w:r>
        <w:rPr>
          <w:b/>
          <w:color w:val="1A2332"/>
          <w:sz w:val="21"/>
        </w:rPr>
        <w:t>semua</w:t>
      </w:r>
      <w:r>
        <w:rPr>
          <w:color w:val="1A2332"/>
          <w:sz w:val="21"/>
        </w:rPr>
        <w:t xml:space="preserve"> container Odoo yang melayani DB terdampak — </w:t>
      </w:r>
      <w:r>
        <w:rPr>
          <w:rFonts w:ascii="Consolas" w:hAnsi="Consolas"/>
          <w:color w:val="1F2D3D"/>
          <w:sz w:val="19"/>
        </w:rPr>
        <w:t>odoo</w:t>
      </w:r>
      <w:r>
        <w:rPr>
          <w:color w:val="1A2332"/>
          <w:sz w:val="21"/>
        </w:rPr>
        <w:t xml:space="preserve">, </w:t>
      </w:r>
      <w:r>
        <w:rPr>
          <w:rFonts w:ascii="Consolas" w:hAnsi="Consolas"/>
          <w:color w:val="1F2D3D"/>
          <w:sz w:val="19"/>
        </w:rPr>
        <w:t>odoo-mgmt</w:t>
      </w:r>
      <w:r>
        <w:rPr>
          <w:color w:val="1A2332"/>
          <w:sz w:val="21"/>
        </w:rPr>
        <w:t xml:space="preserve">, dan </w:t>
      </w:r>
      <w:r>
        <w:rPr>
          <w:rFonts w:ascii="Consolas" w:hAnsi="Consolas"/>
          <w:color w:val="1F2D3D"/>
          <w:sz w:val="19"/>
        </w:rPr>
        <w:t>odoo-vaspmo</w:t>
      </w:r>
      <w:r>
        <w:rPr>
          <w:color w:val="1A2332"/>
          <w:sz w:val="21"/>
        </w:rPr>
        <w:t xml:space="preserve"> bila relevan. Merestart hanya </w:t>
      </w:r>
      <w:r>
        <w:rPr>
          <w:rFonts w:ascii="Consolas" w:hAnsi="Consolas"/>
          <w:color w:val="1F2D3D"/>
          <w:sz w:val="19"/>
        </w:rPr>
        <w:t>odoo</w:t>
      </w:r>
      <w:r>
        <w:rPr>
          <w:color w:val="1A2332"/>
          <w:sz w:val="21"/>
        </w:rPr>
        <w:t xml:space="preserve"> meninggalkan yang lain menjalankan Python lama (</w:t>
      </w:r>
      <w:r>
        <w:rPr>
          <w:rFonts w:ascii="Consolas" w:hAnsi="Consolas"/>
          <w:color w:val="1F2D3D"/>
          <w:sz w:val="19"/>
        </w:rPr>
        <w:t>restart-both-odoo-containers</w:t>
      </w:r>
      <w:r>
        <w:rPr>
          <w:color w:val="1A2332"/>
          <w:sz w:val="21"/>
        </w:rPr>
        <w:t>).</w:t>
      </w:r>
    </w:p>
    <w:p>
      <w:pPr>
        <w:spacing w:after="120"/>
      </w:pPr>
      <w:r>
        <w:rPr>
          <w:color w:val="1A2332"/>
          <w:sz w:val="21"/>
        </w:rPr>
        <w:t xml:space="preserve">Gejalanya menipu: </w:t>
      </w:r>
      <w:r>
        <w:rPr>
          <w:rFonts w:ascii="Consolas" w:hAnsi="Consolas"/>
          <w:color w:val="1F2D3D"/>
          <w:sz w:val="19"/>
        </w:rPr>
        <w:t>-u</w:t>
      </w:r>
      <w:r>
        <w:rPr>
          <w:color w:val="1A2332"/>
          <w:sz w:val="21"/>
        </w:rPr>
        <w:t xml:space="preserve"> mendaftarkan menu/view/action baru sebagai </w:t>
      </w:r>
      <w:r>
        <w:rPr>
          <w:b/>
          <w:color w:val="1A2332"/>
          <w:sz w:val="21"/>
        </w:rPr>
        <w:t>data</w:t>
      </w:r>
      <w:r>
        <w:rPr>
          <w:color w:val="1A2332"/>
          <w:sz w:val="21"/>
        </w:rPr>
        <w:t xml:space="preserve">, jadi tombolnya muncul di mana-mana seketika — tapi method Python-nya hidup di proses yang berjalan dan hanya di-import ulang saat proses start. Hasilnya </w:t>
      </w:r>
      <w:r>
        <w:rPr>
          <w:rFonts w:ascii="Consolas" w:hAnsi="Consolas"/>
          <w:color w:val="1F2D3D"/>
          <w:sz w:val="19"/>
        </w:rPr>
        <w:t>AttributeError: The method '&lt;model&gt;.&lt;method&gt;' does not exist</w:t>
      </w:r>
      <w:r>
        <w:rPr>
          <w:color w:val="1A2332"/>
          <w:sz w:val="21"/>
        </w:rPr>
        <w:t xml:space="preserve"> saat diklik, yang terbaca seperti bug kode padahal bukan.</w:t>
      </w:r>
    </w:p>
    <w:p>
      <w:pPr>
        <w:spacing w:after="120"/>
      </w:pPr>
      <w:r>
        <w:rPr>
          <w:color w:val="1A2332"/>
          <w:sz w:val="21"/>
        </w:rPr>
        <w:t xml:space="preserve">Verifikasi dengan </w:t>
      </w:r>
      <w:r>
        <w:rPr>
          <w:rFonts w:ascii="Consolas" w:hAnsi="Consolas"/>
          <w:color w:val="1F2D3D"/>
          <w:sz w:val="19"/>
        </w:rPr>
        <w:t>odoo shell</w:t>
      </w:r>
      <w:r>
        <w:rPr>
          <w:color w:val="1A2332"/>
          <w:sz w:val="21"/>
        </w:rPr>
        <w:t xml:space="preserve"> </w:t>
      </w:r>
      <w:r>
        <w:rPr>
          <w:b/>
          <w:color w:val="1A2332"/>
          <w:sz w:val="21"/>
        </w:rPr>
        <w:t>di dalam container spesifik</w:t>
      </w:r>
      <w:r>
        <w:rPr>
          <w:color w:val="1A2332"/>
          <w:sz w:val="21"/>
        </w:rPr>
        <w:t xml:space="preserve"> dan cek </w:t>
      </w:r>
      <w:r>
        <w:rPr>
          <w:rFonts w:ascii="Consolas" w:hAnsi="Consolas"/>
          <w:color w:val="1F2D3D"/>
          <w:sz w:val="19"/>
        </w:rPr>
        <w:t>hasattr(model, "method")</w:t>
      </w:r>
      <w:r>
        <w:rPr>
          <w:color w:val="1A2332"/>
          <w:sz w:val="21"/>
        </w:rPr>
        <w:t xml:space="preserve"> — memeriksanya dari container lain tidak membuktikan apa pun.</w:t>
      </w:r>
    </w:p>
    <w:p>
      <w:pPr>
        <w:pStyle w:val="Heading2"/>
      </w:pPr>
      <w:r>
        <w:t>4.4 Commit &amp; pre-commit</w:t>
      </w:r>
    </w:p>
    <w:p>
      <w:pPr>
        <w:spacing w:after="120"/>
      </w:pPr>
      <w:r>
        <w:rPr>
          <w:rFonts w:ascii="Consolas" w:hAnsi="Consolas"/>
          <w:color w:val="1F2D3D"/>
          <w:sz w:val="19"/>
        </w:rPr>
        <w:t>.pre-commit-config.yaml</w:t>
      </w:r>
      <w:r>
        <w:rPr>
          <w:color w:val="1A2332"/>
          <w:sz w:val="21"/>
        </w:rPr>
        <w:t xml:space="preserve"> ada dan CI menjalankannya sebagai job </w:t>
      </w:r>
      <w:r>
        <w:rPr>
          <w:rFonts w:ascii="Consolas" w:hAnsi="Consolas"/>
          <w:color w:val="1F2D3D"/>
          <w:sz w:val="19"/>
        </w:rPr>
        <w:t>lint</w:t>
      </w:r>
      <w:r>
        <w:rPr>
          <w:color w:val="1A2332"/>
          <w:sz w:val="21"/>
        </w:rPr>
        <w:t xml:space="preserve">, tapi </w:t>
      </w:r>
      <w:r>
        <w:rPr>
          <w:b/>
          <w:color w:val="1A2332"/>
          <w:sz w:val="21"/>
        </w:rPr>
        <w:t>tidak ada `.git/hooks/pre-commit` yang terpasang</w:t>
      </w:r>
      <w:r>
        <w:rPr>
          <w:color w:val="1A2332"/>
          <w:sz w:val="21"/>
        </w:rPr>
        <w:t xml:space="preserve"> — jadi </w:t>
      </w:r>
      <w:r>
        <w:rPr>
          <w:rFonts w:ascii="Consolas" w:hAnsi="Consolas"/>
          <w:color w:val="1F2D3D"/>
          <w:sz w:val="19"/>
        </w:rPr>
        <w:t>git commit</w:t>
      </w:r>
      <w:r>
        <w:rPr>
          <w:color w:val="1A2332"/>
          <w:sz w:val="21"/>
        </w:rPr>
        <w:t xml:space="preserve"> tidak menjalankan apa pun secara lokal (</w:t>
      </w:r>
      <w:r>
        <w:rPr>
          <w:rFonts w:ascii="Consolas" w:hAnsi="Consolas"/>
          <w:color w:val="1F2D3D"/>
          <w:sz w:val="19"/>
        </w:rPr>
        <w:t>pre-commit-not-installed-as-hook</w:t>
      </w:r>
      <w:r>
        <w:rPr>
          <w:color w:val="1A2332"/>
          <w:sz w:val="21"/>
        </w:rPr>
        <w:t>).</w:t>
      </w:r>
    </w:p>
    <w:p>
      <w:pPr>
        <w:spacing w:before="80" w:after="160"/>
        <w:ind w:left="227"/>
        <w:shd w:val="clear" w:fill="F4F5F7"/>
      </w:pPr>
      <w:r>
        <w:rPr>
          <w:rFonts w:ascii="Consolas" w:hAnsi="Consolas"/>
          <w:color w:val="1F2D3D"/>
          <w:sz w:val="17"/>
        </w:rPr>
        <w:t>pre-commit run --from-ref origin/main --to-ref HEAD</w:t>
        <w:br/>
      </w:r>
      <w:r>
        <w:rPr>
          <w:rFonts w:ascii="Consolas" w:hAnsi="Consolas"/>
          <w:color w:val="1F2D3D"/>
          <w:sz w:val="17"/>
        </w:rPr>
        <w:t>git add -A</w:t>
      </w:r>
    </w:p>
    <w:p>
      <w:pPr>
        <w:spacing w:after="120"/>
      </w:pPr>
      <w:r>
        <w:rPr>
          <w:color w:val="1A2332"/>
          <w:sz w:val="21"/>
        </w:rPr>
        <w:t xml:space="preserve">Dua hook butuh </w:t>
      </w:r>
      <w:r>
        <w:rPr>
          <w:rFonts w:ascii="Consolas" w:hAnsi="Consolas"/>
          <w:color w:val="1F2D3D"/>
          <w:sz w:val="19"/>
        </w:rPr>
        <w:t>python</w:t>
      </w:r>
      <w:r>
        <w:rPr>
          <w:color w:val="1A2332"/>
          <w:sz w:val="21"/>
        </w:rPr>
        <w:t xml:space="preserve"> di PATH yang host ini tidak punya (hanya </w:t>
      </w:r>
      <w:r>
        <w:rPr>
          <w:rFonts w:ascii="Consolas" w:hAnsi="Consolas"/>
          <w:color w:val="1F2D3D"/>
          <w:sz w:val="19"/>
        </w:rPr>
        <w:t>python3</w:t>
      </w:r>
      <w:r>
        <w:rPr>
          <w:color w:val="1A2332"/>
          <w:sz w:val="21"/>
        </w:rPr>
        <w:t xml:space="preserve">): </w:t>
      </w:r>
      <w:r>
        <w:rPr>
          <w:rFonts w:ascii="Consolas" w:hAnsi="Consolas"/>
          <w:color w:val="1F2D3D"/>
          <w:sz w:val="19"/>
        </w:rPr>
        <w:t>module-knowledge-drift</w:t>
      </w:r>
      <w:r>
        <w:rPr>
          <w:color w:val="1A2332"/>
          <w:sz w:val="21"/>
        </w:rPr>
        <w:t xml:space="preserve"> dan apa pun dengan </w:t>
      </w:r>
      <w:r>
        <w:rPr>
          <w:rFonts w:ascii="Consolas" w:hAnsi="Consolas"/>
          <w:color w:val="1F2D3D"/>
          <w:sz w:val="19"/>
        </w:rPr>
        <w:t>language: system</w:t>
      </w:r>
      <w:r>
        <w:rPr>
          <w:color w:val="1A2332"/>
          <w:sz w:val="21"/>
        </w:rPr>
        <w:t xml:space="preserve"> + </w:t>
      </w:r>
      <w:r>
        <w:rPr>
          <w:rFonts w:ascii="Consolas" w:hAnsi="Consolas"/>
          <w:color w:val="1F2D3D"/>
          <w:sz w:val="19"/>
        </w:rPr>
        <w:t>entry: python ...</w:t>
      </w:r>
      <w:r>
        <w:rPr>
          <w:color w:val="1A2332"/>
          <w:sz w:val="21"/>
        </w:rPr>
        <w:t xml:space="preserve">. Shim-nya: </w:t>
      </w:r>
      <w:r>
        <w:rPr>
          <w:rFonts w:ascii="Consolas" w:hAnsi="Consolas"/>
          <w:color w:val="1F2D3D"/>
          <w:sz w:val="19"/>
        </w:rPr>
        <w:t>ln -sf "$(type -P python3)" &lt;dir&gt;/python</w:t>
      </w:r>
      <w:r>
        <w:rPr>
          <w:color w:val="1A2332"/>
          <w:sz w:val="21"/>
        </w:rPr>
        <w:t xml:space="preserve"> lalu prefiks PATH. Kegagalan "Executable </w:t>
      </w:r>
      <w:r>
        <w:rPr>
          <w:rFonts w:ascii="Consolas" w:hAnsi="Consolas"/>
          <w:color w:val="1F2D3D"/>
          <w:sz w:val="19"/>
        </w:rPr>
        <w:t>python</w:t>
      </w:r>
      <w:r>
        <w:rPr>
          <w:color w:val="1A2332"/>
          <w:sz w:val="21"/>
        </w:rPr>
        <w:t xml:space="preserve"> not found" adalah masalah environment, bukan temuan nyata.</w:t>
      </w:r>
    </w:p>
    <w:p>
      <w:pPr>
        <w:pStyle w:val="Heading2"/>
      </w:pPr>
      <w:r>
        <w:t>4.5 Bekerja di checkout yang dipakai bersama</w:t>
      </w:r>
    </w:p>
    <w:p>
      <w:pPr>
        <w:spacing w:after="120"/>
      </w:pPr>
      <w:r>
        <w:rPr>
          <w:color w:val="1A2332"/>
          <w:sz w:val="21"/>
        </w:rPr>
        <w:t xml:space="preserve">Ada beberapa sesi Claude dan beberapa orang yang memakai </w:t>
      </w:r>
      <w:r>
        <w:rPr>
          <w:rFonts w:ascii="Consolas" w:hAnsi="Consolas"/>
          <w:color w:val="1F2D3D"/>
          <w:sz w:val="19"/>
        </w:rPr>
        <w:t>/home</w:t>
      </w:r>
      <w:r>
        <w:rPr>
          <w:color w:val="1A2332"/>
          <w:sz w:val="21"/>
        </w:rPr>
        <w:t xml:space="preserve"> </w:t>
      </w:r>
      <w:r>
        <w:rPr>
          <w:b/>
          <w:color w:val="1A2332"/>
          <w:sz w:val="21"/>
        </w:rPr>
        <w:t>dan</w:t>
      </w:r>
      <w:r>
        <w:rPr>
          <w:color w:val="1A2332"/>
          <w:sz w:val="21"/>
        </w:rPr>
        <w:t xml:space="preserve"> </w:t>
      </w:r>
      <w:r>
        <w:rPr>
          <w:rFonts w:ascii="Consolas" w:hAnsi="Consolas"/>
          <w:color w:val="1F2D3D"/>
          <w:sz w:val="19"/>
        </w:rPr>
        <w:t>/opt</w:t>
      </w:r>
      <w:r>
        <w:rPr>
          <w:color w:val="1A2332"/>
          <w:sz w:val="21"/>
        </w:rPr>
        <w:t xml:space="preserve"> bersamaan. Ini bukan teori — sudah terbukti berulang:</w:t>
      </w:r>
    </w:p>
    <w:p>
      <w:pPr>
        <w:pStyle w:val="ListBullet"/>
        <w:spacing w:after="40"/>
      </w:pPr>
      <w:r>
        <w:rPr>
          <w:color w:val="1A2332"/>
          <w:sz w:val="21"/>
        </w:rPr>
        <w:t>6-Agu-2026: sesi lain meng-commit pekerjaannya saat branch milik sesi ini ter-checkout, sehingga commit-nya mendarat di branch yang salah dan ikut tertelan squash-merge (</w:t>
      </w:r>
      <w:r>
        <w:rPr>
          <w:rFonts w:ascii="Consolas" w:hAnsi="Consolas"/>
          <w:color w:val="1F2D3D"/>
          <w:sz w:val="19"/>
        </w:rPr>
        <w:t>shared-checkout-concurrent-sessions</w:t>
      </w:r>
      <w:r>
        <w:rPr>
          <w:color w:val="1A2332"/>
          <w:sz w:val="21"/>
        </w:rPr>
        <w:t>).</w:t>
      </w:r>
    </w:p>
    <w:p>
      <w:pPr>
        <w:pStyle w:val="ListBullet"/>
        <w:spacing w:after="40"/>
      </w:pPr>
      <w:r>
        <w:rPr>
          <w:color w:val="1A2332"/>
          <w:sz w:val="21"/>
        </w:rPr>
        <w:t xml:space="preserve">8-Sep-2026: branch </w:t>
      </w:r>
      <w:r>
        <w:rPr>
          <w:rFonts w:ascii="Consolas" w:hAnsi="Consolas"/>
          <w:color w:val="1F2D3D"/>
          <w:sz w:val="19"/>
        </w:rPr>
        <w:t>/home</w:t>
      </w:r>
      <w:r>
        <w:rPr>
          <w:color w:val="1A2332"/>
          <w:sz w:val="21"/>
        </w:rPr>
        <w:t xml:space="preserve"> berubah dari </w:t>
      </w:r>
      <w:r>
        <w:rPr>
          <w:rFonts w:ascii="Consolas" w:hAnsi="Consolas"/>
          <w:color w:val="1F2D3D"/>
          <w:sz w:val="19"/>
        </w:rPr>
        <w:t>feat/finance-cockpit</w:t>
      </w:r>
      <w:r>
        <w:rPr>
          <w:color w:val="1A2332"/>
          <w:sz w:val="21"/>
        </w:rPr>
        <w:t xml:space="preserve"> ke </w:t>
      </w:r>
      <w:r>
        <w:rPr>
          <w:rFonts w:ascii="Consolas" w:hAnsi="Consolas"/>
          <w:color w:val="1F2D3D"/>
          <w:sz w:val="19"/>
        </w:rPr>
        <w:t>feat/asset-lifecycle</w:t>
      </w:r>
      <w:r>
        <w:rPr>
          <w:color w:val="1A2332"/>
          <w:sz w:val="21"/>
        </w:rPr>
        <w:t xml:space="preserve"> dalam beberapa menit, dengan 8 commit belum di-push dan 158 file modified + 92 untracked. Memindahkan branch akan menghapus satu-satunya salinan.</w:t>
      </w:r>
    </w:p>
    <w:p>
      <w:pPr>
        <w:pStyle w:val="ListBullet"/>
        <w:spacing w:after="40"/>
      </w:pPr>
      <w:r>
        <w:rPr>
          <w:color w:val="1A2332"/>
          <w:sz w:val="21"/>
        </w:rPr>
        <w:t xml:space="preserve">11-Agu-2026: </w:t>
      </w:r>
      <w:r>
        <w:rPr>
          <w:rFonts w:ascii="Consolas" w:hAnsi="Consolas"/>
          <w:color w:val="1F2D3D"/>
          <w:sz w:val="19"/>
        </w:rPr>
        <w:t>/opt</w:t>
      </w:r>
      <w:r>
        <w:rPr>
          <w:color w:val="1A2332"/>
          <w:sz w:val="21"/>
        </w:rPr>
        <w:t xml:space="preserve"> ditemukan dengan 36 berkas ter-stage tanpa jejak reflog, karena </w:t>
      </w:r>
      <w:r>
        <w:rPr>
          <w:rFonts w:ascii="Consolas" w:hAnsi="Consolas"/>
          <w:color w:val="1F2D3D"/>
          <w:sz w:val="19"/>
        </w:rPr>
        <w:t>git checkout &lt;sha&gt; -- &lt;path&gt;</w:t>
      </w:r>
      <w:r>
        <w:rPr>
          <w:color w:val="1A2332"/>
          <w:sz w:val="21"/>
        </w:rPr>
        <w:t xml:space="preserve"> </w:t>
      </w:r>
      <w:r>
        <w:rPr>
          <w:b/>
          <w:color w:val="1A2332"/>
          <w:sz w:val="21"/>
        </w:rPr>
        <w:t>menulis ke index tanpa memindahkan HEAD</w:t>
      </w:r>
      <w:r>
        <w:rPr>
          <w:color w:val="1A2332"/>
          <w:sz w:val="21"/>
        </w:rPr>
        <w:t xml:space="preserve"> (</w:t>
      </w:r>
      <w:r>
        <w:rPr>
          <w:rFonts w:ascii="Consolas" w:hAnsi="Consolas"/>
          <w:color w:val="1F2D3D"/>
          <w:sz w:val="19"/>
        </w:rPr>
        <w:t>opt-runtime-checkout-third-actor</w:t>
      </w:r>
      <w:r>
        <w:rPr>
          <w:color w:val="1A2332"/>
          <w:sz w:val="21"/>
        </w:rPr>
        <w:t>).</w:t>
      </w:r>
    </w:p>
    <w:p>
      <w:pPr>
        <w:spacing w:after="120"/>
      </w:pPr>
      <w:r>
        <w:rPr>
          <w:color w:val="1A2332"/>
          <w:sz w:val="21"/>
        </w:rPr>
        <w:t>Kebiasaan yang wajib:</w:t>
      </w:r>
    </w:p>
    <w:p>
      <w:pPr>
        <w:spacing w:after="40"/>
        <w:ind w:left="567" w:hanging="340"/>
      </w:pPr>
      <w:r>
        <w:rPr>
          <w:b/>
          <w:color w:val="1A2332"/>
          <w:sz w:val="21"/>
        </w:rPr>
        <w:t xml:space="preserve">1. </w:t>
      </w:r>
      <w:r>
        <w:rPr>
          <w:color w:val="1A2332"/>
          <w:sz w:val="21"/>
        </w:rPr>
        <w:t xml:space="preserve">Jalankan </w:t>
      </w:r>
      <w:r>
        <w:rPr>
          <w:rFonts w:ascii="Consolas" w:hAnsi="Consolas"/>
          <w:color w:val="1F2D3D"/>
          <w:sz w:val="19"/>
        </w:rPr>
        <w:t>git status --short | wc -l</w:t>
      </w:r>
      <w:r>
        <w:rPr>
          <w:color w:val="1A2332"/>
          <w:sz w:val="21"/>
        </w:rPr>
        <w:t xml:space="preserve"> </w:t>
      </w:r>
      <w:r>
        <w:rPr>
          <w:b/>
          <w:color w:val="1A2332"/>
          <w:sz w:val="21"/>
        </w:rPr>
        <w:t>persis sebelum</w:t>
      </w:r>
      <w:r>
        <w:rPr>
          <w:color w:val="1A2332"/>
          <w:sz w:val="21"/>
        </w:rPr>
        <w:t xml:space="preserve"> bertindak, bukan di awal sesi.</w:t>
      </w:r>
    </w:p>
    <w:p>
      <w:pPr>
        <w:spacing w:after="40"/>
        <w:ind w:left="567" w:hanging="340"/>
      </w:pPr>
      <w:r>
        <w:rPr>
          <w:b/>
          <w:color w:val="1A2332"/>
          <w:sz w:val="21"/>
        </w:rPr>
        <w:t xml:space="preserve">2. </w:t>
      </w:r>
      <w:r>
        <w:rPr>
          <w:color w:val="1A2332"/>
          <w:sz w:val="21"/>
        </w:rPr>
        <w:t xml:space="preserve">Commit berumur menit = sesi hidup. Cek </w:t>
      </w:r>
      <w:r>
        <w:rPr>
          <w:rFonts w:ascii="Consolas" w:hAnsi="Consolas"/>
          <w:color w:val="1F2D3D"/>
          <w:sz w:val="19"/>
        </w:rPr>
        <w:t>git log -1 --date=iso</w:t>
      </w:r>
      <w:r>
        <w:rPr>
          <w:color w:val="1A2332"/>
          <w:sz w:val="21"/>
        </w:rPr>
        <w:t xml:space="preserve"> sebelum memindahkan branch.</w:t>
      </w:r>
    </w:p>
    <w:p>
      <w:pPr>
        <w:spacing w:after="40"/>
        <w:ind w:left="567" w:hanging="340"/>
      </w:pPr>
      <w:r>
        <w:rPr>
          <w:b/>
          <w:color w:val="1A2332"/>
          <w:sz w:val="21"/>
        </w:rPr>
        <w:t xml:space="preserve">3. </w:t>
      </w:r>
      <w:r>
        <w:rPr>
          <w:color w:val="1A2332"/>
          <w:sz w:val="21"/>
        </w:rPr>
        <w:t xml:space="preserve">Untuk commit saat </w:t>
      </w:r>
      <w:r>
        <w:rPr>
          <w:rFonts w:ascii="Consolas" w:hAnsi="Consolas"/>
          <w:color w:val="1F2D3D"/>
          <w:sz w:val="19"/>
        </w:rPr>
        <w:t>/home</w:t>
      </w:r>
      <w:r>
        <w:rPr>
          <w:color w:val="1A2332"/>
          <w:sz w:val="21"/>
        </w:rPr>
        <w:t xml:space="preserve"> melayang: </w:t>
      </w:r>
      <w:r>
        <w:rPr>
          <w:rFonts w:ascii="Consolas" w:hAnsi="Consolas"/>
          <w:color w:val="1F2D3D"/>
          <w:sz w:val="19"/>
        </w:rPr>
        <w:t>git worktree add --detach &lt;path&gt; origin/&lt;branch&gt;</w:t>
      </w:r>
      <w:r>
        <w:rPr>
          <w:color w:val="1A2332"/>
          <w:sz w:val="21"/>
        </w:rPr>
        <w:t xml:space="preserve">, kerjakan di sana, push, </w:t>
      </w:r>
      <w:r>
        <w:rPr>
          <w:rFonts w:ascii="Consolas" w:hAnsi="Consolas"/>
          <w:color w:val="1F2D3D"/>
          <w:sz w:val="19"/>
        </w:rPr>
        <w:t>git worktree remove --force</w:t>
      </w:r>
      <w:r>
        <w:rPr>
          <w:color w:val="1A2332"/>
          <w:sz w:val="21"/>
        </w:rPr>
        <w:t>. Jangan menarik checkout bersama kembali ke branch Anda.</w:t>
      </w:r>
    </w:p>
    <w:p>
      <w:pPr>
        <w:spacing w:after="40"/>
        <w:ind w:left="567" w:hanging="340"/>
      </w:pPr>
      <w:r>
        <w:rPr>
          <w:b/>
          <w:color w:val="1A2332"/>
          <w:sz w:val="21"/>
        </w:rPr>
        <w:t xml:space="preserve">4. </w:t>
      </w:r>
      <w:r>
        <w:rPr>
          <w:color w:val="1A2332"/>
          <w:sz w:val="21"/>
        </w:rPr>
        <w:t xml:space="preserve">Pakai </w:t>
      </w:r>
      <w:r>
        <w:rPr>
          <w:rFonts w:ascii="Consolas" w:hAnsi="Consolas"/>
          <w:color w:val="1F2D3D"/>
          <w:sz w:val="19"/>
        </w:rPr>
        <w:t>git -C &lt;path&gt;</w:t>
      </w:r>
      <w:r>
        <w:rPr>
          <w:color w:val="1A2332"/>
          <w:sz w:val="21"/>
        </w:rPr>
        <w:t xml:space="preserve"> untuk </w:t>
      </w:r>
      <w:r>
        <w:rPr>
          <w:b/>
          <w:color w:val="1A2332"/>
          <w:sz w:val="21"/>
        </w:rPr>
        <w:t>setiap</w:t>
      </w:r>
      <w:r>
        <w:rPr>
          <w:color w:val="1A2332"/>
          <w:sz w:val="21"/>
        </w:rPr>
        <w:t xml:space="preserve"> perintah git saat menangani dua pohon — </w:t>
      </w:r>
      <w:r>
        <w:rPr>
          <w:rFonts w:ascii="Consolas" w:hAnsi="Consolas"/>
          <w:color w:val="1F2D3D"/>
          <w:sz w:val="19"/>
        </w:rPr>
        <w:t>cd $WT</w:t>
      </w:r>
      <w:r>
        <w:rPr>
          <w:color w:val="1A2332"/>
          <w:sz w:val="21"/>
        </w:rPr>
        <w:t xml:space="preserve"> bertahan sepanjang satu invokasi Bash, sehingga </w:t>
      </w:r>
      <w:r>
        <w:rPr>
          <w:rFonts w:ascii="Consolas" w:hAnsi="Consolas"/>
          <w:color w:val="1F2D3D"/>
          <w:sz w:val="19"/>
        </w:rPr>
        <w:t>git checkout -- &lt;file&gt;</w:t>
      </w:r>
      <w:r>
        <w:rPr>
          <w:color w:val="1A2332"/>
          <w:sz w:val="21"/>
        </w:rPr>
        <w:t xml:space="preserve"> yang dimaksudkan untuk </w:t>
      </w:r>
      <w:r>
        <w:rPr>
          <w:rFonts w:ascii="Consolas" w:hAnsi="Consolas"/>
          <w:color w:val="1F2D3D"/>
          <w:sz w:val="19"/>
        </w:rPr>
        <w:t>/home</w:t>
      </w:r>
      <w:r>
        <w:rPr>
          <w:color w:val="1A2332"/>
          <w:sz w:val="21"/>
        </w:rPr>
        <w:t xml:space="preserve"> bisa diam-diam mengembalikan isi worktree.</w:t>
      </w:r>
    </w:p>
    <w:p>
      <w:pPr>
        <w:spacing w:after="40"/>
        <w:ind w:left="567" w:hanging="340"/>
      </w:pPr>
      <w:r>
        <w:rPr>
          <w:b/>
          <w:color w:val="1A2332"/>
          <w:sz w:val="21"/>
        </w:rPr>
        <w:t xml:space="preserve">5. </w:t>
      </w:r>
      <w:r>
        <w:rPr>
          <w:color w:val="1A2332"/>
          <w:sz w:val="21"/>
        </w:rPr>
        <w:t xml:space="preserve">Satu-satunya jejak operasi index adalah </w:t>
      </w:r>
      <w:r>
        <w:rPr>
          <w:rFonts w:ascii="Consolas" w:hAnsi="Consolas"/>
          <w:color w:val="1F2D3D"/>
          <w:sz w:val="19"/>
        </w:rPr>
        <w:t>stat -c '%y' .git/index</w:t>
      </w:r>
      <w:r>
        <w:rPr>
          <w:color w:val="1A2332"/>
          <w:sz w:val="21"/>
        </w:rPr>
        <w:t>.</w:t>
      </w:r>
    </w:p>
    <w:p>
      <w:pPr>
        <w:spacing w:after="40"/>
        <w:ind w:left="567" w:hanging="340"/>
      </w:pPr>
      <w:r>
        <w:rPr>
          <w:b/>
          <w:color w:val="1A2332"/>
          <w:sz w:val="21"/>
        </w:rPr>
        <w:t xml:space="preserve">6. </w:t>
      </w:r>
      <w:r>
        <w:rPr>
          <w:color w:val="1A2332"/>
          <w:sz w:val="21"/>
        </w:rPr>
        <w:t xml:space="preserve">Kalau melihat berkas ter-stage di path addon di </w:t>
      </w:r>
      <w:r>
        <w:rPr>
          <w:rFonts w:ascii="Consolas" w:hAnsi="Consolas"/>
          <w:color w:val="1F2D3D"/>
          <w:sz w:val="19"/>
        </w:rPr>
        <w:t>/opt</w:t>
      </w:r>
      <w:r>
        <w:rPr>
          <w:color w:val="1A2332"/>
          <w:sz w:val="21"/>
        </w:rPr>
        <w:t xml:space="preserve">: verifikasi isinya vs </w:t>
      </w:r>
      <w:r>
        <w:rPr>
          <w:rFonts w:ascii="Consolas" w:hAnsi="Consolas"/>
          <w:color w:val="1F2D3D"/>
          <w:sz w:val="19"/>
        </w:rPr>
        <w:t>origin/main</w:t>
      </w:r>
      <w:r>
        <w:rPr>
          <w:color w:val="1A2332"/>
          <w:sz w:val="21"/>
        </w:rPr>
        <w:t xml:space="preserve">, lalu </w:t>
      </w:r>
      <w:r>
        <w:rPr>
          <w:b/>
          <w:color w:val="1A2332"/>
          <w:sz w:val="21"/>
        </w:rPr>
        <w:t>tanya sesi lain sebelum mengubah HEAD</w:t>
      </w:r>
      <w:r>
        <w:rPr>
          <w:color w:val="1A2332"/>
          <w:sz w:val="21"/>
        </w:rPr>
        <w:t>. Menimpanya pernah menghapus keadaan yang sengaja disusun orang lain.</w:t>
      </w:r>
    </w:p>
    <w:p>
      <w:pPr>
        <w:pStyle w:val="Heading2"/>
      </w:pPr>
      <w:r>
        <w:t>4.6 Versi manifest modul shared</w:t>
      </w:r>
    </w:p>
    <w:p>
      <w:pPr>
        <w:spacing w:after="120"/>
      </w:pPr>
      <w:r>
        <w:rPr>
          <w:color w:val="1A2332"/>
          <w:sz w:val="21"/>
        </w:rPr>
        <w:t xml:space="preserve">Naikkan </w:t>
      </w:r>
      <w:r>
        <w:rPr>
          <w:rFonts w:ascii="Consolas" w:hAnsi="Consolas"/>
          <w:color w:val="1F2D3D"/>
          <w:sz w:val="19"/>
        </w:rPr>
        <w:t>version</w:t>
      </w:r>
      <w:r>
        <w:rPr>
          <w:color w:val="1A2332"/>
          <w:sz w:val="21"/>
        </w:rPr>
        <w:t xml:space="preserve"> di </w:t>
      </w:r>
      <w:r>
        <w:rPr>
          <w:rFonts w:ascii="Consolas" w:hAnsi="Consolas"/>
          <w:color w:val="1F2D3D"/>
          <w:sz w:val="19"/>
        </w:rPr>
        <w:t>__manifest__.py</w:t>
      </w:r>
      <w:r>
        <w:rPr>
          <w:color w:val="1A2332"/>
          <w:sz w:val="21"/>
        </w:rPr>
        <w:t xml:space="preserve"> setiap kali skema modul shared berubah — setiap tenant memuat modul itu.</w:t>
      </w:r>
    </w:p>
    <w:p>
      <w:pPr>
        <w:spacing w:after="120"/>
      </w:pPr>
      <w:r>
        <w:rPr>
          <w:color w:val="1A2332"/>
          <w:sz w:val="21"/>
        </w:rPr>
        <w:t>Dua arah jebakannya:</w:t>
      </w:r>
    </w:p>
    <w:p>
      <w:pPr>
        <w:pStyle w:val="ListBullet"/>
        <w:spacing w:after="40"/>
      </w:pPr>
      <w:r>
        <w:rPr>
          <w:b/>
          <w:color w:val="1A2332"/>
          <w:sz w:val="21"/>
        </w:rPr>
        <w:t>Jangan mengambil versi `main` untuk modul yang versi `/opt`-nya lebih tinggi.</w:t>
      </w:r>
      <w:r>
        <w:rPr>
          <w:color w:val="1A2332"/>
          <w:sz w:val="21"/>
        </w:rPr>
        <w:t xml:space="preserve"> Itu menurunkan versi di bawah yang sudah ada di DB, sehingga </w:t>
      </w:r>
      <w:r>
        <w:rPr>
          <w:rFonts w:ascii="Consolas" w:hAnsi="Consolas"/>
          <w:color w:val="1F2D3D"/>
          <w:sz w:val="19"/>
        </w:rPr>
        <w:t>-u</w:t>
      </w:r>
      <w:r>
        <w:rPr>
          <w:color w:val="1A2332"/>
          <w:sz w:val="21"/>
        </w:rPr>
        <w:t xml:space="preserve"> berikutnya </w:t>
      </w:r>
      <w:r>
        <w:rPr>
          <w:b/>
          <w:color w:val="1A2332"/>
          <w:sz w:val="21"/>
        </w:rPr>
        <w:t>buta</w:t>
      </w:r>
      <w:r>
        <w:rPr>
          <w:color w:val="1A2332"/>
          <w:sz w:val="21"/>
        </w:rPr>
        <w:t xml:space="preserve"> dan tidak melihat upgrade (</w:t>
      </w:r>
      <w:r>
        <w:rPr>
          <w:rFonts w:ascii="Consolas" w:hAnsi="Consolas"/>
          <w:color w:val="1F2D3D"/>
          <w:sz w:val="19"/>
        </w:rPr>
        <w:t>opt-home-divergence-aug04</w:t>
      </w:r>
      <w:r>
        <w:rPr>
          <w:color w:val="1A2332"/>
          <w:sz w:val="21"/>
        </w:rPr>
        <w:t xml:space="preserve">, </w:t>
      </w:r>
      <w:r>
        <w:rPr>
          <w:rFonts w:ascii="Consolas" w:hAnsi="Consolas"/>
          <w:color w:val="1F2D3D"/>
          <w:sz w:val="19"/>
        </w:rPr>
        <w:t>shared-addon-version-bump-drift</w:t>
      </w:r>
      <w:r>
        <w:rPr>
          <w:color w:val="1A2332"/>
          <w:sz w:val="21"/>
        </w:rPr>
        <w:t>).</w:t>
      </w:r>
    </w:p>
    <w:p>
      <w:pPr>
        <w:pStyle w:val="ListBullet"/>
        <w:spacing w:after="40"/>
      </w:pPr>
      <w:r>
        <w:rPr>
          <w:b/>
          <w:color w:val="1A2332"/>
          <w:sz w:val="21"/>
        </w:rPr>
        <w:t>Modul bisa ter-merge ke `main` tapi tidak pernah disalin ke `/opt`.</w:t>
      </w:r>
      <w:r>
        <w:rPr>
          <w:color w:val="1A2332"/>
          <w:sz w:val="21"/>
        </w:rPr>
        <w:t xml:space="preserve"> </w:t>
      </w:r>
      <w:r>
        <w:rPr>
          <w:rFonts w:ascii="Consolas" w:hAnsi="Consolas"/>
          <w:color w:val="1F2D3D"/>
          <w:sz w:val="19"/>
        </w:rPr>
        <w:t>custom_pos_tax_id</w:t>
      </w:r>
      <w:r>
        <w:rPr>
          <w:color w:val="1A2332"/>
          <w:sz w:val="21"/>
        </w:rPr>
        <w:t xml:space="preserve"> (PR #191) begitu — ada di repo, foldernya tidak ada di runtime, jadi Odoo tak melihatnya dan tak bisa dipasang di DB mana pun. Setelah merge, </w:t>
      </w:r>
      <w:r>
        <w:rPr>
          <w:b/>
          <w:color w:val="1A2332"/>
          <w:sz w:val="21"/>
        </w:rPr>
        <w:t>cek `/opt` punya foldernya</w:t>
      </w:r>
      <w:r>
        <w:rPr>
          <w:color w:val="1A2332"/>
          <w:sz w:val="21"/>
        </w:rPr>
        <w:t>.</w:t>
      </w:r>
    </w:p>
    <w:p>
      <w:pPr>
        <w:spacing w:after="120"/>
      </w:pPr>
      <w:r>
        <w:rPr>
          <w:color w:val="1A2332"/>
          <w:sz w:val="21"/>
        </w:rPr>
        <w:t xml:space="preserve">Kalau diff CSV/teks melaporkan 100% baris berubah sementara jumlah barisnya sama, </w:t>
      </w:r>
      <w:r>
        <w:rPr>
          <w:b/>
          <w:color w:val="1A2332"/>
          <w:sz w:val="21"/>
        </w:rPr>
        <w:t>cek CR dulu</w:t>
      </w:r>
      <w:r>
        <w:rPr>
          <w:color w:val="1A2332"/>
          <w:sz w:val="21"/>
        </w:rPr>
        <w:t xml:space="preserve"> sebelum menyimpulkan data divergen — </w:t>
      </w:r>
      <w:r>
        <w:rPr>
          <w:rFonts w:ascii="Consolas" w:hAnsi="Consolas"/>
          <w:color w:val="1F2D3D"/>
          <w:sz w:val="19"/>
        </w:rPr>
        <w:t>/opt</w:t>
      </w:r>
      <w:r>
        <w:rPr>
          <w:color w:val="1A2332"/>
          <w:sz w:val="21"/>
        </w:rPr>
        <w:t xml:space="preserve"> menyimpan ekspor klien apa adanya (CRLF), </w:t>
      </w:r>
      <w:r>
        <w:rPr>
          <w:rFonts w:ascii="Consolas" w:hAnsi="Consolas"/>
          <w:color w:val="1F2D3D"/>
          <w:sz w:val="19"/>
        </w:rPr>
        <w:t>main</w:t>
      </w:r>
      <w:r>
        <w:rPr>
          <w:color w:val="1A2332"/>
          <w:sz w:val="21"/>
        </w:rPr>
        <w:t xml:space="preserve"> LF (</w:t>
      </w:r>
      <w:r>
        <w:rPr>
          <w:rFonts w:ascii="Consolas" w:hAnsi="Consolas"/>
          <w:color w:val="1F2D3D"/>
          <w:sz w:val="19"/>
        </w:rPr>
        <w:t>opt-home-divergence-aug04</w:t>
      </w:r>
      <w:r>
        <w:rPr>
          <w:color w:val="1A2332"/>
          <w:sz w:val="21"/>
        </w:rPr>
        <w:t>).</w:t>
      </w:r>
    </w:p>
    <w:p>
      <w:pPr>
        <w:pStyle w:val="Heading2"/>
      </w:pPr>
      <w:r>
        <w:t>4.7 Menavigasi repo ini dengan murah</w:t>
      </w:r>
    </w:p>
    <w:p>
      <w:pPr>
        <w:spacing w:after="120"/>
      </w:pPr>
      <w:r>
        <w:rPr>
          <w:color w:val="1A2332"/>
          <w:sz w:val="21"/>
        </w:rPr>
        <w:t xml:space="preserve">Repo ini besar (~4.700 berkas ter-track, 158 addon, 2.000+ </w:t>
      </w:r>
      <w:r>
        <w:rPr>
          <w:rFonts w:ascii="Consolas" w:hAnsi="Consolas"/>
          <w:color w:val="1F2D3D"/>
          <w:sz w:val="19"/>
        </w:rPr>
        <w:t>.py</w:t>
      </w:r>
      <w:r>
        <w:rPr>
          <w:color w:val="1A2332"/>
          <w:sz w:val="21"/>
        </w:rPr>
        <w:t xml:space="preserve">). Urutan pencarian yang dianjurkan ada di </w:t>
      </w:r>
      <w:r>
        <w:rPr>
          <w:rFonts w:ascii="Consolas" w:hAnsi="Consolas"/>
          <w:color w:val="1F2D3D"/>
          <w:sz w:val="19"/>
        </w:rPr>
        <w:t>CLAUDE.md</w:t>
      </w:r>
      <w:r>
        <w:rPr>
          <w:color w:val="1A2332"/>
          <w:sz w:val="21"/>
        </w:rPr>
        <w:t xml:space="preserve"> dan tetap berlaku:</w:t>
      </w:r>
    </w:p>
    <w:p>
      <w:pPr>
        <w:spacing w:after="40"/>
        <w:ind w:left="567" w:hanging="340"/>
      </w:pPr>
      <w:r>
        <w:rPr>
          <w:b/>
          <w:color w:val="1A2332"/>
          <w:sz w:val="21"/>
        </w:rPr>
        <w:t xml:space="preserve">1. </w:t>
      </w:r>
      <w:r>
        <w:rPr>
          <w:color w:val="1A2332"/>
          <w:sz w:val="21"/>
        </w:rPr>
        <w:t xml:space="preserve">Knowledge graph </w:t>
      </w:r>
      <w:r>
        <w:rPr>
          <w:rFonts w:ascii="Consolas" w:hAnsi="Consolas"/>
          <w:color w:val="1F2D3D"/>
          <w:sz w:val="19"/>
        </w:rPr>
        <w:t>graphify-out/</w:t>
      </w:r>
      <w:r>
        <w:rPr>
          <w:color w:val="1A2332"/>
          <w:sz w:val="21"/>
        </w:rPr>
        <w:t xml:space="preserve"> — 20.738 node, 34.175 edge, 1.574 komunitas atas 2.805 berkas, kode </w:t>
      </w:r>
      <w:r>
        <w:rPr>
          <w:b/>
          <w:color w:val="1A2332"/>
          <w:sz w:val="21"/>
        </w:rPr>
        <w:t>dan</w:t>
      </w:r>
      <w:r>
        <w:rPr>
          <w:color w:val="1A2332"/>
          <w:sz w:val="21"/>
        </w:rPr>
        <w:t xml:space="preserve"> prosa (278 </w:t>
      </w:r>
      <w:r>
        <w:rPr>
          <w:rFonts w:ascii="Consolas" w:hAnsi="Consolas"/>
          <w:color w:val="1F2D3D"/>
          <w:sz w:val="19"/>
        </w:rPr>
        <w:t>.md</w:t>
      </w:r>
      <w:r>
        <w:rPr>
          <w:color w:val="1A2332"/>
          <w:sz w:val="21"/>
        </w:rPr>
        <w:t xml:space="preserve">). </w:t>
      </w:r>
      <w:r>
        <w:rPr>
          <w:b/>
          <w:color w:val="1A2332"/>
          <w:sz w:val="21"/>
        </w:rPr>
        <w:t>Celah: tidak ada ekstraktor `.xml`</w:t>
      </w:r>
      <w:r>
        <w:rPr>
          <w:color w:val="1A2332"/>
          <w:sz w:val="21"/>
        </w:rPr>
        <w:t xml:space="preserve">, jadi ~1.006 berkas view/data/security hanya bisa ditemukan lewat </w:t>
      </w:r>
      <w:r>
        <w:rPr>
          <w:rFonts w:ascii="Consolas" w:hAnsi="Consolas"/>
          <w:color w:val="1F2D3D"/>
          <w:sz w:val="19"/>
        </w:rPr>
        <w:t>git ls-files | grep</w:t>
      </w:r>
      <w:r>
        <w:rPr>
          <w:color w:val="1A2332"/>
          <w:sz w:val="21"/>
        </w:rPr>
        <w:t>.</w:t>
      </w:r>
    </w:p>
    <w:p>
      <w:pPr>
        <w:spacing w:after="40"/>
        <w:ind w:left="567" w:hanging="340"/>
      </w:pPr>
      <w:r>
        <w:rPr>
          <w:b/>
          <w:color w:val="1A2332"/>
          <w:sz w:val="21"/>
        </w:rPr>
        <w:t xml:space="preserve">2. </w:t>
      </w:r>
      <w:r>
        <w:rPr>
          <w:rFonts w:ascii="Consolas" w:hAnsi="Consolas"/>
          <w:color w:val="1F2D3D"/>
          <w:sz w:val="19"/>
        </w:rPr>
        <w:t>addons/**/MODULE_KNOWLEDGE.md</w:t>
      </w:r>
      <w:r>
        <w:rPr>
          <w:color w:val="1A2332"/>
          <w:sz w:val="21"/>
        </w:rPr>
        <w:t xml:space="preserve"> — 123 dari 158 modul punya satu.</w:t>
      </w:r>
    </w:p>
    <w:p>
      <w:pPr>
        <w:spacing w:after="40"/>
        <w:ind w:left="567" w:hanging="340"/>
      </w:pPr>
      <w:r>
        <w:rPr>
          <w:b/>
          <w:color w:val="1A2332"/>
          <w:sz w:val="21"/>
        </w:rPr>
        <w:t xml:space="preserve">3. </w:t>
      </w:r>
      <w:r>
        <w:rPr>
          <w:rFonts w:ascii="Consolas" w:hAnsi="Consolas"/>
          <w:color w:val="1F2D3D"/>
          <w:sz w:val="19"/>
        </w:rPr>
        <w:t>git ls-files | grep &lt;nama&gt;</w:t>
      </w:r>
      <w:r>
        <w:rPr>
          <w:color w:val="1A2332"/>
          <w:sz w:val="21"/>
        </w:rPr>
        <w:t xml:space="preserve"> lalu </w:t>
      </w:r>
      <w:r>
        <w:rPr>
          <w:rFonts w:ascii="Consolas" w:hAnsi="Consolas"/>
          <w:color w:val="1F2D3D"/>
          <w:sz w:val="19"/>
        </w:rPr>
        <w:t>sed -n 'A,Bp'</w:t>
      </w:r>
      <w:r>
        <w:rPr>
          <w:color w:val="1A2332"/>
          <w:sz w:val="21"/>
        </w:rPr>
        <w:t xml:space="preserve"> pada bagian yang dicari.</w:t>
      </w:r>
    </w:p>
    <w:p>
      <w:pPr>
        <w:spacing w:after="40"/>
        <w:ind w:left="567" w:hanging="340"/>
      </w:pPr>
      <w:r>
        <w:rPr>
          <w:b/>
          <w:color w:val="1A2332"/>
          <w:sz w:val="21"/>
        </w:rPr>
        <w:t xml:space="preserve">4. </w:t>
      </w:r>
      <w:r>
        <w:rPr>
          <w:color w:val="1A2332"/>
          <w:sz w:val="21"/>
        </w:rPr>
        <w:t>Baca berkas penuh hanya saat akan menyunting.</w:t>
      </w:r>
    </w:p>
    <w:p>
      <w:pPr>
        <w:spacing w:after="120"/>
      </w:pPr>
      <w:r>
        <w:rPr>
          <w:rFonts w:ascii="Consolas" w:hAnsi="Consolas"/>
          <w:color w:val="1F2D3D"/>
          <w:sz w:val="19"/>
        </w:rPr>
        <w:t>graphify-out/</w:t>
      </w:r>
      <w:r>
        <w:rPr>
          <w:color w:val="1A2332"/>
          <w:sz w:val="21"/>
        </w:rPr>
        <w:t xml:space="preserve"> </w:t>
      </w:r>
      <w:r>
        <w:rPr>
          <w:b/>
          <w:color w:val="1A2332"/>
          <w:sz w:val="21"/>
        </w:rPr>
        <w:t>gitignored</w:t>
      </w:r>
      <w:r>
        <w:rPr>
          <w:color w:val="1A2332"/>
          <w:sz w:val="21"/>
        </w:rPr>
        <w:t xml:space="preserve"> (62 MB) — ia tidak datang lewat </w:t>
      </w:r>
      <w:r>
        <w:rPr>
          <w:rFonts w:ascii="Consolas" w:hAnsi="Consolas"/>
          <w:color w:val="1F2D3D"/>
          <w:sz w:val="19"/>
        </w:rPr>
        <w:t>git clone</w:t>
      </w:r>
      <w:r>
        <w:rPr>
          <w:color w:val="1A2332"/>
          <w:sz w:val="21"/>
        </w:rPr>
        <w:t xml:space="preserve">. Membangun ulang memerlukan </w:t>
      </w:r>
      <w:r>
        <w:rPr>
          <w:rFonts w:ascii="Consolas" w:hAnsi="Consolas"/>
          <w:color w:val="1F2D3D"/>
          <w:sz w:val="19"/>
        </w:rPr>
        <w:t>graphify extract . --backend claude-cli</w:t>
      </w:r>
      <w:r>
        <w:rPr>
          <w:color w:val="1A2332"/>
          <w:sz w:val="21"/>
        </w:rPr>
        <w:t xml:space="preserve"> dan memakan ~4 jam. Cara memasang ulang CLI-nya ada di </w:t>
      </w:r>
      <w:r>
        <w:rPr>
          <w:rFonts w:ascii="Consolas" w:hAnsi="Consolas"/>
          <w:color w:val="1F2D3D"/>
          <w:sz w:val="19"/>
        </w:rPr>
        <w:t>README-ARSIP.md</w:t>
      </w:r>
      <w:r>
        <w:rPr>
          <w:color w:val="1A2332"/>
          <w:sz w:val="21"/>
        </w:rPr>
        <w:t xml:space="preserve"> dalam arsip pengetahuan.</w:t>
      </w:r>
    </w:p>
    <w:p>
      <w:pPr>
        <w:pStyle w:val="Heading1"/>
      </w:pPr>
      <w:r>
        <w:t>5. Arsitektur repo</w:t>
      </w:r>
    </w:p>
    <w:p>
      <w:pPr>
        <w:pStyle w:val="Heading2"/>
      </w:pPr>
      <w:r>
        <w:t>5.1 Tier modul</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t>Tier</w:t>
            </w:r>
          </w:p>
        </w:tc>
        <w:tc>
          <w:tcPr>
            <w:tcW w:type="dxa" w:w="3175"/>
            <w:shd w:val="clear" w:fill="23308F"/>
          </w:tcPr>
          <w:p>
            <w:pPr>
              <w:spacing w:after="40" w:before="40"/>
            </w:pPr>
            <w:r/>
            <w:r>
              <w:rPr>
                <w:b/>
                <w:color w:val="FFFFFF"/>
                <w:sz w:val="18"/>
              </w:rPr>
              <w:t>Jumlah</w:t>
            </w:r>
          </w:p>
        </w:tc>
        <w:tc>
          <w:tcPr>
            <w:tcW w:type="dxa" w:w="3175"/>
            <w:shd w:val="clear" w:fill="23308F"/>
          </w:tcPr>
          <w:p>
            <w:pPr>
              <w:spacing w:after="40" w:before="40"/>
            </w:pPr>
            <w:r/>
            <w:r>
              <w:rPr>
                <w:b/>
                <w:color w:val="FFFFFF"/>
                <w:sz w:val="18"/>
              </w:rPr>
              <w:t>Isi</w:t>
            </w:r>
          </w:p>
        </w:tc>
      </w:tr>
      <w:tr>
        <w:tc>
          <w:tcPr>
            <w:tcW w:type="dxa" w:w="3175"/>
          </w:tcPr>
          <w:p>
            <w:pPr>
              <w:spacing w:after="40" w:before="40"/>
            </w:pPr>
            <w:r/>
            <w:r>
              <w:rPr>
                <w:rFonts w:ascii="Consolas" w:hAnsi="Consolas"/>
                <w:color w:val="1F2D3D"/>
                <w:sz w:val="16"/>
              </w:rPr>
              <w:t>addons/core</w:t>
            </w:r>
          </w:p>
        </w:tc>
        <w:tc>
          <w:tcPr>
            <w:tcW w:type="dxa" w:w="3175"/>
          </w:tcPr>
          <w:p>
            <w:pPr>
              <w:spacing w:after="40" w:before="40"/>
            </w:pPr>
            <w:r/>
            <w:r>
              <w:rPr>
                <w:color w:val="1A2332"/>
                <w:sz w:val="18"/>
              </w:rPr>
              <w:t>11</w:t>
            </w:r>
          </w:p>
        </w:tc>
        <w:tc>
          <w:tcPr>
            <w:tcW w:type="dxa" w:w="3175"/>
          </w:tcPr>
          <w:p>
            <w:pPr>
              <w:spacing w:after="40" w:before="40"/>
            </w:pPr>
            <w:r/>
            <w:r>
              <w:rPr>
                <w:color w:val="1A2332"/>
                <w:sz w:val="18"/>
              </w:rPr>
              <w:t>primitif bersama; semuanya bergantung ke sini</w:t>
            </w:r>
          </w:p>
        </w:tc>
      </w:tr>
      <w:tr>
        <w:tc>
          <w:tcPr>
            <w:tcW w:type="dxa" w:w="3175"/>
            <w:shd w:val="clear" w:fill="F7F8FA"/>
          </w:tcPr>
          <w:p>
            <w:pPr>
              <w:spacing w:after="40" w:before="40"/>
            </w:pPr>
            <w:r/>
            <w:r>
              <w:rPr>
                <w:rFonts w:ascii="Consolas" w:hAnsi="Consolas"/>
                <w:color w:val="1F2D3D"/>
                <w:sz w:val="16"/>
              </w:rPr>
              <w:t>addons/ee_gap</w:t>
            </w:r>
          </w:p>
        </w:tc>
        <w:tc>
          <w:tcPr>
            <w:tcW w:type="dxa" w:w="3175"/>
            <w:shd w:val="clear" w:fill="F7F8FA"/>
          </w:tcPr>
          <w:p>
            <w:pPr>
              <w:spacing w:after="40" w:before="40"/>
            </w:pPr>
            <w:r/>
            <w:r>
              <w:rPr>
                <w:color w:val="1A2332"/>
                <w:sz w:val="18"/>
              </w:rPr>
              <w:t>108</w:t>
            </w:r>
          </w:p>
        </w:tc>
        <w:tc>
          <w:tcPr>
            <w:tcW w:type="dxa" w:w="3175"/>
            <w:shd w:val="clear" w:fill="F7F8FA"/>
          </w:tcPr>
          <w:p>
            <w:pPr>
              <w:spacing w:after="40" w:before="40"/>
            </w:pPr>
            <w:r/>
            <w:r>
              <w:rPr>
                <w:color w:val="1A2332"/>
                <w:sz w:val="18"/>
              </w:rPr>
              <w:t>rebuild fitur Enterprise — bagian terbesar</w:t>
            </w:r>
          </w:p>
        </w:tc>
      </w:tr>
      <w:tr>
        <w:tc>
          <w:tcPr>
            <w:tcW w:type="dxa" w:w="3175"/>
          </w:tcPr>
          <w:p>
            <w:pPr>
              <w:spacing w:after="40" w:before="40"/>
            </w:pPr>
            <w:r/>
            <w:r>
              <w:rPr>
                <w:rFonts w:ascii="Consolas" w:hAnsi="Consolas"/>
                <w:color w:val="1F2D3D"/>
                <w:sz w:val="16"/>
              </w:rPr>
              <w:t>addons/operations</w:t>
            </w:r>
          </w:p>
        </w:tc>
        <w:tc>
          <w:tcPr>
            <w:tcW w:type="dxa" w:w="3175"/>
          </w:tcPr>
          <w:p>
            <w:pPr>
              <w:spacing w:after="40" w:before="40"/>
            </w:pPr>
            <w:r/>
            <w:r>
              <w:rPr>
                <w:color w:val="1A2332"/>
                <w:sz w:val="18"/>
              </w:rPr>
              <w:t>3</w:t>
            </w:r>
          </w:p>
        </w:tc>
        <w:tc>
          <w:tcPr>
            <w:tcW w:type="dxa" w:w="3175"/>
          </w:tcPr>
          <w:p>
            <w:pPr>
              <w:spacing w:after="40" w:before="40"/>
            </w:pPr>
            <w:r/>
            <w:r>
              <w:rPr>
                <w:color w:val="1A2332"/>
                <w:sz w:val="18"/>
              </w:rPr>
              <w:t>monitor server, dev lifecycle, BRD analyzer</w:t>
            </w:r>
          </w:p>
        </w:tc>
      </w:tr>
      <w:tr>
        <w:tc>
          <w:tcPr>
            <w:tcW w:type="dxa" w:w="3175"/>
            <w:shd w:val="clear" w:fill="F7F8FA"/>
          </w:tcPr>
          <w:p>
            <w:pPr>
              <w:spacing w:after="40" w:before="40"/>
            </w:pPr>
            <w:r/>
            <w:r>
              <w:rPr>
                <w:rFonts w:ascii="Consolas" w:hAnsi="Consolas"/>
                <w:color w:val="1F2D3D"/>
                <w:sz w:val="16"/>
              </w:rPr>
              <w:t>addons/verticals</w:t>
            </w:r>
          </w:p>
        </w:tc>
        <w:tc>
          <w:tcPr>
            <w:tcW w:type="dxa" w:w="3175"/>
            <w:shd w:val="clear" w:fill="F7F8FA"/>
          </w:tcPr>
          <w:p>
            <w:pPr>
              <w:spacing w:after="40" w:before="40"/>
            </w:pPr>
            <w:r/>
            <w:r>
              <w:rPr>
                <w:color w:val="1A2332"/>
                <w:sz w:val="18"/>
              </w:rPr>
              <w:t>13</w:t>
            </w:r>
          </w:p>
        </w:tc>
        <w:tc>
          <w:tcPr>
            <w:tcW w:type="dxa" w:w="3175"/>
            <w:shd w:val="clear" w:fill="F7F8FA"/>
          </w:tcPr>
          <w:p>
            <w:pPr>
              <w:spacing w:after="40" w:before="40"/>
            </w:pPr>
            <w:r/>
            <w:r>
              <w:rPr>
                <w:color w:val="1A2332"/>
                <w:sz w:val="18"/>
              </w:rPr>
              <w:t xml:space="preserve">12 × </w:t>
            </w:r>
            <w:r>
              <w:rPr>
                <w:rFonts w:ascii="Consolas" w:hAnsi="Consolas"/>
                <w:color w:val="1F2D3D"/>
                <w:sz w:val="16"/>
              </w:rPr>
              <w:t>custom_ppob_*</w:t>
            </w:r>
            <w:r>
              <w:rPr>
                <w:color w:val="1A2332"/>
                <w:sz w:val="18"/>
              </w:rPr>
              <w:t xml:space="preserve"> + </w:t>
            </w:r>
            <w:r>
              <w:rPr>
                <w:rFonts w:ascii="Consolas" w:hAnsi="Consolas"/>
                <w:color w:val="1F2D3D"/>
                <w:sz w:val="16"/>
              </w:rPr>
              <w:t>custom_fnb_stock_ops</w:t>
            </w:r>
          </w:p>
        </w:tc>
      </w:tr>
      <w:tr>
        <w:tc>
          <w:tcPr>
            <w:tcW w:type="dxa" w:w="3175"/>
          </w:tcPr>
          <w:p>
            <w:pPr>
              <w:spacing w:after="40" w:before="40"/>
            </w:pPr>
            <w:r/>
            <w:r>
              <w:rPr>
                <w:rFonts w:ascii="Consolas" w:hAnsi="Consolas"/>
                <w:color w:val="1F2D3D"/>
                <w:sz w:val="16"/>
              </w:rPr>
              <w:t>addons/compliance</w:t>
            </w:r>
          </w:p>
        </w:tc>
        <w:tc>
          <w:tcPr>
            <w:tcW w:type="dxa" w:w="3175"/>
          </w:tcPr>
          <w:p>
            <w:pPr>
              <w:spacing w:after="40" w:before="40"/>
            </w:pPr>
            <w:r/>
            <w:r>
              <w:rPr>
                <w:color w:val="1A2332"/>
                <w:sz w:val="18"/>
              </w:rPr>
              <w:t>9</w:t>
            </w:r>
          </w:p>
        </w:tc>
        <w:tc>
          <w:tcPr>
            <w:tcW w:type="dxa" w:w="3175"/>
          </w:tcPr>
          <w:p>
            <w:pPr>
              <w:spacing w:after="40" w:before="40"/>
            </w:pPr>
            <w:r/>
            <w:r>
              <w:rPr>
                <w:color w:val="1A2332"/>
                <w:sz w:val="18"/>
              </w:rPr>
              <w:t>PDP UU 27/2022, Coretax, PPh witholding</w:t>
            </w:r>
          </w:p>
        </w:tc>
      </w:tr>
      <w:tr>
        <w:tc>
          <w:tcPr>
            <w:tcW w:type="dxa" w:w="3175"/>
            <w:shd w:val="clear" w:fill="F7F8FA"/>
          </w:tcPr>
          <w:p>
            <w:pPr>
              <w:spacing w:after="40" w:before="40"/>
            </w:pPr>
            <w:r/>
            <w:r>
              <w:rPr>
                <w:rFonts w:ascii="Consolas" w:hAnsi="Consolas"/>
                <w:color w:val="1F2D3D"/>
                <w:sz w:val="16"/>
              </w:rPr>
              <w:t>addons/control_plane</w:t>
            </w:r>
          </w:p>
        </w:tc>
        <w:tc>
          <w:tcPr>
            <w:tcW w:type="dxa" w:w="3175"/>
            <w:shd w:val="clear" w:fill="F7F8FA"/>
          </w:tcPr>
          <w:p>
            <w:pPr>
              <w:spacing w:after="40" w:before="40"/>
            </w:pPr>
            <w:r/>
            <w:r>
              <w:rPr>
                <w:color w:val="1A2332"/>
                <w:sz w:val="18"/>
              </w:rPr>
              <w:t>4</w:t>
            </w:r>
          </w:p>
        </w:tc>
        <w:tc>
          <w:tcPr>
            <w:tcW w:type="dxa" w:w="3175"/>
            <w:shd w:val="clear" w:fill="F7F8FA"/>
          </w:tcPr>
          <w:p>
            <w:pPr>
              <w:spacing w:after="40" w:before="40"/>
            </w:pPr>
            <w:r/>
            <w:r>
              <w:rPr>
                <w:color w:val="1A2332"/>
                <w:sz w:val="18"/>
              </w:rPr>
              <w:t>super admin, tenant infra, hub console, onboarding</w:t>
            </w:r>
          </w:p>
        </w:tc>
      </w:tr>
      <w:tr>
        <w:tc>
          <w:tcPr>
            <w:tcW w:type="dxa" w:w="3175"/>
          </w:tcPr>
          <w:p>
            <w:pPr>
              <w:spacing w:after="40" w:before="40"/>
            </w:pPr>
            <w:r/>
            <w:r>
              <w:rPr>
                <w:rFonts w:ascii="Consolas" w:hAnsi="Consolas"/>
                <w:color w:val="1F2D3D"/>
                <w:sz w:val="16"/>
              </w:rPr>
              <w:t>addons/_tenants</w:t>
            </w:r>
          </w:p>
        </w:tc>
        <w:tc>
          <w:tcPr>
            <w:tcW w:type="dxa" w:w="3175"/>
          </w:tcPr>
          <w:p>
            <w:pPr>
              <w:spacing w:after="40" w:before="40"/>
            </w:pPr>
            <w:r/>
            <w:r>
              <w:rPr>
                <w:color w:val="1A2332"/>
                <w:sz w:val="18"/>
              </w:rPr>
              <w:t>11</w:t>
            </w:r>
          </w:p>
        </w:tc>
        <w:tc>
          <w:tcPr>
            <w:tcW w:type="dxa" w:w="3175"/>
          </w:tcPr>
          <w:p>
            <w:pPr>
              <w:spacing w:after="40" w:before="40"/>
            </w:pPr>
            <w:r/>
            <w:r>
              <w:rPr>
                <w:color w:val="1A2332"/>
                <w:sz w:val="18"/>
              </w:rPr>
              <w:t xml:space="preserve">kode per pelanggan: </w:t>
            </w:r>
            <w:r>
              <w:rPr>
                <w:rFonts w:ascii="Consolas" w:hAnsi="Consolas"/>
                <w:color w:val="1F2D3D"/>
                <w:sz w:val="16"/>
              </w:rPr>
              <w:t>custom_arka_*</w:t>
            </w:r>
            <w:r>
              <w:rPr>
                <w:color w:val="1A2332"/>
                <w:sz w:val="18"/>
              </w:rPr>
              <w:t xml:space="preserve"> (7), </w:t>
            </w:r>
            <w:r>
              <w:rPr>
                <w:rFonts w:ascii="Consolas" w:hAnsi="Consolas"/>
                <w:color w:val="1F2D3D"/>
                <w:sz w:val="16"/>
              </w:rPr>
              <w:t>custom_levis_*</w:t>
            </w:r>
            <w:r>
              <w:rPr>
                <w:color w:val="1A2332"/>
                <w:sz w:val="18"/>
              </w:rPr>
              <w:t xml:space="preserve"> (4)</w:t>
            </w:r>
          </w:p>
        </w:tc>
      </w:tr>
      <w:tr>
        <w:tc>
          <w:tcPr>
            <w:tcW w:type="dxa" w:w="3175"/>
            <w:shd w:val="clear" w:fill="F7F8FA"/>
          </w:tcPr>
          <w:p>
            <w:pPr>
              <w:spacing w:after="40" w:before="40"/>
            </w:pPr>
            <w:r/>
            <w:r>
              <w:rPr>
                <w:rFonts w:ascii="Consolas" w:hAnsi="Consolas"/>
                <w:color w:val="1F2D3D"/>
                <w:sz w:val="16"/>
              </w:rPr>
              <w:t>addons/_vendor</w:t>
            </w:r>
          </w:p>
        </w:tc>
        <w:tc>
          <w:tcPr>
            <w:tcW w:type="dxa" w:w="3175"/>
            <w:shd w:val="clear" w:fill="F7F8FA"/>
          </w:tcPr>
          <w:p>
            <w:pPr>
              <w:spacing w:after="40" w:before="40"/>
            </w:pPr>
            <w:r/>
            <w:r>
              <w:rPr>
                <w:color w:val="1A2332"/>
                <w:sz w:val="18"/>
              </w:rPr>
              <w:t>4</w:t>
            </w:r>
          </w:p>
        </w:tc>
        <w:tc>
          <w:tcPr>
            <w:tcW w:type="dxa" w:w="3175"/>
            <w:shd w:val="clear" w:fill="F7F8FA"/>
          </w:tcPr>
          <w:p>
            <w:pPr>
              <w:spacing w:after="40" w:before="40"/>
            </w:pPr>
            <w:r/>
            <w:r>
              <w:rPr>
                <w:color w:val="1A2332"/>
                <w:sz w:val="18"/>
              </w:rPr>
              <w:t xml:space="preserve">OCA — </w:t>
            </w:r>
            <w:r>
              <w:rPr>
                <w:b/>
                <w:color w:val="1A2332"/>
                <w:sz w:val="18"/>
              </w:rPr>
              <w:t>jangan diedit</w:t>
            </w:r>
            <w:r>
              <w:rPr>
                <w:color w:val="1A2332"/>
                <w:sz w:val="18"/>
              </w:rPr>
              <w:t>, tidak masuk graf</w:t>
            </w:r>
          </w:p>
        </w:tc>
      </w:tr>
    </w:tbl>
    <w:p>
      <w:pPr>
        <w:spacing w:after="80"/>
      </w:pPr>
    </w:p>
    <w:p>
      <w:pPr>
        <w:spacing w:after="120"/>
      </w:pPr>
      <w:r>
        <w:rPr>
          <w:b/>
          <w:color w:val="1A2332"/>
          <w:sz w:val="21"/>
        </w:rPr>
        <w:t>Jumlah yang terukur 28-Sep-2026</w:t>
      </w:r>
      <w:r>
        <w:rPr>
          <w:color w:val="1A2332"/>
          <w:sz w:val="21"/>
        </w:rPr>
        <w:t xml:space="preserve"> (diverifikasi, bukan dikutip): delapan tier di atas berisi </w:t>
      </w:r>
      <w:r>
        <w:rPr>
          <w:b/>
          <w:color w:val="1A2332"/>
          <w:sz w:val="21"/>
        </w:rPr>
        <w:t>163</w:t>
      </w:r>
      <w:r>
        <w:rPr>
          <w:color w:val="1A2332"/>
          <w:sz w:val="21"/>
        </w:rPr>
        <w:t xml:space="preserve"> modul, ditambah satu scaffold </w:t>
      </w:r>
      <w:r>
        <w:rPr>
          <w:rFonts w:ascii="Consolas" w:hAnsi="Consolas"/>
          <w:color w:val="1F2D3D"/>
          <w:sz w:val="19"/>
        </w:rPr>
        <w:t>verticals/_template/custom_vertical_example</w:t>
      </w:r>
      <w:r>
        <w:rPr>
          <w:color w:val="1A2332"/>
          <w:sz w:val="21"/>
        </w:rPr>
        <w:t xml:space="preserve"> yang duduk di depth 4 — total </w:t>
      </w:r>
      <w:r>
        <w:rPr>
          <w:b/>
          <w:color w:val="1A2332"/>
          <w:sz w:val="21"/>
        </w:rPr>
        <w:t>164 `__manifest__.py` di disk</w:t>
      </w:r>
      <w:r>
        <w:rPr>
          <w:color w:val="1A2332"/>
          <w:sz w:val="21"/>
        </w:rPr>
        <w:t xml:space="preserve">. Ia satu-satunya manifest di luar delapan tier itu, jadi </w:t>
      </w:r>
      <w:r>
        <w:rPr>
          <w:rFonts w:ascii="Consolas" w:hAnsi="Consolas"/>
          <w:color w:val="1F2D3D"/>
          <w:sz w:val="19"/>
        </w:rPr>
        <w:t>ls -d addons/&lt;tier&gt;/*/__manifest__.py</w:t>
      </w:r>
      <w:r>
        <w:rPr>
          <w:color w:val="1A2332"/>
          <w:sz w:val="21"/>
        </w:rPr>
        <w:t xml:space="preserve"> melewatkannya.</w:t>
      </w:r>
    </w:p>
    <w:p>
      <w:pPr>
        <w:spacing w:before="120" w:after="160"/>
        <w:ind w:left="227"/>
        <w:shd w:val="clear" w:fill="FFF4E5"/>
        <w:pBdr>
          <w:left w:val="single" w:sz="18" w:space="6" w:color="F79009"/>
        </w:pBdr>
      </w:pPr>
      <w:r>
        <w:rPr>
          <w:b/>
          <w:color w:val="1A2332"/>
          <w:sz w:val="21"/>
        </w:rPr>
        <w:t>Angka modul di dokumen lain lebih kecil dan itu bukan salah ketik — repo bertambah.</w:t>
      </w:r>
      <w:r>
        <w:rPr>
          <w:color w:val="1A2332"/>
          <w:sz w:val="21"/>
        </w:rPr>
        <w:t xml:space="preserve"> Submission EAA 17-Sep menyebut </w:t>
      </w:r>
      <w:r>
        <w:rPr>
          <w:b/>
          <w:color w:val="1A2332"/>
          <w:sz w:val="21"/>
        </w:rPr>
        <w:t>159 modul</w:t>
      </w:r>
      <w:r>
        <w:rPr>
          <w:color w:val="1A2332"/>
          <w:sz w:val="21"/>
        </w:rPr>
        <w:t xml:space="preserve"> dan catatan katalog fitur menyebut </w:t>
      </w:r>
      <w:r>
        <w:rPr>
          <w:b/>
          <w:color w:val="1A2332"/>
          <w:sz w:val="21"/>
        </w:rPr>
        <w:t>158</w:t>
      </w:r>
      <w:r>
        <w:rPr>
          <w:color w:val="1A2332"/>
          <w:sz w:val="21"/>
        </w:rPr>
        <w:t xml:space="preserve"> dengan sebaran per tier yang berbeda (core 9, ee_gap 105, </w:t>
      </w:r>
      <w:r>
        <w:rPr>
          <w:rFonts w:ascii="Consolas" w:hAnsi="Consolas"/>
          <w:color w:val="1F2D3D"/>
          <w:sz w:val="19"/>
        </w:rPr>
        <w:t>_tenants</w:t>
      </w:r>
      <w:r>
        <w:rPr>
          <w:color w:val="1A2332"/>
          <w:sz w:val="21"/>
        </w:rPr>
        <w:t xml:space="preserve"> 10). Pakai angka hasil pengukuran hari itu, jangan mengutip angka lama sebagai keadaan sekarang. Di </w:t>
      </w:r>
      <w:r>
        <w:rPr>
          <w:rFonts w:ascii="Consolas" w:hAnsi="Consolas"/>
          <w:color w:val="1F2D3D"/>
          <w:sz w:val="19"/>
        </w:rPr>
        <w:t>main</w:t>
      </w:r>
      <w:r>
        <w:rPr>
          <w:color w:val="1A2332"/>
          <w:sz w:val="21"/>
        </w:rPr>
        <w:t xml:space="preserve"> jumlahnya lebih kecil lagi karena </w:t>
      </w:r>
      <w:r>
        <w:rPr>
          <w:rFonts w:ascii="Consolas" w:hAnsi="Consolas"/>
          <w:color w:val="1F2D3D"/>
          <w:sz w:val="19"/>
        </w:rPr>
        <w:t>custom_accounting_recurring_tax_id</w:t>
      </w:r>
      <w:r>
        <w:rPr>
          <w:color w:val="1A2332"/>
          <w:sz w:val="21"/>
        </w:rPr>
        <w:t xml:space="preserve"> dan </w:t>
      </w:r>
      <w:r>
        <w:rPr>
          <w:rFonts w:ascii="Consolas" w:hAnsi="Consolas"/>
          <w:color w:val="1F2D3D"/>
          <w:sz w:val="19"/>
        </w:rPr>
        <w:t>custom_approval_engine_budget</w:t>
      </w:r>
      <w:r>
        <w:rPr>
          <w:color w:val="1A2332"/>
          <w:sz w:val="21"/>
        </w:rPr>
        <w:t xml:space="preserve"> hanya ada di </w:t>
      </w:r>
      <w:r>
        <w:rPr>
          <w:rFonts w:ascii="Consolas" w:hAnsi="Consolas"/>
          <w:color w:val="1F2D3D"/>
          <w:sz w:val="19"/>
        </w:rPr>
        <w:t>/home</w:t>
      </w:r>
      <w:r>
        <w:rPr>
          <w:color w:val="1A2332"/>
          <w:sz w:val="21"/>
        </w:rPr>
        <w:t xml:space="preserve"> (</w:t>
      </w:r>
      <w:r>
        <w:rPr>
          <w:rFonts w:ascii="Consolas" w:hAnsi="Consolas"/>
          <w:color w:val="1F2D3D"/>
          <w:sz w:val="19"/>
        </w:rPr>
        <w:t>platform-feature-catalog</w:t>
      </w:r>
      <w:r>
        <w:rPr>
          <w:color w:val="1A2332"/>
          <w:sz w:val="21"/>
        </w:rPr>
        <w:t>).</w:t>
      </w:r>
    </w:p>
    <w:p>
      <w:pPr>
        <w:spacing w:after="120"/>
      </w:pPr>
      <w:r>
        <w:rPr>
          <w:color w:val="1A2332"/>
          <w:sz w:val="21"/>
        </w:rPr>
        <w:t>God node yang wajib dikenal sebelum menyunting apa pun:</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t>Node</w:t>
            </w:r>
          </w:p>
        </w:tc>
        <w:tc>
          <w:tcPr>
            <w:tcW w:type="dxa" w:w="3175"/>
            <w:shd w:val="clear" w:fill="23308F"/>
          </w:tcPr>
          <w:p>
            <w:pPr>
              <w:spacing w:after="40" w:before="40"/>
            </w:pPr>
            <w:r/>
            <w:r>
              <w:rPr>
                <w:b/>
                <w:color w:val="FFFFFF"/>
                <w:sz w:val="18"/>
              </w:rPr>
              <w:t>Edge</w:t>
            </w:r>
          </w:p>
        </w:tc>
        <w:tc>
          <w:tcPr>
            <w:tcW w:type="dxa" w:w="3175"/>
            <w:shd w:val="clear" w:fill="23308F"/>
          </w:tcPr>
          <w:p>
            <w:pPr>
              <w:spacing w:after="40" w:before="40"/>
            </w:pPr>
            <w:r/>
            <w:r>
              <w:rPr>
                <w:b/>
                <w:color w:val="FFFFFF"/>
                <w:sz w:val="18"/>
              </w:rPr>
              <w:t>Keterangan</w:t>
            </w:r>
          </w:p>
        </w:tc>
      </w:tr>
      <w:tr>
        <w:tc>
          <w:tcPr>
            <w:tcW w:type="dxa" w:w="3175"/>
          </w:tcPr>
          <w:p>
            <w:pPr>
              <w:spacing w:after="40" w:before="40"/>
            </w:pPr>
            <w:r/>
            <w:r>
              <w:rPr>
                <w:rFonts w:ascii="Consolas" w:hAnsi="Consolas"/>
                <w:color w:val="1F2D3D"/>
                <w:sz w:val="16"/>
              </w:rPr>
              <w:t>RetailImportExecutor</w:t>
            </w:r>
          </w:p>
        </w:tc>
        <w:tc>
          <w:tcPr>
            <w:tcW w:type="dxa" w:w="3175"/>
          </w:tcPr>
          <w:p>
            <w:pPr>
              <w:spacing w:after="40" w:before="40"/>
            </w:pPr>
            <w:r/>
            <w:r>
              <w:rPr>
                <w:color w:val="1A2332"/>
                <w:sz w:val="18"/>
              </w:rPr>
              <w:t>105</w:t>
            </w:r>
          </w:p>
        </w:tc>
        <w:tc>
          <w:tcPr>
            <w:tcW w:type="dxa" w:w="3175"/>
          </w:tcPr>
          <w:p>
            <w:pPr>
              <w:spacing w:after="40" w:before="40"/>
            </w:pPr>
            <w:r/>
            <w:r>
              <w:rPr>
                <w:color w:val="1A2332"/>
                <w:sz w:val="18"/>
              </w:rPr>
              <w:t>mesin impor X-file Levi's</w:t>
            </w:r>
          </w:p>
        </w:tc>
      </w:tr>
      <w:tr>
        <w:tc>
          <w:tcPr>
            <w:tcW w:type="dxa" w:w="3175"/>
            <w:shd w:val="clear" w:fill="F7F8FA"/>
          </w:tcPr>
          <w:p>
            <w:pPr>
              <w:spacing w:after="40" w:before="40"/>
            </w:pPr>
            <w:r/>
            <w:r>
              <w:rPr>
                <w:rFonts w:ascii="Consolas" w:hAnsi="Consolas"/>
                <w:color w:val="1F2D3D"/>
                <w:sz w:val="16"/>
              </w:rPr>
              <w:t>custom_pdp_audit</w:t>
            </w:r>
          </w:p>
        </w:tc>
        <w:tc>
          <w:tcPr>
            <w:tcW w:type="dxa" w:w="3175"/>
            <w:shd w:val="clear" w:fill="F7F8FA"/>
          </w:tcPr>
          <w:p>
            <w:pPr>
              <w:spacing w:after="40" w:before="40"/>
            </w:pPr>
            <w:r/>
            <w:r>
              <w:rPr>
                <w:color w:val="1A2332"/>
                <w:sz w:val="18"/>
              </w:rPr>
              <w:t>72</w:t>
            </w:r>
          </w:p>
        </w:tc>
        <w:tc>
          <w:tcPr>
            <w:tcW w:type="dxa" w:w="3175"/>
            <w:shd w:val="clear" w:fill="F7F8FA"/>
          </w:tcPr>
          <w:p>
            <w:pPr>
              <w:spacing w:after="40" w:before="40"/>
            </w:pPr>
            <w:r/>
            <w:r>
              <w:rPr>
                <w:color w:val="1A2332"/>
                <w:sz w:val="18"/>
              </w:rPr>
              <w:t>log append-only ber-hash-chain</w:t>
            </w:r>
          </w:p>
        </w:tc>
      </w:tr>
      <w:tr>
        <w:tc>
          <w:tcPr>
            <w:tcW w:type="dxa" w:w="3175"/>
          </w:tcPr>
          <w:p>
            <w:pPr>
              <w:spacing w:after="40" w:before="40"/>
            </w:pPr>
            <w:r/>
            <w:r>
              <w:rPr>
                <w:rFonts w:ascii="Consolas" w:hAnsi="Consolas"/>
                <w:color w:val="1F2D3D"/>
                <w:sz w:val="16"/>
              </w:rPr>
              <w:t>PettyCashRequest</w:t>
            </w:r>
          </w:p>
        </w:tc>
        <w:tc>
          <w:tcPr>
            <w:tcW w:type="dxa" w:w="3175"/>
          </w:tcPr>
          <w:p>
            <w:pPr>
              <w:spacing w:after="40" w:before="40"/>
            </w:pPr>
            <w:r/>
            <w:r>
              <w:rPr>
                <w:color w:val="1A2332"/>
                <w:sz w:val="18"/>
              </w:rPr>
              <w:t>59</w:t>
            </w:r>
          </w:p>
        </w:tc>
        <w:tc>
          <w:tcPr>
            <w:tcW w:type="dxa" w:w="3175"/>
          </w:tcPr>
          <w:p>
            <w:pPr>
              <w:spacing w:after="40" w:before="40"/>
            </w:pPr>
            <w:r/>
            <w:r>
              <w:rPr>
                <w:color w:val="1A2332"/>
                <w:sz w:val="18"/>
              </w:rPr>
              <w:t>petty cash</w:t>
            </w:r>
          </w:p>
        </w:tc>
      </w:tr>
      <w:tr>
        <w:tc>
          <w:tcPr>
            <w:tcW w:type="dxa" w:w="3175"/>
            <w:shd w:val="clear" w:fill="F7F8FA"/>
          </w:tcPr>
          <w:p>
            <w:pPr>
              <w:spacing w:after="40" w:before="40"/>
            </w:pPr>
            <w:r/>
            <w:r>
              <w:rPr>
                <w:rFonts w:ascii="Consolas" w:hAnsi="Consolas"/>
                <w:color w:val="1F2D3D"/>
                <w:sz w:val="16"/>
              </w:rPr>
              <w:t>custom_core</w:t>
            </w:r>
          </w:p>
        </w:tc>
        <w:tc>
          <w:tcPr>
            <w:tcW w:type="dxa" w:w="3175"/>
            <w:shd w:val="clear" w:fill="F7F8FA"/>
          </w:tcPr>
          <w:p>
            <w:pPr>
              <w:spacing w:after="40" w:before="40"/>
            </w:pPr>
            <w:r/>
            <w:r>
              <w:rPr>
                <w:color w:val="1A2332"/>
                <w:sz w:val="18"/>
              </w:rPr>
              <w:t>56</w:t>
            </w:r>
          </w:p>
        </w:tc>
        <w:tc>
          <w:tcPr>
            <w:tcW w:type="dxa" w:w="3175"/>
            <w:shd w:val="clear" w:fill="F7F8FA"/>
          </w:tcPr>
          <w:p>
            <w:pPr>
              <w:spacing w:after="40" w:before="40"/>
            </w:pPr>
            <w:r/>
            <w:r>
              <w:rPr>
                <w:color w:val="1A2332"/>
                <w:sz w:val="18"/>
              </w:rPr>
              <w:t>mixin, kripto Fernet, helper HMAC</w:t>
            </w:r>
          </w:p>
        </w:tc>
      </w:tr>
      <w:tr>
        <w:tc>
          <w:tcPr>
            <w:tcW w:type="dxa" w:w="3175"/>
          </w:tcPr>
          <w:p>
            <w:pPr>
              <w:spacing w:after="40" w:before="40"/>
            </w:pPr>
            <w:r/>
            <w:r>
              <w:rPr>
                <w:rFonts w:ascii="Consolas" w:hAnsi="Consolas"/>
                <w:color w:val="1F2D3D"/>
                <w:sz w:val="16"/>
              </w:rPr>
              <w:t>LevisPosClearing</w:t>
            </w:r>
          </w:p>
        </w:tc>
        <w:tc>
          <w:tcPr>
            <w:tcW w:type="dxa" w:w="3175"/>
          </w:tcPr>
          <w:p>
            <w:pPr>
              <w:spacing w:after="40" w:before="40"/>
            </w:pPr>
            <w:r/>
            <w:r>
              <w:rPr>
                <w:color w:val="1A2332"/>
                <w:sz w:val="18"/>
              </w:rPr>
              <w:t>54</w:t>
            </w:r>
          </w:p>
        </w:tc>
        <w:tc>
          <w:tcPr>
            <w:tcW w:type="dxa" w:w="3175"/>
          </w:tcPr>
          <w:p>
            <w:pPr>
              <w:spacing w:after="40" w:before="40"/>
            </w:pPr>
            <w:r/>
            <w:r>
              <w:rPr>
                <w:color w:val="1A2332"/>
                <w:sz w:val="18"/>
              </w:rPr>
              <w:t>clearing POS Levi's</w:t>
            </w:r>
          </w:p>
        </w:tc>
      </w:tr>
    </w:tbl>
    <w:p>
      <w:pPr>
        <w:spacing w:after="80"/>
      </w:pPr>
    </w:p>
    <w:p>
      <w:pPr>
        <w:pStyle w:val="Heading2"/>
      </w:pPr>
      <w:r>
        <w:t>5.2 Aplikasi di akar repo</w:t>
      </w:r>
    </w:p>
    <w:tbl>
      <w:tblPr>
        <w:tblStyle w:val="TableGrid"/>
        <w:tblW w:type="auto" w:w="0"/>
        <w:jc w:val="center"/>
        <w:tblLayout w:type="autofit"/>
        <w:tblLook w:firstColumn="1" w:firstRow="1" w:lastColumn="0" w:lastRow="0" w:noHBand="0" w:noVBand="1" w:val="04A0"/>
      </w:tblPr>
      <w:tblGrid>
        <w:gridCol w:w="3175"/>
        <w:gridCol w:w="3175"/>
        <w:gridCol w:w="3175"/>
      </w:tblGrid>
      <w:tr>
        <w:tc>
          <w:tcPr>
            <w:tcW w:type="dxa" w:w="3175"/>
            <w:shd w:val="clear" w:fill="23308F"/>
          </w:tcPr>
          <w:p>
            <w:pPr>
              <w:spacing w:after="40" w:before="40"/>
            </w:pPr>
            <w:r/>
            <w:r>
              <w:rPr>
                <w:b/>
                <w:color w:val="FFFFFF"/>
                <w:sz w:val="18"/>
              </w:rPr>
              <w:t>App</w:t>
            </w:r>
          </w:p>
        </w:tc>
        <w:tc>
          <w:tcPr>
            <w:tcW w:type="dxa" w:w="3175"/>
            <w:shd w:val="clear" w:fill="23308F"/>
          </w:tcPr>
          <w:p>
            <w:pPr>
              <w:spacing w:after="40" w:before="40"/>
            </w:pPr>
            <w:r/>
            <w:r>
              <w:rPr>
                <w:b/>
                <w:color w:val="FFFFFF"/>
                <w:sz w:val="18"/>
              </w:rPr>
              <w:t>Stack</w:t>
            </w:r>
          </w:p>
        </w:tc>
        <w:tc>
          <w:tcPr>
            <w:tcW w:type="dxa" w:w="3175"/>
            <w:shd w:val="clear" w:fill="23308F"/>
          </w:tcPr>
          <w:p>
            <w:pPr>
              <w:spacing w:after="40" w:before="40"/>
            </w:pPr>
            <w:r/>
            <w:r>
              <w:rPr>
                <w:b/>
                <w:color w:val="FFFFFF"/>
                <w:sz w:val="18"/>
              </w:rPr>
              <w:t>Peran</w:t>
            </w:r>
          </w:p>
        </w:tc>
      </w:tr>
      <w:tr>
        <w:tc>
          <w:tcPr>
            <w:tcW w:type="dxa" w:w="3175"/>
          </w:tcPr>
          <w:p>
            <w:pPr>
              <w:spacing w:after="40" w:before="40"/>
            </w:pPr>
            <w:r/>
            <w:r>
              <w:rPr>
                <w:rFonts w:ascii="Consolas" w:hAnsi="Consolas"/>
                <w:color w:val="1F2D3D"/>
                <w:sz w:val="16"/>
              </w:rPr>
              <w:t>finance-cockpit</w:t>
            </w:r>
          </w:p>
        </w:tc>
        <w:tc>
          <w:tcPr>
            <w:tcW w:type="dxa" w:w="3175"/>
          </w:tcPr>
          <w:p>
            <w:pPr>
              <w:spacing w:after="40" w:before="40"/>
            </w:pPr>
            <w:r/>
            <w:r>
              <w:rPr>
                <w:color w:val="1A2332"/>
                <w:sz w:val="18"/>
              </w:rPr>
              <w:t>Next.js 15 + SQL langsung</w:t>
            </w:r>
          </w:p>
        </w:tc>
        <w:tc>
          <w:tcPr>
            <w:tcW w:type="dxa" w:w="3175"/>
          </w:tcPr>
          <w:p>
            <w:pPr>
              <w:spacing w:after="40" w:before="40"/>
            </w:pPr>
            <w:r/>
            <w:r>
              <w:rPr>
                <w:color w:val="1A2332"/>
                <w:sz w:val="18"/>
              </w:rPr>
              <w:t xml:space="preserve">dasbor FA Levi's di </w:t>
            </w:r>
            <w:r>
              <w:rPr>
                <w:rFonts w:ascii="Consolas" w:hAnsi="Consolas"/>
                <w:color w:val="1F2D3D"/>
                <w:sz w:val="16"/>
              </w:rPr>
              <w:t>/finance</w:t>
            </w:r>
            <w:r>
              <w:rPr>
                <w:color w:val="1A2332"/>
                <w:sz w:val="18"/>
              </w:rPr>
              <w:t xml:space="preserve">, role </w:t>
            </w:r>
            <w:r>
              <w:rPr>
                <w:rFonts w:ascii="Consolas" w:hAnsi="Consolas"/>
                <w:color w:val="1F2D3D"/>
                <w:sz w:val="16"/>
              </w:rPr>
              <w:t>finance_ro</w:t>
            </w:r>
          </w:p>
        </w:tc>
      </w:tr>
      <w:tr>
        <w:tc>
          <w:tcPr>
            <w:tcW w:type="dxa" w:w="3175"/>
            <w:shd w:val="clear" w:fill="F7F8FA"/>
          </w:tcPr>
          <w:p>
            <w:pPr>
              <w:spacing w:after="40" w:before="40"/>
            </w:pPr>
            <w:r/>
            <w:r>
              <w:rPr>
                <w:rFonts w:ascii="Consolas" w:hAnsi="Consolas"/>
                <w:color w:val="1F2D3D"/>
                <w:sz w:val="16"/>
              </w:rPr>
              <w:t>sales-cockpit</w:t>
            </w:r>
          </w:p>
        </w:tc>
        <w:tc>
          <w:tcPr>
            <w:tcW w:type="dxa" w:w="3175"/>
            <w:shd w:val="clear" w:fill="F7F8FA"/>
          </w:tcPr>
          <w:p>
            <w:pPr>
              <w:spacing w:after="40" w:before="40"/>
            </w:pPr>
            <w:r/>
            <w:r>
              <w:rPr>
                <w:color w:val="1A2332"/>
                <w:sz w:val="18"/>
              </w:rPr>
              <w:t>Next.js 15 + Recharts</w:t>
            </w:r>
          </w:p>
        </w:tc>
        <w:tc>
          <w:tcPr>
            <w:tcW w:type="dxa" w:w="3175"/>
            <w:shd w:val="clear" w:fill="F7F8FA"/>
          </w:tcPr>
          <w:p>
            <w:pPr>
              <w:spacing w:after="40" w:before="40"/>
            </w:pPr>
            <w:r/>
            <w:r>
              <w:rPr>
                <w:color w:val="1A2332"/>
                <w:sz w:val="18"/>
              </w:rPr>
              <w:t xml:space="preserve">dasbor penjualan di </w:t>
            </w:r>
            <w:r>
              <w:rPr>
                <w:rFonts w:ascii="Consolas" w:hAnsi="Consolas"/>
                <w:color w:val="1F2D3D"/>
                <w:sz w:val="16"/>
              </w:rPr>
              <w:t>/cockpit</w:t>
            </w:r>
            <w:r>
              <w:rPr>
                <w:color w:val="1A2332"/>
                <w:sz w:val="18"/>
              </w:rPr>
              <w:t xml:space="preserve">, role </w:t>
            </w:r>
            <w:r>
              <w:rPr>
                <w:rFonts w:ascii="Consolas" w:hAnsi="Consolas"/>
                <w:color w:val="1F2D3D"/>
                <w:sz w:val="16"/>
              </w:rPr>
              <w:t>cockpit_ro</w:t>
            </w:r>
          </w:p>
        </w:tc>
      </w:tr>
      <w:tr>
        <w:tc>
          <w:tcPr>
            <w:tcW w:type="dxa" w:w="3175"/>
          </w:tcPr>
          <w:p>
            <w:pPr>
              <w:spacing w:after="40" w:before="40"/>
            </w:pPr>
            <w:r/>
            <w:r>
              <w:rPr>
                <w:rFonts w:ascii="Consolas" w:hAnsi="Consolas"/>
                <w:color w:val="1F2D3D"/>
                <w:sz w:val="16"/>
              </w:rPr>
              <w:t>login-gateway</w:t>
            </w:r>
          </w:p>
        </w:tc>
        <w:tc>
          <w:tcPr>
            <w:tcW w:type="dxa" w:w="3175"/>
          </w:tcPr>
          <w:p>
            <w:pPr>
              <w:spacing w:after="40" w:before="40"/>
            </w:pPr>
            <w:r/>
            <w:r>
              <w:rPr>
                <w:color w:val="1A2332"/>
                <w:sz w:val="18"/>
              </w:rPr>
              <w:t>Next.js 15</w:t>
            </w:r>
          </w:p>
        </w:tc>
        <w:tc>
          <w:tcPr>
            <w:tcW w:type="dxa" w:w="3175"/>
          </w:tcPr>
          <w:p>
            <w:pPr>
              <w:spacing w:after="40" w:before="40"/>
            </w:pPr>
            <w:r/>
            <w:r>
              <w:rPr>
                <w:color w:val="1A2332"/>
                <w:sz w:val="18"/>
              </w:rPr>
              <w:t>pintu depan: pemilih vertikal + environment</w:t>
            </w:r>
          </w:p>
        </w:tc>
      </w:tr>
      <w:tr>
        <w:tc>
          <w:tcPr>
            <w:tcW w:type="dxa" w:w="3175"/>
            <w:shd w:val="clear" w:fill="F7F8FA"/>
          </w:tcPr>
          <w:p>
            <w:pPr>
              <w:spacing w:after="40" w:before="40"/>
            </w:pPr>
            <w:r/>
            <w:r>
              <w:rPr>
                <w:rFonts w:ascii="Consolas" w:hAnsi="Consolas"/>
                <w:color w:val="1F2D3D"/>
                <w:sz w:val="16"/>
              </w:rPr>
              <w:t>hub-portal</w:t>
            </w:r>
          </w:p>
        </w:tc>
        <w:tc>
          <w:tcPr>
            <w:tcW w:type="dxa" w:w="3175"/>
            <w:shd w:val="clear" w:fill="F7F8FA"/>
          </w:tcPr>
          <w:p>
            <w:pPr>
              <w:spacing w:after="40" w:before="40"/>
            </w:pPr>
            <w:r/>
            <w:r>
              <w:rPr>
                <w:color w:val="1A2332"/>
                <w:sz w:val="18"/>
              </w:rPr>
              <w:t>Vite 5 + React + Express</w:t>
            </w:r>
          </w:p>
        </w:tc>
        <w:tc>
          <w:tcPr>
            <w:tcW w:type="dxa" w:w="3175"/>
            <w:shd w:val="clear" w:fill="F7F8FA"/>
          </w:tcPr>
          <w:p>
            <w:pPr>
              <w:spacing w:after="40" w:before="40"/>
            </w:pPr>
            <w:r/>
            <w:r>
              <w:rPr>
                <w:color w:val="1A2332"/>
                <w:sz w:val="18"/>
              </w:rPr>
              <w:t>UI control plane internal</w:t>
            </w:r>
          </w:p>
        </w:tc>
      </w:tr>
      <w:tr>
        <w:tc>
          <w:tcPr>
            <w:tcW w:type="dxa" w:w="3175"/>
          </w:tcPr>
          <w:p>
            <w:pPr>
              <w:spacing w:after="40" w:before="40"/>
            </w:pPr>
            <w:r/>
            <w:r>
              <w:rPr>
                <w:rFonts w:ascii="Consolas" w:hAnsi="Consolas"/>
                <w:color w:val="1F2D3D"/>
                <w:sz w:val="16"/>
              </w:rPr>
              <w:t>tenant-orchestrator</w:t>
            </w:r>
          </w:p>
        </w:tc>
        <w:tc>
          <w:tcPr>
            <w:tcW w:type="dxa" w:w="3175"/>
          </w:tcPr>
          <w:p>
            <w:pPr>
              <w:spacing w:after="40" w:before="40"/>
            </w:pPr>
            <w:r/>
            <w:r>
              <w:rPr>
                <w:color w:val="1A2332"/>
                <w:sz w:val="18"/>
              </w:rPr>
              <w:t>FastAPI + Python 3.12</w:t>
            </w:r>
          </w:p>
        </w:tc>
        <w:tc>
          <w:tcPr>
            <w:tcW w:type="dxa" w:w="3175"/>
          </w:tcPr>
          <w:p>
            <w:pPr>
              <w:spacing w:after="40" w:before="40"/>
            </w:pPr>
            <w:r/>
            <w:r>
              <w:rPr>
                <w:color w:val="1A2332"/>
                <w:sz w:val="18"/>
              </w:rPr>
              <w:t>lifecycle tenant, backup ke MinIO/S3, HMAC</w:t>
            </w:r>
          </w:p>
        </w:tc>
      </w:tr>
      <w:tr>
        <w:tc>
          <w:tcPr>
            <w:tcW w:type="dxa" w:w="3175"/>
            <w:shd w:val="clear" w:fill="F7F8FA"/>
          </w:tcPr>
          <w:p>
            <w:pPr>
              <w:spacing w:after="40" w:before="40"/>
            </w:pPr>
            <w:r/>
            <w:r>
              <w:rPr>
                <w:rFonts w:ascii="Consolas" w:hAnsi="Consolas"/>
                <w:color w:val="1F2D3D"/>
                <w:sz w:val="16"/>
              </w:rPr>
              <w:t>ai-gateway</w:t>
            </w:r>
          </w:p>
        </w:tc>
        <w:tc>
          <w:tcPr>
            <w:tcW w:type="dxa" w:w="3175"/>
            <w:shd w:val="clear" w:fill="F7F8FA"/>
          </w:tcPr>
          <w:p>
            <w:pPr>
              <w:spacing w:after="40" w:before="40"/>
            </w:pPr>
            <w:r/>
            <w:r>
              <w:rPr>
                <w:color w:val="1A2332"/>
                <w:sz w:val="18"/>
              </w:rPr>
              <w:t>FastAPI</w:t>
            </w:r>
          </w:p>
        </w:tc>
        <w:tc>
          <w:tcPr>
            <w:tcW w:type="dxa" w:w="3175"/>
            <w:shd w:val="clear" w:fill="F7F8FA"/>
          </w:tcPr>
          <w:p>
            <w:pPr>
              <w:spacing w:after="40" w:before="40"/>
            </w:pPr>
            <w:r/>
            <w:r>
              <w:rPr>
                <w:color w:val="1A2332"/>
                <w:sz w:val="18"/>
              </w:rPr>
              <w:t>gateway AI multi-provider</w:t>
            </w:r>
          </w:p>
        </w:tc>
      </w:tr>
    </w:tbl>
    <w:p>
      <w:pPr>
        <w:spacing w:after="80"/>
      </w:pPr>
    </w:p>
    <w:p>
      <w:pPr>
        <w:spacing w:after="120"/>
      </w:pPr>
      <w:r>
        <w:rPr>
          <w:color w:val="1A2332"/>
          <w:sz w:val="21"/>
        </w:rPr>
        <w:t xml:space="preserve">Ditambah </w:t>
      </w:r>
      <w:r>
        <w:rPr>
          <w:rFonts w:ascii="Consolas" w:hAnsi="Consolas"/>
          <w:color w:val="1F2D3D"/>
          <w:sz w:val="19"/>
        </w:rPr>
        <w:t>vas-pmo</w:t>
      </w:r>
      <w:r>
        <w:rPr>
          <w:color w:val="1A2332"/>
          <w:sz w:val="21"/>
        </w:rPr>
        <w:t xml:space="preserve">, </w:t>
      </w:r>
      <w:r>
        <w:rPr>
          <w:rFonts w:ascii="Consolas" w:hAnsi="Consolas"/>
          <w:color w:val="1F2D3D"/>
          <w:sz w:val="19"/>
        </w:rPr>
        <w:t>storefront</w:t>
      </w:r>
      <w:r>
        <w:rPr>
          <w:color w:val="1A2332"/>
          <w:sz w:val="21"/>
        </w:rPr>
        <w:t xml:space="preserve">, </w:t>
      </w:r>
      <w:r>
        <w:rPr>
          <w:rFonts w:ascii="Consolas" w:hAnsi="Consolas"/>
          <w:color w:val="1F2D3D"/>
          <w:sz w:val="19"/>
        </w:rPr>
        <w:t>custom-predictor</w:t>
      </w:r>
      <w:r>
        <w:rPr>
          <w:color w:val="1A2332"/>
          <w:sz w:val="21"/>
        </w:rPr>
        <w:t xml:space="preserve">, </w:t>
      </w:r>
      <w:r>
        <w:rPr>
          <w:rFonts w:ascii="Consolas" w:hAnsi="Consolas"/>
          <w:color w:val="1F2D3D"/>
          <w:sz w:val="19"/>
        </w:rPr>
        <w:t>services/baileys</w:t>
      </w:r>
      <w:r>
        <w:rPr>
          <w:color w:val="1A2332"/>
          <w:sz w:val="21"/>
        </w:rPr>
        <w:t xml:space="preserve"> (WhatsApp) dan </w:t>
      </w:r>
      <w:r>
        <w:rPr>
          <w:rFonts w:ascii="Consolas" w:hAnsi="Consolas"/>
          <w:color w:val="1F2D3D"/>
          <w:sz w:val="19"/>
        </w:rPr>
        <w:t>services/finance-sap-bridge</w:t>
      </w:r>
      <w:r>
        <w:rPr>
          <w:color w:val="1A2332"/>
          <w:sz w:val="21"/>
        </w:rPr>
        <w:t xml:space="preserve"> (Kafka).</w:t>
      </w:r>
    </w:p>
    <w:p>
      <w:pPr>
        <w:spacing w:after="120"/>
      </w:pPr>
      <w:r>
        <w:rPr>
          <w:color w:val="1A2332"/>
          <w:sz w:val="21"/>
        </w:rPr>
        <w:t xml:space="preserve">8 berkas compose: base, </w:t>
      </w:r>
      <w:r>
        <w:rPr>
          <w:rFonts w:ascii="Consolas" w:hAnsi="Consolas"/>
          <w:color w:val="1F2D3D"/>
          <w:sz w:val="19"/>
        </w:rPr>
        <w:t>.dev</w:t>
      </w:r>
      <w:r>
        <w:rPr>
          <w:color w:val="1A2332"/>
          <w:sz w:val="21"/>
        </w:rPr>
        <w:t xml:space="preserve">, </w:t>
      </w:r>
      <w:r>
        <w:rPr>
          <w:rFonts w:ascii="Consolas" w:hAnsi="Consolas"/>
          <w:color w:val="1F2D3D"/>
          <w:sz w:val="19"/>
        </w:rPr>
        <w:t>.prod</w:t>
      </w:r>
      <w:r>
        <w:rPr>
          <w:color w:val="1A2332"/>
          <w:sz w:val="21"/>
        </w:rPr>
        <w:t xml:space="preserve">, </w:t>
      </w:r>
      <w:r>
        <w:rPr>
          <w:rFonts w:ascii="Consolas" w:hAnsi="Consolas"/>
          <w:color w:val="1F2D3D"/>
          <w:sz w:val="19"/>
        </w:rPr>
        <w:t>.multitenant</w:t>
      </w:r>
      <w:r>
        <w:rPr>
          <w:color w:val="1A2332"/>
          <w:sz w:val="21"/>
        </w:rPr>
        <w:t xml:space="preserve">, </w:t>
      </w:r>
      <w:r>
        <w:rPr>
          <w:rFonts w:ascii="Consolas" w:hAnsi="Consolas"/>
          <w:color w:val="1F2D3D"/>
          <w:sz w:val="19"/>
        </w:rPr>
        <w:t>.observability</w:t>
      </w:r>
      <w:r>
        <w:rPr>
          <w:color w:val="1A2332"/>
          <w:sz w:val="21"/>
        </w:rPr>
        <w:t xml:space="preserve">, </w:t>
      </w:r>
      <w:r>
        <w:rPr>
          <w:rFonts w:ascii="Consolas" w:hAnsi="Consolas"/>
          <w:color w:val="1F2D3D"/>
          <w:sz w:val="19"/>
        </w:rPr>
        <w:t>.tls-acme</w:t>
      </w:r>
      <w:r>
        <w:rPr>
          <w:color w:val="1A2332"/>
          <w:sz w:val="21"/>
        </w:rPr>
        <w:t xml:space="preserve">, </w:t>
      </w:r>
      <w:r>
        <w:rPr>
          <w:rFonts w:ascii="Consolas" w:hAnsi="Consolas"/>
          <w:color w:val="1F2D3D"/>
          <w:sz w:val="19"/>
        </w:rPr>
        <w:t>.local-llm</w:t>
      </w:r>
      <w:r>
        <w:rPr>
          <w:color w:val="1A2332"/>
          <w:sz w:val="21"/>
        </w:rPr>
        <w:t xml:space="preserve"> — diorkestrasi lewat </w:t>
      </w:r>
      <w:r>
        <w:rPr>
          <w:rFonts w:ascii="Consolas" w:hAnsi="Consolas"/>
          <w:color w:val="1F2D3D"/>
          <w:sz w:val="19"/>
        </w:rPr>
        <w:t>Makefile</w:t>
      </w:r>
      <w:r>
        <w:rPr>
          <w:color w:val="1A2332"/>
          <w:sz w:val="21"/>
        </w:rPr>
        <w:t xml:space="preserve"> (~60 target, mulai dari </w:t>
      </w:r>
      <w:r>
        <w:rPr>
          <w:rFonts w:ascii="Consolas" w:hAnsi="Consolas"/>
          <w:color w:val="1F2D3D"/>
          <w:sz w:val="19"/>
        </w:rPr>
        <w:t>make help</w:t>
      </w:r>
      <w:r>
        <w:rPr>
          <w:color w:val="1A2332"/>
          <w:sz w:val="21"/>
        </w:rPr>
        <w:t>).</w:t>
      </w:r>
    </w:p>
    <w:p>
      <w:pPr>
        <w:spacing w:before="120" w:after="160"/>
        <w:ind w:left="227"/>
        <w:shd w:val="clear" w:fill="FFF4E5"/>
        <w:pBdr>
          <w:left w:val="single" w:sz="18" w:space="6" w:color="F79009"/>
        </w:pBdr>
      </w:pPr>
      <w:r>
        <w:rPr>
          <w:b/>
          <w:color w:val="1A2332"/>
          <w:sz w:val="21"/>
        </w:rPr>
        <w:t>Jebakan rebuild cockpit:</w:t>
      </w:r>
      <w:r>
        <w:rPr>
          <w:color w:val="1A2332"/>
          <w:sz w:val="21"/>
        </w:rPr>
        <w:t xml:space="preserve"> sumbernya </w:t>
      </w:r>
      <w:r>
        <w:rPr>
          <w:b/>
          <w:color w:val="1A2332"/>
          <w:sz w:val="21"/>
        </w:rPr>
        <w:t>hanya di `/home`</w:t>
      </w:r>
      <w:r>
        <w:rPr>
          <w:color w:val="1A2332"/>
          <w:sz w:val="21"/>
        </w:rPr>
        <w:t xml:space="preserve">, dan </w:t>
      </w:r>
      <w:r>
        <w:rPr>
          <w:rFonts w:ascii="Consolas" w:hAnsi="Consolas"/>
          <w:color w:val="1F2D3D"/>
          <w:sz w:val="19"/>
        </w:rPr>
        <w:t>/home</w:t>
      </w:r>
      <w:r>
        <w:rPr>
          <w:color w:val="1A2332"/>
          <w:sz w:val="21"/>
        </w:rPr>
        <w:t xml:space="preserve"> bisa basi. </w:t>
      </w:r>
      <w:r>
        <w:rPr>
          <w:rFonts w:ascii="Consolas" w:hAnsi="Consolas"/>
          <w:color w:val="1F2D3D"/>
          <w:sz w:val="19"/>
        </w:rPr>
        <w:t>/opt/odoo-platform/{finance,sales}-cockpit</w:t>
      </w:r>
      <w:r>
        <w:rPr>
          <w:color w:val="1A2332"/>
          <w:sz w:val="21"/>
        </w:rPr>
        <w:t xml:space="preserve"> </w:t>
      </w:r>
      <w:r>
        <w:rPr>
          <w:b/>
          <w:color w:val="1A2332"/>
          <w:sz w:val="21"/>
        </w:rPr>
        <w:t>tidak ada</w:t>
      </w:r>
      <w:r>
        <w:rPr>
          <w:color w:val="1A2332"/>
          <w:sz w:val="21"/>
        </w:rPr>
        <w:t xml:space="preserve">. Per 8-Sep lockfile di </w:t>
      </w:r>
      <w:r>
        <w:rPr>
          <w:rFonts w:ascii="Consolas" w:hAnsi="Consolas"/>
          <w:color w:val="1F2D3D"/>
          <w:sz w:val="19"/>
        </w:rPr>
        <w:t>/home</w:t>
      </w:r>
      <w:r>
        <w:rPr>
          <w:color w:val="1A2332"/>
          <w:sz w:val="21"/>
        </w:rPr>
        <w:t xml:space="preserve"> masih memuat postcss 8.4.31 / sharp 0.34.5, sehingga </w:t>
      </w:r>
      <w:r>
        <w:rPr>
          <w:rFonts w:ascii="Consolas" w:hAnsi="Consolas"/>
          <w:color w:val="1F2D3D"/>
          <w:sz w:val="19"/>
        </w:rPr>
        <w:t>docker compose build</w:t>
      </w:r>
      <w:r>
        <w:rPr>
          <w:color w:val="1A2332"/>
          <w:sz w:val="21"/>
        </w:rPr>
        <w:t xml:space="preserve"> dari </w:t>
      </w:r>
      <w:r>
        <w:rPr>
          <w:rFonts w:ascii="Consolas" w:hAnsi="Consolas"/>
          <w:color w:val="1F2D3D"/>
          <w:sz w:val="19"/>
        </w:rPr>
        <w:t>/home</w:t>
      </w:r>
      <w:r>
        <w:rPr>
          <w:color w:val="1A2332"/>
          <w:sz w:val="21"/>
        </w:rPr>
        <w:t xml:space="preserve"> membangun ulang kerentanan yang sama dan </w:t>
      </w:r>
      <w:r>
        <w:rPr>
          <w:b/>
          <w:color w:val="1A2332"/>
          <w:sz w:val="21"/>
        </w:rPr>
        <w:t>terlihat sukses</w:t>
      </w:r>
      <w:r>
        <w:rPr>
          <w:color w:val="1A2332"/>
          <w:sz w:val="21"/>
        </w:rPr>
        <w:t xml:space="preserve">. Jebakan ini ditutup 8-Sep dengan </w:t>
      </w:r>
      <w:r>
        <w:rPr>
          <w:rFonts w:ascii="Consolas" w:hAnsi="Consolas"/>
          <w:color w:val="1F2D3D"/>
          <w:sz w:val="19"/>
        </w:rPr>
        <w:t>git checkout origin/main --</w:t>
      </w:r>
      <w:r>
        <w:rPr>
          <w:color w:val="1A2332"/>
          <w:sz w:val="21"/>
        </w:rPr>
        <w:t xml:space="preserve"> pada tiga direktori cockpit; efek sampingnya 9 berkas tampak "modified" karena branch </w:t>
      </w:r>
      <w:r>
        <w:rPr>
          <w:rFonts w:ascii="Consolas" w:hAnsi="Consolas"/>
          <w:color w:val="1F2D3D"/>
          <w:sz w:val="19"/>
        </w:rPr>
        <w:t>/home</w:t>
      </w:r>
      <w:r>
        <w:rPr>
          <w:color w:val="1A2332"/>
          <w:sz w:val="21"/>
        </w:rPr>
        <w:t xml:space="preserve"> tertinggal dari main — </w:t>
      </w:r>
      <w:r>
        <w:rPr>
          <w:b/>
          <w:color w:val="1A2332"/>
          <w:sz w:val="21"/>
        </w:rPr>
        <w:t>itu wajar, jangan di-revert</w:t>
      </w:r>
      <w:r>
        <w:rPr>
          <w:color w:val="1A2332"/>
          <w:sz w:val="21"/>
        </w:rPr>
        <w:t xml:space="preserve"> (</w:t>
      </w:r>
      <w:r>
        <w:rPr>
          <w:rFonts w:ascii="Consolas" w:hAnsi="Consolas"/>
          <w:color w:val="1F2D3D"/>
          <w:sz w:val="19"/>
        </w:rPr>
        <w:t>finance-cockpit-dashboard</w:t>
      </w:r>
      <w:r>
        <w:rPr>
          <w:color w:val="1A2332"/>
          <w:sz w:val="21"/>
        </w:rPr>
        <w:t>).</w:t>
      </w:r>
    </w:p>
    <w:p>
      <w:pPr>
        <w:pStyle w:val="Heading2"/>
      </w:pPr>
      <w:r>
        <w:t>5.3 Pipeline pengetahuan repo — pembeda cara kerja di sini</w:t>
      </w:r>
    </w:p>
    <w:tbl>
      <w:tblPr>
        <w:tblStyle w:val="TableGrid"/>
        <w:tblW w:type="auto" w:w="0"/>
        <w:jc w:val="center"/>
        <w:tblLayout w:type="autofit"/>
        <w:tblLook w:firstColumn="1" w:firstRow="1" w:lastColumn="0" w:lastRow="0" w:noHBand="0" w:noVBand="1" w:val="04A0"/>
      </w:tblPr>
      <w:tblGrid>
        <w:gridCol w:w="4762"/>
        <w:gridCol w:w="4762"/>
      </w:tblGrid>
      <w:tr>
        <w:tc>
          <w:tcPr>
            <w:tcW w:type="dxa" w:w="4762"/>
            <w:shd w:val="clear" w:fill="23308F"/>
          </w:tcPr>
          <w:p>
            <w:pPr>
              <w:spacing w:after="40" w:before="40"/>
            </w:pPr>
            <w:r/>
            <w:r>
              <w:rPr>
                <w:b/>
                <w:color w:val="FFFFFF"/>
                <w:sz w:val="18"/>
              </w:rPr>
              <w:t>Skrip</w:t>
            </w:r>
          </w:p>
        </w:tc>
        <w:tc>
          <w:tcPr>
            <w:tcW w:type="dxa" w:w="4762"/>
            <w:shd w:val="clear" w:fill="23308F"/>
          </w:tcPr>
          <w:p>
            <w:pPr>
              <w:spacing w:after="40" w:before="40"/>
            </w:pPr>
            <w:r/>
            <w:r>
              <w:rPr>
                <w:b/>
                <w:color w:val="FFFFFF"/>
                <w:sz w:val="18"/>
              </w:rPr>
              <w:t>Fungsi</w:t>
            </w:r>
          </w:p>
        </w:tc>
      </w:tr>
      <w:tr>
        <w:tc>
          <w:tcPr>
            <w:tcW w:type="dxa" w:w="4762"/>
          </w:tcPr>
          <w:p>
            <w:pPr>
              <w:spacing w:after="40" w:before="40"/>
            </w:pPr>
            <w:r/>
            <w:r>
              <w:rPr>
                <w:rFonts w:ascii="Consolas" w:hAnsi="Consolas"/>
                <w:color w:val="1F2D3D"/>
                <w:sz w:val="16"/>
              </w:rPr>
              <w:t>scripts/generate_module_knowledge.py</w:t>
            </w:r>
          </w:p>
        </w:tc>
        <w:tc>
          <w:tcPr>
            <w:tcW w:type="dxa" w:w="4762"/>
          </w:tcPr>
          <w:p>
            <w:pPr>
              <w:spacing w:after="40" w:before="40"/>
            </w:pPr>
            <w:r/>
            <w:r>
              <w:rPr>
                <w:color w:val="1A2332"/>
                <w:sz w:val="18"/>
              </w:rPr>
              <w:t xml:space="preserve">menulis </w:t>
            </w:r>
            <w:r>
              <w:rPr>
                <w:rFonts w:ascii="Consolas" w:hAnsi="Consolas"/>
                <w:color w:val="1F2D3D"/>
                <w:sz w:val="16"/>
              </w:rPr>
              <w:t>MODULE_KNOWLEDGE.md</w:t>
            </w:r>
            <w:r>
              <w:rPr>
                <w:color w:val="1A2332"/>
                <w:sz w:val="18"/>
              </w:rPr>
              <w:t xml:space="preserve"> lewat ai-gateway; lahir </w:t>
            </w:r>
            <w:r>
              <w:rPr>
                <w:rFonts w:ascii="Consolas" w:hAnsi="Consolas"/>
                <w:color w:val="1F2D3D"/>
                <w:sz w:val="16"/>
              </w:rPr>
              <w:t>status: draft</w:t>
            </w:r>
            <w:r>
              <w:rPr>
                <w:color w:val="1A2332"/>
                <w:sz w:val="18"/>
              </w:rPr>
              <w:t xml:space="preserve">, dev mengubahnya ke </w:t>
            </w:r>
            <w:r>
              <w:rPr>
                <w:rFonts w:ascii="Consolas" w:hAnsi="Consolas"/>
                <w:color w:val="1F2D3D"/>
                <w:sz w:val="16"/>
              </w:rPr>
              <w:t>reviewed</w:t>
            </w:r>
          </w:p>
        </w:tc>
      </w:tr>
      <w:tr>
        <w:tc>
          <w:tcPr>
            <w:tcW w:type="dxa" w:w="4762"/>
            <w:shd w:val="clear" w:fill="F7F8FA"/>
          </w:tcPr>
          <w:p>
            <w:pPr>
              <w:spacing w:after="40" w:before="40"/>
            </w:pPr>
            <w:r/>
            <w:r>
              <w:rPr>
                <w:rFonts w:ascii="Consolas" w:hAnsi="Consolas"/>
                <w:color w:val="1F2D3D"/>
                <w:sz w:val="16"/>
              </w:rPr>
              <w:t>scripts/check_knowledge_drift.py</w:t>
            </w:r>
          </w:p>
        </w:tc>
        <w:tc>
          <w:tcPr>
            <w:tcW w:type="dxa" w:w="4762"/>
            <w:shd w:val="clear" w:fill="F7F8FA"/>
          </w:tcPr>
          <w:p>
            <w:pPr>
              <w:spacing w:after="40" w:before="40"/>
            </w:pPr>
            <w:r/>
            <w:r>
              <w:rPr>
                <w:color w:val="1A2332"/>
                <w:sz w:val="18"/>
              </w:rPr>
              <w:t xml:space="preserve">mode pre-commit warn-only; mode CI </w:t>
            </w:r>
            <w:r>
              <w:rPr>
                <w:rFonts w:ascii="Consolas" w:hAnsi="Consolas"/>
                <w:color w:val="1F2D3D"/>
                <w:sz w:val="16"/>
              </w:rPr>
              <w:t>--diff origin/main...HEAD</w:t>
            </w:r>
            <w:r>
              <w:rPr>
                <w:color w:val="1A2332"/>
                <w:sz w:val="18"/>
              </w:rPr>
              <w:t xml:space="preserve"> exit 1. Escape hatch: token </w:t>
            </w:r>
            <w:r>
              <w:rPr>
                <w:rFonts w:ascii="Consolas" w:hAnsi="Consolas"/>
                <w:color w:val="1F2D3D"/>
                <w:sz w:val="16"/>
              </w:rPr>
              <w:t>[knowledge-deferred]</w:t>
            </w:r>
            <w:r>
              <w:rPr>
                <w:color w:val="1A2332"/>
                <w:sz w:val="18"/>
              </w:rPr>
              <w:t xml:space="preserve"> di commit message</w:t>
            </w:r>
          </w:p>
        </w:tc>
      </w:tr>
      <w:tr>
        <w:tc>
          <w:tcPr>
            <w:tcW w:type="dxa" w:w="4762"/>
          </w:tcPr>
          <w:p>
            <w:pPr>
              <w:spacing w:after="40" w:before="40"/>
            </w:pPr>
            <w:r/>
            <w:r>
              <w:rPr>
                <w:rFonts w:ascii="Consolas" w:hAnsi="Consolas"/>
                <w:color w:val="1F2D3D"/>
                <w:sz w:val="16"/>
              </w:rPr>
              <w:t>scripts/gen_module_versions.py</w:t>
            </w:r>
          </w:p>
        </w:tc>
        <w:tc>
          <w:tcPr>
            <w:tcW w:type="dxa" w:w="4762"/>
          </w:tcPr>
          <w:p>
            <w:pPr>
              <w:spacing w:after="40" w:before="40"/>
            </w:pPr>
            <w:r/>
            <w:r>
              <w:rPr>
                <w:color w:val="1A2332"/>
                <w:sz w:val="18"/>
              </w:rPr>
              <w:t xml:space="preserve">menegakkan aturan bump versi manifest, lewat </w:t>
            </w:r>
            <w:r>
              <w:rPr>
                <w:rFonts w:ascii="Consolas" w:hAnsi="Consolas"/>
                <w:color w:val="1F2D3D"/>
                <w:sz w:val="16"/>
              </w:rPr>
              <w:t>.github/workflows/check-module-versions.yml</w:t>
            </w:r>
          </w:p>
        </w:tc>
      </w:tr>
      <w:tr>
        <w:tc>
          <w:tcPr>
            <w:tcW w:type="dxa" w:w="4762"/>
            <w:shd w:val="clear" w:fill="F7F8FA"/>
          </w:tcPr>
          <w:p>
            <w:pPr>
              <w:spacing w:after="40" w:before="40"/>
            </w:pPr>
            <w:r/>
            <w:r>
              <w:rPr>
                <w:rFonts w:ascii="Consolas" w:hAnsi="Consolas"/>
                <w:color w:val="1F2D3D"/>
                <w:sz w:val="16"/>
              </w:rPr>
              <w:t>scripts/check_inherit_deps.py</w:t>
            </w:r>
          </w:p>
        </w:tc>
        <w:tc>
          <w:tcPr>
            <w:tcW w:type="dxa" w:w="4762"/>
            <w:shd w:val="clear" w:fill="F7F8FA"/>
          </w:tcPr>
          <w:p>
            <w:pPr>
              <w:spacing w:after="40" w:before="40"/>
            </w:pPr>
            <w:r/>
            <w:r>
              <w:rPr>
                <w:color w:val="1A2332"/>
                <w:sz w:val="18"/>
              </w:rPr>
              <w:t xml:space="preserve">menjaga </w:t>
            </w:r>
            <w:r>
              <w:rPr>
                <w:rFonts w:ascii="Consolas" w:hAnsi="Consolas"/>
                <w:color w:val="1F2D3D"/>
                <w:sz w:val="16"/>
              </w:rPr>
              <w:t>_inherit</w:t>
            </w:r>
            <w:r>
              <w:rPr>
                <w:color w:val="1A2332"/>
                <w:sz w:val="18"/>
              </w:rPr>
              <w:t xml:space="preserve"> selaras dengan </w:t>
            </w:r>
            <w:r>
              <w:rPr>
                <w:rFonts w:ascii="Consolas" w:hAnsi="Consolas"/>
                <w:color w:val="1F2D3D"/>
                <w:sz w:val="16"/>
              </w:rPr>
              <w:t>depends</w:t>
            </w:r>
          </w:p>
        </w:tc>
      </w:tr>
    </w:tbl>
    <w:p>
      <w:pPr>
        <w:spacing w:after="80"/>
      </w:pPr>
    </w:p>
    <w:p>
      <w:pPr>
        <w:spacing w:after="120"/>
      </w:pPr>
      <w:r>
        <w:rPr>
          <w:color w:val="1A2332"/>
          <w:sz w:val="21"/>
        </w:rPr>
        <w:t xml:space="preserve">Hanya 4 dari 129 dokumen knowledge yang </w:t>
      </w:r>
      <w:r>
        <w:rPr>
          <w:rFonts w:ascii="Consolas" w:hAnsi="Consolas"/>
          <w:color w:val="1F2D3D"/>
          <w:sz w:val="19"/>
        </w:rPr>
        <w:t>reviewed</w:t>
      </w:r>
      <w:r>
        <w:rPr>
          <w:color w:val="1A2332"/>
          <w:sz w:val="21"/>
        </w:rPr>
        <w:t>; 111 masih draft generator (</w:t>
      </w:r>
      <w:r>
        <w:rPr>
          <w:rFonts w:ascii="Consolas" w:hAnsi="Consolas"/>
          <w:color w:val="1F2D3D"/>
          <w:sz w:val="19"/>
        </w:rPr>
        <w:t>platform-feature-catalog</w:t>
      </w:r>
      <w:r>
        <w:rPr>
          <w:color w:val="1A2332"/>
          <w:sz w:val="21"/>
        </w:rPr>
        <w:t>).</w:t>
      </w:r>
    </w:p>
    <w:p>
      <w:pPr>
        <w:pStyle w:val="Heading2"/>
      </w:pPr>
      <w:r>
        <w:t>5.4 Skrip operasional</w:t>
      </w:r>
    </w:p>
    <w:p>
      <w:pPr>
        <w:pStyle w:val="ListBullet"/>
        <w:spacing w:after="40"/>
      </w:pPr>
      <w:r>
        <w:rPr>
          <w:rFonts w:ascii="Consolas" w:hAnsi="Consolas"/>
          <w:color w:val="1F2D3D"/>
          <w:sz w:val="19"/>
        </w:rPr>
        <w:t>scripts/tenants/apply_updates.sh</w:t>
      </w:r>
      <w:r>
        <w:rPr>
          <w:color w:val="1A2332"/>
          <w:sz w:val="21"/>
        </w:rPr>
        <w:t xml:space="preserve"> — menyapu setiap DB tenant (</w:t>
      </w:r>
      <w:r>
        <w:rPr>
          <w:rFonts w:ascii="Consolas" w:hAnsi="Consolas"/>
          <w:color w:val="1F2D3D"/>
          <w:sz w:val="19"/>
        </w:rPr>
        <w:t>-u</w:t>
      </w:r>
      <w:r>
        <w:rPr>
          <w:color w:val="1A2332"/>
          <w:sz w:val="21"/>
        </w:rPr>
        <w:t xml:space="preserve"> + seed psql idempoten) di dalam container. Jalankan </w:t>
      </w:r>
      <w:r>
        <w:rPr>
          <w:b/>
          <w:color w:val="1A2332"/>
          <w:sz w:val="21"/>
        </w:rPr>
        <w:t>setelah</w:t>
      </w:r>
      <w:r>
        <w:rPr>
          <w:color w:val="1A2332"/>
          <w:sz w:val="21"/>
        </w:rPr>
        <w:t xml:space="preserve"> </w:t>
      </w:r>
      <w:r>
        <w:rPr>
          <w:rFonts w:ascii="Consolas" w:hAnsi="Consolas"/>
          <w:color w:val="1F2D3D"/>
          <w:sz w:val="19"/>
        </w:rPr>
        <w:t>git pull</w:t>
      </w:r>
      <w:r>
        <w:rPr>
          <w:color w:val="1A2332"/>
          <w:sz w:val="21"/>
        </w:rPr>
        <w:t xml:space="preserve"> </w:t>
      </w:r>
      <w:r>
        <w:rPr>
          <w:b/>
          <w:color w:val="1A2332"/>
          <w:sz w:val="21"/>
        </w:rPr>
        <w:t>dan</w:t>
      </w:r>
      <w:r>
        <w:rPr>
          <w:color w:val="1A2332"/>
          <w:sz w:val="21"/>
        </w:rPr>
        <w:t xml:space="preserve"> setelah restart container Odoo. Perhatikan </w:t>
      </w:r>
      <w:r>
        <w:rPr>
          <w:rFonts w:ascii="Consolas" w:hAnsi="Consolas"/>
          <w:color w:val="1F2D3D"/>
          <w:sz w:val="19"/>
        </w:rPr>
        <w:t>SKIP_DBS</w:t>
      </w:r>
      <w:r>
        <w:rPr>
          <w:color w:val="1A2332"/>
          <w:sz w:val="21"/>
        </w:rPr>
        <w:t xml:space="preserve"> bawaannya.</w:t>
      </w:r>
    </w:p>
    <w:p>
      <w:pPr>
        <w:pStyle w:val="ListBullet"/>
        <w:spacing w:after="40"/>
      </w:pPr>
      <w:r>
        <w:rPr>
          <w:rFonts w:ascii="Consolas" w:hAnsi="Consolas"/>
          <w:color w:val="1F2D3D"/>
          <w:sz w:val="19"/>
        </w:rPr>
        <w:t>scripts/tenants/levis/</w:t>
      </w:r>
      <w:r>
        <w:rPr>
          <w:color w:val="1A2332"/>
          <w:sz w:val="21"/>
        </w:rPr>
        <w:t xml:space="preserve"> — 114 berkas bernomor </w:t>
      </w:r>
      <w:r>
        <w:rPr>
          <w:rFonts w:ascii="Consolas" w:hAnsi="Consolas"/>
          <w:color w:val="1F2D3D"/>
          <w:sz w:val="19"/>
        </w:rPr>
        <w:t>01_</w:t>
      </w:r>
      <w:r>
        <w:rPr>
          <w:color w:val="1A2332"/>
          <w:sz w:val="21"/>
        </w:rPr>
        <w:t>…</w:t>
      </w:r>
      <w:r>
        <w:rPr>
          <w:rFonts w:ascii="Consolas" w:hAnsi="Consolas"/>
          <w:color w:val="1F2D3D"/>
          <w:sz w:val="19"/>
        </w:rPr>
        <w:t>1xx_</w:t>
      </w:r>
      <w:r>
        <w:rPr>
          <w:color w:val="1A2332"/>
          <w:sz w:val="21"/>
        </w:rPr>
        <w:t xml:space="preserve">, ada </w:t>
      </w:r>
      <w:r>
        <w:rPr>
          <w:rFonts w:ascii="Consolas" w:hAnsi="Consolas"/>
          <w:color w:val="1F2D3D"/>
          <w:sz w:val="19"/>
        </w:rPr>
        <w:t>README.md</w:t>
      </w:r>
      <w:r>
        <w:rPr>
          <w:color w:val="1A2332"/>
          <w:sz w:val="21"/>
        </w:rPr>
        <w:t xml:space="preserve"> yang membedakan jalur ops (Track A) dari modul </w:t>
      </w:r>
      <w:r>
        <w:rPr>
          <w:rFonts w:ascii="Consolas" w:hAnsi="Consolas"/>
          <w:color w:val="1F2D3D"/>
          <w:sz w:val="19"/>
        </w:rPr>
        <w:t>custom_retail_import</w:t>
      </w:r>
      <w:r>
        <w:rPr>
          <w:color w:val="1A2332"/>
          <w:sz w:val="21"/>
        </w:rPr>
        <w:t xml:space="preserve"> (Track B).</w:t>
      </w:r>
    </w:p>
    <w:p>
      <w:pPr>
        <w:pStyle w:val="ListBullet"/>
        <w:spacing w:after="40"/>
      </w:pPr>
      <w:r>
        <w:rPr>
          <w:rFonts w:ascii="Consolas" w:hAnsi="Consolas"/>
          <w:color w:val="1F2D3D"/>
          <w:sz w:val="19"/>
        </w:rPr>
        <w:t>scripts/tenants/arkaaim/</w:t>
      </w:r>
      <w:r>
        <w:rPr>
          <w:color w:val="1A2332"/>
          <w:sz w:val="21"/>
        </w:rPr>
        <w:t xml:space="preserve"> (50), </w:t>
      </w:r>
      <w:r>
        <w:rPr>
          <w:rFonts w:ascii="Consolas" w:hAnsi="Consolas"/>
          <w:color w:val="1F2D3D"/>
          <w:sz w:val="19"/>
        </w:rPr>
        <w:t>wms_demo/</w:t>
      </w:r>
      <w:r>
        <w:rPr>
          <w:color w:val="1A2332"/>
          <w:sz w:val="21"/>
        </w:rPr>
        <w:t xml:space="preserve"> (23), </w:t>
      </w:r>
      <w:r>
        <w:rPr>
          <w:rFonts w:ascii="Consolas" w:hAnsi="Consolas"/>
          <w:color w:val="1F2D3D"/>
          <w:sz w:val="19"/>
        </w:rPr>
        <w:t>wms_ecomm/</w:t>
      </w:r>
      <w:r>
        <w:rPr>
          <w:color w:val="1A2332"/>
          <w:sz w:val="21"/>
        </w:rPr>
        <w:t xml:space="preserve"> (9), </w:t>
      </w:r>
      <w:r>
        <w:rPr>
          <w:rFonts w:ascii="Consolas" w:hAnsi="Consolas"/>
          <w:color w:val="1F2D3D"/>
          <w:sz w:val="19"/>
        </w:rPr>
        <w:t>era_busana_retailindo/</w:t>
      </w:r>
      <w:r>
        <w:rPr>
          <w:color w:val="1A2332"/>
          <w:sz w:val="21"/>
        </w:rPr>
        <w:t>.</w:t>
      </w:r>
    </w:p>
    <w:p>
      <w:pPr>
        <w:pStyle w:val="ListBullet"/>
        <w:spacing w:after="40"/>
      </w:pPr>
      <w:r>
        <w:rPr>
          <w:rFonts w:ascii="Consolas" w:hAnsi="Consolas"/>
          <w:color w:val="1F2D3D"/>
          <w:sz w:val="19"/>
        </w:rPr>
        <w:t>scripts/ops/</w:t>
      </w:r>
      <w:r>
        <w:rPr>
          <w:color w:val="1A2332"/>
          <w:sz w:val="21"/>
        </w:rPr>
        <w:t xml:space="preserve"> — cron &amp; guard: </w:t>
      </w:r>
      <w:r>
        <w:rPr>
          <w:rFonts w:ascii="Consolas" w:hAnsi="Consolas"/>
          <w:color w:val="1F2D3D"/>
          <w:sz w:val="19"/>
        </w:rPr>
        <w:t>pg_backup_all.sh</w:t>
      </w:r>
      <w:r>
        <w:rPr>
          <w:color w:val="1A2332"/>
          <w:sz w:val="21"/>
        </w:rPr>
        <w:t xml:space="preserve">, </w:t>
      </w:r>
      <w:r>
        <w:rPr>
          <w:rFonts w:ascii="Consolas" w:hAnsi="Consolas"/>
          <w:color w:val="1F2D3D"/>
          <w:sz w:val="19"/>
        </w:rPr>
        <w:t>pg_backup_check.sh</w:t>
      </w:r>
      <w:r>
        <w:rPr>
          <w:color w:val="1A2332"/>
          <w:sz w:val="21"/>
        </w:rPr>
        <w:t xml:space="preserve">, </w:t>
      </w:r>
      <w:r>
        <w:rPr>
          <w:rFonts w:ascii="Consolas" w:hAnsi="Consolas"/>
          <w:color w:val="1F2D3D"/>
          <w:sz w:val="19"/>
        </w:rPr>
        <w:t>nightly_disk_cleanup.sh</w:t>
      </w:r>
      <w:r>
        <w:rPr>
          <w:color w:val="1A2332"/>
          <w:sz w:val="21"/>
        </w:rPr>
        <w:t xml:space="preserve">, </w:t>
      </w:r>
      <w:r>
        <w:rPr>
          <w:rFonts w:ascii="Consolas" w:hAnsi="Consolas"/>
          <w:color w:val="1F2D3D"/>
          <w:sz w:val="19"/>
        </w:rPr>
        <w:t>queue_job_uuid_guard.sh</w:t>
      </w:r>
      <w:r>
        <w:rPr>
          <w:color w:val="1A2332"/>
          <w:sz w:val="21"/>
        </w:rPr>
        <w:t xml:space="preserve">, </w:t>
      </w:r>
      <w:r>
        <w:rPr>
          <w:rFonts w:ascii="Consolas" w:hAnsi="Consolas"/>
          <w:color w:val="1F2D3D"/>
          <w:sz w:val="19"/>
        </w:rPr>
        <w:t>retail_import_check.sh</w:t>
      </w:r>
      <w:r>
        <w:rPr>
          <w:color w:val="1A2332"/>
          <w:sz w:val="21"/>
        </w:rPr>
        <w:t xml:space="preserve">, </w:t>
      </w:r>
      <w:r>
        <w:rPr>
          <w:rFonts w:ascii="Consolas" w:hAnsi="Consolas"/>
          <w:color w:val="1F2D3D"/>
          <w:sz w:val="19"/>
        </w:rPr>
        <w:t>kmk_rate_sync.sh</w:t>
      </w:r>
      <w:r>
        <w:rPr>
          <w:color w:val="1A2332"/>
          <w:sz w:val="21"/>
        </w:rPr>
        <w:t xml:space="preserve">, </w:t>
      </w:r>
      <w:r>
        <w:rPr>
          <w:rFonts w:ascii="Consolas" w:hAnsi="Consolas"/>
          <w:color w:val="1F2D3D"/>
          <w:sz w:val="19"/>
        </w:rPr>
        <w:t>db-manager-tunnel.sh</w:t>
      </w:r>
      <w:r>
        <w:rPr>
          <w:color w:val="1A2332"/>
          <w:sz w:val="21"/>
        </w:rPr>
        <w:t>.</w:t>
      </w:r>
    </w:p>
    <w:p>
      <w:pPr>
        <w:pStyle w:val="ListBullet"/>
        <w:spacing w:after="40"/>
      </w:pPr>
      <w:r>
        <w:rPr>
          <w:rFonts w:ascii="Consolas" w:hAnsi="Consolas"/>
          <w:color w:val="1F2D3D"/>
          <w:sz w:val="19"/>
        </w:rPr>
        <w:t>scripts/security/</w:t>
      </w:r>
      <w:r>
        <w:rPr>
          <w:color w:val="1A2332"/>
          <w:sz w:val="21"/>
        </w:rPr>
        <w:t xml:space="preserve"> — </w:t>
      </w:r>
      <w:r>
        <w:rPr>
          <w:rFonts w:ascii="Consolas" w:hAnsi="Consolas"/>
          <w:color w:val="1F2D3D"/>
          <w:sz w:val="19"/>
        </w:rPr>
        <w:t>origin_lockdown.sh</w:t>
      </w:r>
      <w:r>
        <w:rPr>
          <w:color w:val="1A2332"/>
          <w:sz w:val="21"/>
        </w:rPr>
        <w:t xml:space="preserve">, </w:t>
      </w:r>
      <w:r>
        <w:rPr>
          <w:rFonts w:ascii="Consolas" w:hAnsi="Consolas"/>
          <w:color w:val="1F2D3D"/>
          <w:sz w:val="19"/>
        </w:rPr>
        <w:t>refresh_cloudflare_ranges.sh</w:t>
      </w:r>
      <w:r>
        <w:rPr>
          <w:color w:val="1A2332"/>
          <w:sz w:val="21"/>
        </w:rPr>
        <w:t xml:space="preserve">, </w:t>
      </w:r>
      <w:r>
        <w:rPr>
          <w:rFonts w:ascii="Consolas" w:hAnsi="Consolas"/>
          <w:color w:val="1F2D3D"/>
          <w:sz w:val="19"/>
        </w:rPr>
        <w:t>verify_front_door.sh</w:t>
      </w:r>
      <w:r>
        <w:rPr>
          <w:color w:val="1A2332"/>
          <w:sz w:val="21"/>
        </w:rPr>
        <w:t xml:space="preserve">, </w:t>
      </w:r>
      <w:r>
        <w:rPr>
          <w:rFonts w:ascii="Consolas" w:hAnsi="Consolas"/>
          <w:color w:val="1F2D3D"/>
          <w:sz w:val="19"/>
        </w:rPr>
        <w:t>waf_triage.sh</w:t>
      </w:r>
      <w:r>
        <w:rPr>
          <w:color w:val="1A2332"/>
          <w:sz w:val="21"/>
        </w:rPr>
        <w:t>.</w:t>
      </w:r>
    </w:p>
    <w:p>
      <w:pPr>
        <w:pStyle w:val="ListBullet"/>
        <w:spacing w:after="40"/>
      </w:pPr>
      <w:r>
        <w:rPr>
          <w:rFonts w:ascii="Consolas" w:hAnsi="Consolas"/>
          <w:color w:val="1F2D3D"/>
          <w:sz w:val="19"/>
        </w:rPr>
        <w:t>scripts/chaos/</w:t>
      </w:r>
      <w:r>
        <w:rPr>
          <w:color w:val="1A2332"/>
          <w:sz w:val="21"/>
        </w:rPr>
        <w:t xml:space="preserve"> — mematikan postgres/redis/ai-gateway/orchestrator/pajakku, isi disk.</w:t>
      </w:r>
    </w:p>
    <w:p>
      <w:pPr>
        <w:pStyle w:val="Heading2"/>
      </w:pPr>
      <w:r>
        <w:t>5.5 Dokumen yang sudah ada dan harus dibaca</w:t>
      </w:r>
    </w:p>
    <w:p>
      <w:pPr>
        <w:pStyle w:val="ListBullet"/>
        <w:spacing w:after="40"/>
      </w:pPr>
      <w:r>
        <w:rPr>
          <w:rFonts w:ascii="Consolas" w:hAnsi="Consolas"/>
          <w:color w:val="1F2D3D"/>
          <w:sz w:val="19"/>
        </w:rPr>
        <w:t>docs/architecture.md</w:t>
      </w:r>
      <w:r>
        <w:rPr>
          <w:color w:val="1A2332"/>
          <w:sz w:val="21"/>
        </w:rPr>
        <w:t xml:space="preserve"> — peta operator: stack, service, tier modul, integrasi eksternal, topologi deploy (NOW single VPS vs TARGET split), alur data.</w:t>
      </w:r>
    </w:p>
    <w:p>
      <w:pPr>
        <w:pStyle w:val="ListBullet"/>
        <w:spacing w:after="40"/>
      </w:pPr>
      <w:r>
        <w:rPr>
          <w:rFonts w:ascii="Consolas" w:hAnsi="Consolas"/>
          <w:color w:val="1F2D3D"/>
          <w:sz w:val="19"/>
        </w:rPr>
        <w:t>docs/runbooks/</w:t>
      </w:r>
      <w:r>
        <w:rPr>
          <w:color w:val="1A2332"/>
          <w:sz w:val="21"/>
        </w:rPr>
        <w:t xml:space="preserve"> — 14 runbook: </w:t>
      </w:r>
      <w:r>
        <w:rPr>
          <w:rFonts w:ascii="Consolas" w:hAnsi="Consolas"/>
          <w:color w:val="1F2D3D"/>
          <w:sz w:val="19"/>
        </w:rPr>
        <w:t>disaster-recovery.md</w:t>
      </w:r>
      <w:r>
        <w:rPr>
          <w:color w:val="1A2332"/>
          <w:sz w:val="21"/>
        </w:rPr>
        <w:t xml:space="preserve">, </w:t>
      </w:r>
      <w:r>
        <w:rPr>
          <w:rFonts w:ascii="Consolas" w:hAnsi="Consolas"/>
          <w:color w:val="1F2D3D"/>
          <w:sz w:val="19"/>
        </w:rPr>
        <w:t>backup-restore.md</w:t>
      </w:r>
      <w:r>
        <w:rPr>
          <w:color w:val="1A2332"/>
          <w:sz w:val="21"/>
        </w:rPr>
        <w:t xml:space="preserve">, </w:t>
      </w:r>
      <w:r>
        <w:rPr>
          <w:rFonts w:ascii="Consolas" w:hAnsi="Consolas"/>
          <w:color w:val="1F2D3D"/>
          <w:sz w:val="19"/>
        </w:rPr>
        <w:t>incident-postgres-down.md</w:t>
      </w:r>
      <w:r>
        <w:rPr>
          <w:color w:val="1A2332"/>
          <w:sz w:val="21"/>
        </w:rPr>
        <w:t xml:space="preserve">, </w:t>
      </w:r>
      <w:r>
        <w:rPr>
          <w:rFonts w:ascii="Consolas" w:hAnsi="Consolas"/>
          <w:color w:val="1F2D3D"/>
          <w:sz w:val="19"/>
        </w:rPr>
        <w:t>incident-odoo-oom.md</w:t>
      </w:r>
      <w:r>
        <w:rPr>
          <w:color w:val="1A2332"/>
          <w:sz w:val="21"/>
        </w:rPr>
        <w:t xml:space="preserve">, </w:t>
      </w:r>
      <w:r>
        <w:rPr>
          <w:rFonts w:ascii="Consolas" w:hAnsi="Consolas"/>
          <w:color w:val="1F2D3D"/>
          <w:sz w:val="19"/>
        </w:rPr>
        <w:t>odoo-high-cpu.md</w:t>
      </w:r>
      <w:r>
        <w:rPr>
          <w:color w:val="1A2332"/>
          <w:sz w:val="21"/>
        </w:rPr>
        <w:t xml:space="preserve">, </w:t>
      </w:r>
      <w:r>
        <w:rPr>
          <w:rFonts w:ascii="Consolas" w:hAnsi="Consolas"/>
          <w:color w:val="1F2D3D"/>
          <w:sz w:val="19"/>
        </w:rPr>
        <w:t>postgres-slow.md</w:t>
      </w:r>
      <w:r>
        <w:rPr>
          <w:color w:val="1A2332"/>
          <w:sz w:val="21"/>
        </w:rPr>
        <w:t xml:space="preserve">, </w:t>
      </w:r>
      <w:r>
        <w:rPr>
          <w:rFonts w:ascii="Consolas" w:hAnsi="Consolas"/>
          <w:color w:val="1F2D3D"/>
          <w:sz w:val="19"/>
        </w:rPr>
        <w:t>pajakku-down.md</w:t>
      </w:r>
      <w:r>
        <w:rPr>
          <w:color w:val="1A2332"/>
          <w:sz w:val="21"/>
        </w:rPr>
        <w:t xml:space="preserve">, </w:t>
      </w:r>
      <w:r>
        <w:rPr>
          <w:rFonts w:ascii="Consolas" w:hAnsi="Consolas"/>
          <w:color w:val="1F2D3D"/>
          <w:sz w:val="19"/>
        </w:rPr>
        <w:t>tenant-data-recovery.md</w:t>
      </w:r>
      <w:r>
        <w:rPr>
          <w:color w:val="1A2332"/>
          <w:sz w:val="21"/>
        </w:rPr>
        <w:t xml:space="preserve">, </w:t>
      </w:r>
      <w:r>
        <w:rPr>
          <w:rFonts w:ascii="Consolas" w:hAnsi="Consolas"/>
          <w:color w:val="1F2D3D"/>
          <w:sz w:val="19"/>
        </w:rPr>
        <w:t>front-door-hardening.md</w:t>
      </w:r>
      <w:r>
        <w:rPr>
          <w:color w:val="1A2332"/>
          <w:sz w:val="21"/>
        </w:rPr>
        <w:t xml:space="preserve">, </w:t>
      </w:r>
      <w:r>
        <w:rPr>
          <w:rFonts w:ascii="Consolas" w:hAnsi="Consolas"/>
          <w:color w:val="1F2D3D"/>
          <w:sz w:val="19"/>
        </w:rPr>
        <w:t>database-manager-access.md</w:t>
      </w:r>
      <w:r>
        <w:rPr>
          <w:color w:val="1A2332"/>
          <w:sz w:val="21"/>
        </w:rPr>
        <w:t xml:space="preserve">, </w:t>
      </w:r>
      <w:r>
        <w:rPr>
          <w:rFonts w:ascii="Consolas" w:hAnsi="Consolas"/>
          <w:color w:val="1F2D3D"/>
          <w:sz w:val="19"/>
        </w:rPr>
        <w:t>tls-renewal.md</w:t>
      </w:r>
      <w:r>
        <w:rPr>
          <w:color w:val="1A2332"/>
          <w:sz w:val="21"/>
        </w:rPr>
        <w:t>, dan 3 catatan drill/upgrade bertanggal.</w:t>
      </w:r>
    </w:p>
    <w:p>
      <w:pPr>
        <w:pStyle w:val="ListBullet"/>
        <w:spacing w:after="40"/>
      </w:pPr>
      <w:r>
        <w:rPr>
          <w:rFonts w:ascii="Consolas" w:hAnsi="Consolas"/>
          <w:color w:val="1F2D3D"/>
          <w:sz w:val="19"/>
        </w:rPr>
        <w:t>docs/sops/</w:t>
      </w:r>
      <w:r>
        <w:rPr>
          <w:color w:val="1A2332"/>
          <w:sz w:val="21"/>
        </w:rPr>
        <w:t xml:space="preserve"> — </w:t>
      </w:r>
      <w:r>
        <w:rPr>
          <w:rFonts w:ascii="Consolas" w:hAnsi="Consolas"/>
          <w:color w:val="1F2D3D"/>
          <w:sz w:val="19"/>
        </w:rPr>
        <w:t>tenant-onboarding.md</w:t>
      </w:r>
      <w:r>
        <w:rPr>
          <w:color w:val="1A2332"/>
          <w:sz w:val="21"/>
        </w:rPr>
        <w:t xml:space="preserve"> (green-light → login dalam ≤2 jam), </w:t>
      </w:r>
      <w:r>
        <w:rPr>
          <w:rFonts w:ascii="Consolas" w:hAnsi="Consolas"/>
          <w:color w:val="1F2D3D"/>
          <w:sz w:val="19"/>
        </w:rPr>
        <w:t>tenant-offboarding.md</w:t>
      </w:r>
      <w:r>
        <w:rPr>
          <w:color w:val="1A2332"/>
          <w:sz w:val="21"/>
        </w:rPr>
        <w:t>.</w:t>
      </w:r>
    </w:p>
    <w:p>
      <w:pPr>
        <w:pStyle w:val="ListBullet"/>
        <w:spacing w:after="40"/>
      </w:pPr>
      <w:r>
        <w:rPr>
          <w:rFonts w:ascii="Consolas" w:hAnsi="Consolas"/>
          <w:color w:val="1F2D3D"/>
          <w:sz w:val="19"/>
        </w:rPr>
        <w:t>docs/projects/README.md</w:t>
      </w:r>
      <w:r>
        <w:rPr>
          <w:color w:val="1A2332"/>
          <w:sz w:val="21"/>
        </w:rPr>
        <w:t xml:space="preserve"> — tabel otoritatif proyek ↔ pelanggan ↔ DB ↔ modul yang dimiliki.</w:t>
      </w:r>
    </w:p>
    <w:p>
      <w:pPr>
        <w:pStyle w:val="ListBullet"/>
        <w:spacing w:after="40"/>
      </w:pPr>
      <w:r>
        <w:rPr>
          <w:rFonts w:ascii="Consolas" w:hAnsi="Consolas"/>
          <w:color w:val="1F2D3D"/>
          <w:sz w:val="19"/>
        </w:rPr>
        <w:t>docs/ee-gap/accounting-trio-runbook.md</w:t>
      </w:r>
      <w:r>
        <w:rPr>
          <w:color w:val="1A2332"/>
          <w:sz w:val="21"/>
        </w:rPr>
        <w:t xml:space="preserve">, </w:t>
      </w:r>
      <w:r>
        <w:rPr>
          <w:rFonts w:ascii="Consolas" w:hAnsi="Consolas"/>
          <w:color w:val="1F2D3D"/>
          <w:sz w:val="19"/>
        </w:rPr>
        <w:t>docs/integrations/</w:t>
      </w:r>
      <w:r>
        <w:rPr>
          <w:color w:val="1A2332"/>
          <w:sz w:val="21"/>
        </w:rPr>
        <w:t xml:space="preserve">, </w:t>
      </w:r>
      <w:r>
        <w:rPr>
          <w:rFonts w:ascii="Consolas" w:hAnsi="Consolas"/>
          <w:color w:val="1F2D3D"/>
          <w:sz w:val="19"/>
        </w:rPr>
        <w:t>docs/pdp-compliance.md</w:t>
      </w:r>
      <w:r>
        <w:rPr>
          <w:color w:val="1A2332"/>
          <w:sz w:val="21"/>
        </w:rPr>
        <w:t xml:space="preserve">, </w:t>
      </w:r>
      <w:r>
        <w:rPr>
          <w:rFonts w:ascii="Consolas" w:hAnsi="Consolas"/>
          <w:color w:val="1F2D3D"/>
          <w:sz w:val="19"/>
        </w:rPr>
        <w:t>docs/coretax.md</w:t>
      </w:r>
      <w:r>
        <w:rPr>
          <w:color w:val="1A2332"/>
          <w:sz w:val="21"/>
        </w:rPr>
        <w:t xml:space="preserve">, </w:t>
      </w:r>
      <w:r>
        <w:rPr>
          <w:rFonts w:ascii="Consolas" w:hAnsi="Consolas"/>
          <w:color w:val="1F2D3D"/>
          <w:sz w:val="19"/>
        </w:rPr>
        <w:t>docs/prod-deploy-checklist.md</w:t>
      </w:r>
      <w:r>
        <w:rPr>
          <w:color w:val="1A2332"/>
          <w:sz w:val="21"/>
        </w:rPr>
        <w:t xml:space="preserve">, </w:t>
      </w:r>
      <w:r>
        <w:rPr>
          <w:rFonts w:ascii="Consolas" w:hAnsi="Consolas"/>
          <w:color w:val="1F2D3D"/>
          <w:sz w:val="19"/>
        </w:rPr>
        <w:t>docs/adding-vertical.md</w:t>
      </w:r>
      <w:r>
        <w:rPr>
          <w:color w:val="1A2332"/>
          <w:sz w:val="21"/>
        </w:rPr>
        <w:t>.</w:t>
      </w:r>
    </w:p>
    <w:p>
      <w:pPr>
        <w:pStyle w:val="Heading1"/>
      </w:pPr>
      <w:r>
        <w:t>6. Pintu depan, ingress &amp; layanan latar</w:t>
      </w:r>
    </w:p>
    <w:p>
      <w:pPr>
        <w:pStyle w:val="Heading2"/>
      </w:pPr>
      <w:r>
        <w:t>6.1 Login gateway</w:t>
      </w:r>
    </w:p>
    <w:p>
      <w:pPr>
        <w:spacing w:after="120"/>
      </w:pPr>
      <w:r>
        <w:rPr>
          <w:color w:val="1A2332"/>
          <w:sz w:val="21"/>
        </w:rPr>
        <w:t xml:space="preserve">Akar </w:t>
      </w:r>
      <w:r>
        <w:rPr>
          <w:rFonts w:ascii="Consolas" w:hAnsi="Consolas"/>
          <w:color w:val="1F2D3D"/>
          <w:sz w:val="19"/>
        </w:rPr>
        <w:t>eal-hub.erajaya.com</w:t>
      </w:r>
      <w:r>
        <w:rPr>
          <w:color w:val="1A2332"/>
          <w:sz w:val="21"/>
        </w:rPr>
        <w:t xml:space="preserve"> </w:t>
      </w:r>
      <w:r>
        <w:rPr>
          <w:b/>
          <w:color w:val="1A2332"/>
          <w:sz w:val="21"/>
        </w:rPr>
        <w:t>bukan lagi pemilih database Odoo</w:t>
      </w:r>
      <w:r>
        <w:rPr>
          <w:color w:val="1A2332"/>
          <w:sz w:val="21"/>
        </w:rPr>
        <w:t xml:space="preserve"> sejak 5-Agu-2026 — dulu itu memaparkan daftar setiap database klien plus database manager ke publik (</w:t>
      </w:r>
      <w:r>
        <w:rPr>
          <w:rFonts w:ascii="Consolas" w:hAnsi="Consolas"/>
          <w:color w:val="1F2D3D"/>
          <w:sz w:val="19"/>
        </w:rPr>
        <w:t>front-door-login-gateway</w:t>
      </w:r>
      <w:r>
        <w:rPr>
          <w:color w:val="1A2332"/>
          <w:sz w:val="21"/>
        </w:rPr>
        <w:t xml:space="preserve">). Sekarang </w:t>
      </w:r>
      <w:r>
        <w:rPr>
          <w:rFonts w:ascii="Consolas" w:hAnsi="Consolas"/>
          <w:color w:val="1F2D3D"/>
          <w:sz w:val="19"/>
        </w:rPr>
        <w:t>login-gateway</w:t>
      </w:r>
      <w:r>
        <w:rPr>
          <w:color w:val="1A2332"/>
          <w:sz w:val="21"/>
        </w:rPr>
        <w:t xml:space="preserve"> memetakan (vertikal, environment) ke DB </w:t>
      </w:r>
      <w:r>
        <w:rPr>
          <w:b/>
          <w:color w:val="1A2332"/>
          <w:sz w:val="21"/>
        </w:rPr>
        <w:t>di sisi server</w:t>
      </w:r>
      <w:r>
        <w:rPr>
          <w:color w:val="1A2332"/>
          <w:sz w:val="21"/>
        </w:rPr>
        <w:t xml:space="preserve">, membuat sesi Odoo yang sudah dipatok ke DB itu, lalu meneruskan browser ke </w:t>
      </w:r>
      <w:r>
        <w:rPr>
          <w:rFonts w:ascii="Consolas" w:hAnsi="Consolas"/>
          <w:color w:val="1F2D3D"/>
          <w:sz w:val="19"/>
        </w:rPr>
        <w:t>/web/login</w:t>
      </w:r>
      <w:r>
        <w:rPr>
          <w:color w:val="1A2332"/>
          <w:sz w:val="21"/>
        </w:rPr>
        <w:t>.</w:t>
      </w:r>
    </w:p>
    <w:p>
      <w:pPr>
        <w:spacing w:after="120"/>
      </w:pPr>
      <w:r>
        <w:rPr>
          <w:color w:val="1A2332"/>
          <w:sz w:val="21"/>
        </w:rPr>
        <w:t>Dua pelajaran keamanan dari gerbang ini:</w:t>
      </w:r>
    </w:p>
    <w:p>
      <w:pPr>
        <w:pStyle w:val="ListBullet"/>
        <w:spacing w:after="40"/>
      </w:pPr>
      <w:r>
        <w:rPr>
          <w:b/>
          <w:color w:val="1A2332"/>
          <w:sz w:val="21"/>
        </w:rPr>
        <w:t>`/signin/versi` sekarang staf-saja (404 untuk selain staf).</w:t>
      </w:r>
      <w:r>
        <w:rPr>
          <w:color w:val="1A2332"/>
          <w:sz w:val="21"/>
        </w:rPr>
        <w:t xml:space="preserve"> Dulu ia memberi pengunjung anonim branch+commit platform, digest image dasar, versi Odoo/PostgreSQL/Python, dan daftar 139 modul kustom lengkap nama teknis dan tanggal perubahan terakhir.</w:t>
      </w:r>
    </w:p>
    <w:p>
      <w:pPr>
        <w:pStyle w:val="ListBullet"/>
        <w:spacing w:after="40"/>
      </w:pPr>
      <w:r>
        <w:rPr>
          <w:b/>
          <w:color w:val="1A2332"/>
          <w:sz w:val="21"/>
        </w:rPr>
        <w:t>Cookie stafnya dulu bisa dipalsukan</w:t>
      </w:r>
      <w:r>
        <w:rPr>
          <w:color w:val="1A2332"/>
          <w:sz w:val="21"/>
        </w:rPr>
        <w:t xml:space="preserve"> — nilainya literal </w:t>
      </w:r>
      <w:r>
        <w:rPr>
          <w:rFonts w:ascii="Consolas" w:hAnsi="Consolas"/>
          <w:color w:val="1F2D3D"/>
          <w:sz w:val="19"/>
        </w:rPr>
        <w:t>"1"</w:t>
      </w:r>
      <w:r>
        <w:rPr>
          <w:color w:val="1A2332"/>
          <w:sz w:val="21"/>
        </w:rPr>
        <w:t xml:space="preserve">, jadi </w:t>
      </w:r>
      <w:r>
        <w:rPr>
          <w:rFonts w:ascii="Consolas" w:hAnsi="Consolas"/>
          <w:color w:val="1F2D3D"/>
          <w:sz w:val="19"/>
        </w:rPr>
        <w:t>Cookie: lg_staff=1</w:t>
      </w:r>
      <w:r>
        <w:rPr>
          <w:color w:val="1A2332"/>
          <w:sz w:val="21"/>
        </w:rPr>
        <w:t xml:space="preserve"> tanpa kredensial apa pun membuka tampilan staf 354 KB berisi seluruh judul commit dan hash. Sekarang </w:t>
      </w:r>
      <w:r>
        <w:rPr>
          <w:rFonts w:ascii="Consolas" w:hAnsi="Consolas"/>
          <w:color w:val="1F2D3D"/>
          <w:sz w:val="19"/>
        </w:rPr>
        <w:t>&lt;expiry&gt;.&lt;HMAC-SHA256(expiry, STAFF_KEY)&gt;</w:t>
      </w:r>
      <w:r>
        <w:rPr>
          <w:color w:val="1A2332"/>
          <w:sz w:val="21"/>
        </w:rPr>
        <w:t xml:space="preserve">, dicek constant-time, expiry ada di dalam payload bertanda tangan. </w:t>
      </w:r>
      <w:r>
        <w:rPr>
          <w:b/>
          <w:color w:val="1A2332"/>
          <w:sz w:val="21"/>
        </w:rPr>
        <w:t>Merotasi `LOGIN_GATEWAY_STAFF_KEY` membatalkan semua unlock</w:t>
      </w:r>
      <w:r>
        <w:rPr>
          <w:color w:val="1A2332"/>
          <w:sz w:val="21"/>
        </w:rPr>
        <w:t xml:space="preserve"> — staf harus membuka </w:t>
      </w:r>
      <w:r>
        <w:rPr>
          <w:rFonts w:ascii="Consolas" w:hAnsi="Consolas"/>
          <w:color w:val="1F2D3D"/>
          <w:sz w:val="19"/>
        </w:rPr>
        <w:t>/signin?staff=&lt;key&gt;</w:t>
      </w:r>
      <w:r>
        <w:rPr>
          <w:color w:val="1A2332"/>
          <w:sz w:val="21"/>
        </w:rPr>
        <w:t xml:space="preserve"> sekali lagi per browser.</w:t>
      </w:r>
    </w:p>
    <w:p>
      <w:pPr>
        <w:spacing w:before="120" w:after="160"/>
        <w:ind w:left="227"/>
        <w:shd w:val="clear" w:fill="FFF4E5"/>
        <w:pBdr>
          <w:left w:val="single" w:sz="18" w:space="6" w:color="F79009"/>
        </w:pBdr>
      </w:pPr>
      <w:r>
        <w:rPr>
          <w:b/>
          <w:color w:val="1A2332"/>
          <w:sz w:val="21"/>
        </w:rPr>
        <w:t>Men-deploy gerbang ini berarti REBUILD, bukan restart</w:t>
      </w:r>
      <w:r>
        <w:rPr>
          <w:color w:val="1A2332"/>
          <w:sz w:val="21"/>
        </w:rPr>
        <w:t xml:space="preserve"> — ia image Next.js.</w:t>
      </w:r>
    </w:p>
    <w:p>
      <w:pPr>
        <w:pStyle w:val="Heading2"/>
      </w:pPr>
      <w:r>
        <w:t>6.2 Caddy: tiga jebakan yang wajib diketahui</w:t>
      </w:r>
    </w:p>
    <w:p>
      <w:pPr>
        <w:spacing w:after="120"/>
      </w:pPr>
      <w:r>
        <w:rPr>
          <w:b/>
          <w:color w:val="1A2332"/>
          <w:sz w:val="21"/>
        </w:rPr>
        <w:t>1. Bind mount Caddyfile memaku inode, bukan path</w:t>
      </w:r>
      <w:r>
        <w:rPr>
          <w:color w:val="1A2332"/>
          <w:sz w:val="21"/>
        </w:rPr>
        <w:t xml:space="preserve"> (</w:t>
      </w:r>
      <w:r>
        <w:rPr>
          <w:rFonts w:ascii="Consolas" w:hAnsi="Consolas"/>
          <w:color w:val="1F2D3D"/>
          <w:sz w:val="19"/>
        </w:rPr>
        <w:t>caddy-ingress-gotchas</w:t>
      </w:r>
      <w:r>
        <w:rPr>
          <w:color w:val="1A2332"/>
          <w:sz w:val="21"/>
        </w:rPr>
        <w:t xml:space="preserve">). </w:t>
      </w:r>
      <w:r>
        <w:rPr>
          <w:rFonts w:ascii="Consolas" w:hAnsi="Consolas"/>
          <w:color w:val="1F2D3D"/>
          <w:sz w:val="19"/>
        </w:rPr>
        <w:t>/opt/odoo-platform/caddy/Caddyfile</w:t>
      </w:r>
      <w:r>
        <w:rPr>
          <w:color w:val="1A2332"/>
          <w:sz w:val="21"/>
        </w:rPr>
        <w:t xml:space="preserve"> di-mount sebagai </w:t>
      </w:r>
      <w:r>
        <w:rPr>
          <w:b/>
          <w:color w:val="1A2332"/>
          <w:sz w:val="21"/>
        </w:rPr>
        <w:t>satu berkas</w:t>
      </w:r>
      <w:r>
        <w:rPr>
          <w:color w:val="1A2332"/>
          <w:sz w:val="21"/>
        </w:rPr>
        <w:t xml:space="preserve">. Setiap suntingan yang *menggantikan* berkas itu — editor yang menulis-temp-lalu-rename, sebagian mode </w:t>
      </w:r>
      <w:r>
        <w:rPr>
          <w:rFonts w:ascii="Consolas" w:hAnsi="Consolas"/>
          <w:color w:val="1F2D3D"/>
          <w:sz w:val="19"/>
        </w:rPr>
        <w:t>sed -i</w:t>
      </w:r>
      <w:r>
        <w:rPr>
          <w:color w:val="1A2332"/>
          <w:sz w:val="21"/>
        </w:rPr>
        <w:t xml:space="preserve">, dan juga </w:t>
      </w:r>
      <w:r>
        <w:rPr>
          <w:b/>
          <w:color w:val="1A2332"/>
          <w:sz w:val="21"/>
        </w:rPr>
        <w:t>`git pull` / `git reset --hard` di `/opt`</w:t>
      </w:r>
      <w:r>
        <w:rPr>
          <w:color w:val="1A2332"/>
          <w:sz w:val="21"/>
        </w:rPr>
        <w:t xml:space="preserve"> walau isinya identik — memberi inode baru, dan container yang berjalan </w:t>
      </w:r>
      <w:r>
        <w:rPr>
          <w:b/>
          <w:color w:val="1A2332"/>
          <w:sz w:val="21"/>
        </w:rPr>
        <w:t>tetap membaca inode lama, diam-diam</w:t>
      </w:r>
      <w:r>
        <w:rPr>
          <w:color w:val="1A2332"/>
          <w:sz w:val="21"/>
        </w:rPr>
        <w:t xml:space="preserve">. Gejalanya menipu: </w:t>
      </w:r>
      <w:r>
        <w:rPr>
          <w:rFonts w:ascii="Consolas" w:hAnsi="Consolas"/>
          <w:color w:val="1F2D3D"/>
          <w:sz w:val="19"/>
        </w:rPr>
        <w:t>caddy validate</w:t>
      </w:r>
      <w:r>
        <w:rPr>
          <w:color w:val="1A2332"/>
          <w:sz w:val="21"/>
        </w:rPr>
        <w:t xml:space="preserve"> dan </w:t>
      </w:r>
      <w:r>
        <w:rPr>
          <w:rFonts w:ascii="Consolas" w:hAnsi="Consolas"/>
          <w:color w:val="1F2D3D"/>
          <w:sz w:val="19"/>
        </w:rPr>
        <w:t>caddy reload</w:t>
      </w:r>
      <w:r>
        <w:rPr>
          <w:color w:val="1A2332"/>
          <w:sz w:val="21"/>
        </w:rPr>
        <w:t xml:space="preserve"> dua-duanya melaporkan sukses dan tidak ada yang berubah. Mount-nya read-only, jadi </w:t>
      </w:r>
      <w:r>
        <w:rPr>
          <w:rFonts w:ascii="Consolas" w:hAnsi="Consolas"/>
          <w:color w:val="1F2D3D"/>
          <w:sz w:val="19"/>
        </w:rPr>
        <w:t>docker exec ... 'cat &gt; /etc/caddy/Caddyfile'</w:t>
      </w:r>
      <w:r>
        <w:rPr>
          <w:color w:val="1A2332"/>
          <w:sz w:val="21"/>
        </w:rPr>
        <w:t xml:space="preserve"> gagal — satu-satunya jalan ke inode baru adalah recreate. Urutan aman: </w:t>
      </w:r>
      <w:r>
        <w:rPr>
          <w:b/>
          <w:color w:val="1A2332"/>
          <w:sz w:val="21"/>
        </w:rPr>
        <w:t>recreate dulu, baru sinkronkan git</w:t>
      </w:r>
      <w:r>
        <w:rPr>
          <w:color w:val="1A2332"/>
          <w:sz w:val="21"/>
        </w:rPr>
        <w:t xml:space="preserve">, atau bandingkan </w:t>
      </w:r>
      <w:r>
        <w:rPr>
          <w:rFonts w:ascii="Consolas" w:hAnsi="Consolas"/>
          <w:color w:val="1F2D3D"/>
          <w:sz w:val="19"/>
        </w:rPr>
        <w:t>md5sum</w:t>
      </w:r>
      <w:r>
        <w:rPr>
          <w:color w:val="1A2332"/>
          <w:sz w:val="21"/>
        </w:rPr>
        <w:t xml:space="preserve"> host vs container sesudah pull. Periksa dengan </w:t>
      </w:r>
      <w:r>
        <w:rPr>
          <w:rFonts w:ascii="Consolas" w:hAnsi="Consolas"/>
          <w:color w:val="1F2D3D"/>
          <w:sz w:val="19"/>
        </w:rPr>
        <w:t>stat -c %i /opt/odoo-platform/caddy/Caddyfile</w:t>
      </w:r>
      <w:r>
        <w:rPr>
          <w:color w:val="1A2332"/>
          <w:sz w:val="21"/>
        </w:rPr>
        <w:t xml:space="preserve"> sebelum mempercayai reload apa pun.</w:t>
      </w:r>
    </w:p>
    <w:p>
      <w:pPr>
        <w:spacing w:after="120"/>
      </w:pPr>
      <w:r>
        <w:rPr>
          <w:b/>
          <w:color w:val="1A2332"/>
          <w:sz w:val="21"/>
        </w:rPr>
        <w:t>2. Recreate memakai definisi overlay SEKARANG, bukan definisi container yang jalan.</w:t>
      </w:r>
      <w:r>
        <w:rPr>
          <w:color w:val="1A2332"/>
          <w:sz w:val="21"/>
        </w:rPr>
        <w:t xml:space="preserve"> 5-Agu-2026 </w:t>
      </w:r>
      <w:r>
        <w:rPr>
          <w:rFonts w:ascii="Consolas" w:hAnsi="Consolas"/>
          <w:color w:val="1F2D3D"/>
          <w:sz w:val="19"/>
        </w:rPr>
        <w:t>docker compose up --force-recreate caddy</w:t>
      </w:r>
      <w:r>
        <w:rPr>
          <w:color w:val="1A2332"/>
          <w:sz w:val="21"/>
        </w:rPr>
        <w:t xml:space="preserve"> menurunkan ingress beberapa menit karena empat drift (</w:t>
      </w:r>
      <w:r>
        <w:rPr>
          <w:rFonts w:ascii="Consolas" w:hAnsi="Consolas"/>
          <w:color w:val="1F2D3D"/>
          <w:sz w:val="19"/>
        </w:rPr>
        <w:t>caddy-recreate-overlay-drift</w:t>
      </w:r>
      <w:r>
        <w:rPr>
          <w:color w:val="1A2332"/>
          <w:sz w:val="21"/>
        </w:rPr>
        <w:t>):</w:t>
      </w:r>
    </w:p>
    <w:p>
      <w:pPr>
        <w:pStyle w:val="ListBullet"/>
        <w:spacing w:after="40"/>
      </w:pPr>
      <w:r>
        <w:rPr>
          <w:color w:val="1A2332"/>
          <w:sz w:val="21"/>
        </w:rPr>
        <w:t xml:space="preserve">overlay me-mount </w:t>
      </w:r>
      <w:r>
        <w:rPr>
          <w:rFonts w:ascii="Consolas" w:hAnsi="Consolas"/>
          <w:color w:val="1F2D3D"/>
          <w:sz w:val="19"/>
        </w:rPr>
        <w:t>./caddy/Caddyfile.multitenant</w:t>
      </w:r>
      <w:r>
        <w:rPr>
          <w:color w:val="1A2332"/>
          <w:sz w:val="21"/>
        </w:rPr>
        <w:t xml:space="preserve"> padahal yang melayani trafik adalah </w:t>
      </w:r>
      <w:r>
        <w:rPr>
          <w:rFonts w:ascii="Consolas" w:hAnsi="Consolas"/>
          <w:color w:val="1F2D3D"/>
          <w:sz w:val="19"/>
        </w:rPr>
        <w:t>./caddy/Caddyfile</w:t>
      </w:r>
      <w:r>
        <w:rPr>
          <w:color w:val="1A2332"/>
          <w:sz w:val="21"/>
        </w:rPr>
        <w:t>;</w:t>
      </w:r>
    </w:p>
    <w:p>
      <w:pPr>
        <w:pStyle w:val="ListBullet"/>
        <w:spacing w:after="40"/>
      </w:pPr>
      <w:r>
        <w:rPr>
          <w:rFonts w:ascii="Consolas" w:hAnsi="Consolas"/>
          <w:color w:val="1F2D3D"/>
          <w:sz w:val="19"/>
        </w:rPr>
        <w:t>ACME_EMAIL: ${ACME_EMAIL:-}</w:t>
      </w:r>
      <w:r>
        <w:rPr>
          <w:color w:val="1A2332"/>
          <w:sz w:val="21"/>
        </w:rPr>
        <w:t xml:space="preserve"> membuat variabel </w:t>
      </w:r>
      <w:r>
        <w:rPr>
          <w:b/>
          <w:color w:val="1A2332"/>
          <w:sz w:val="21"/>
        </w:rPr>
        <w:t>terdefinisi tapi kosong</w:t>
      </w:r>
      <w:r>
        <w:rPr>
          <w:color w:val="1A2332"/>
          <w:sz w:val="21"/>
        </w:rPr>
        <w:t xml:space="preserve">, sementara default </w:t>
      </w:r>
      <w:r>
        <w:rPr>
          <w:rFonts w:ascii="Consolas" w:hAnsi="Consolas"/>
          <w:color w:val="1F2D3D"/>
          <w:sz w:val="19"/>
        </w:rPr>
        <w:t>{$ACME_EMAIL:admin@localhost}</w:t>
      </w:r>
      <w:r>
        <w:rPr>
          <w:color w:val="1A2332"/>
          <w:sz w:val="21"/>
        </w:rPr>
        <w:t xml:space="preserve"> hanya berlaku kalau variabel *unset* → baris </w:t>
      </w:r>
      <w:r>
        <w:rPr>
          <w:rFonts w:ascii="Consolas" w:hAnsi="Consolas"/>
          <w:color w:val="1F2D3D"/>
          <w:sz w:val="19"/>
        </w:rPr>
        <w:t>email</w:t>
      </w:r>
      <w:r>
        <w:rPr>
          <w:color w:val="1A2332"/>
          <w:sz w:val="21"/>
        </w:rPr>
        <w:t xml:space="preserve"> tanpa argumen → parse error → crash-loop → ingress mati;</w:t>
      </w:r>
    </w:p>
    <w:p>
      <w:pPr>
        <w:pStyle w:val="ListBullet"/>
        <w:spacing w:after="40"/>
      </w:pPr>
      <w:r>
        <w:rPr>
          <w:color w:val="1A2332"/>
          <w:sz w:val="21"/>
        </w:rPr>
        <w:t xml:space="preserve">port </w:t>
      </w:r>
      <w:r>
        <w:rPr>
          <w:b/>
          <w:color w:val="1A2332"/>
          <w:sz w:val="21"/>
        </w:rPr>
        <w:t>8443 tidak ada di overlay</w:t>
      </w:r>
      <w:r>
        <w:rPr>
          <w:color w:val="1A2332"/>
          <w:sz w:val="21"/>
        </w:rPr>
        <w:t>, jadi storefront TLS hilang diam-diam;</w:t>
      </w:r>
    </w:p>
    <w:p>
      <w:pPr>
        <w:pStyle w:val="ListBullet"/>
        <w:spacing w:after="40"/>
      </w:pPr>
      <w:r>
        <w:rPr>
          <w:rFonts w:ascii="Consolas" w:hAnsi="Consolas"/>
          <w:color w:val="1F2D3D"/>
          <w:sz w:val="19"/>
        </w:rPr>
        <w:t>DOMAIN</w:t>
      </w:r>
      <w:r>
        <w:rPr>
          <w:color w:val="1A2332"/>
          <w:sz w:val="21"/>
        </w:rPr>
        <w:t xml:space="preserve"> tidak diteruskan, site block jatuh ke </w:t>
      </w:r>
      <w:r>
        <w:rPr>
          <w:rFonts w:ascii="Consolas" w:hAnsi="Consolas"/>
          <w:color w:val="1F2D3D"/>
          <w:sz w:val="19"/>
        </w:rPr>
        <w:t>localhost.localdomain</w:t>
      </w:r>
      <w:r>
        <w:rPr>
          <w:color w:val="1A2332"/>
          <w:sz w:val="21"/>
        </w:rPr>
        <w:t xml:space="preserve">, dan Caddy menjawab </w:t>
      </w:r>
      <w:r>
        <w:rPr>
          <w:b/>
          <w:color w:val="1A2332"/>
          <w:sz w:val="21"/>
        </w:rPr>
        <w:t>HTTP 200 dengan body KOSONG</w:t>
      </w:r>
      <w:r>
        <w:rPr>
          <w:color w:val="1A2332"/>
          <w:sz w:val="21"/>
        </w:rPr>
        <w:t xml:space="preserve"> (</w:t>
      </w:r>
      <w:r>
        <w:rPr>
          <w:rFonts w:ascii="Consolas" w:hAnsi="Consolas"/>
          <w:color w:val="1F2D3D"/>
          <w:sz w:val="19"/>
        </w:rPr>
        <w:t>"msg":"NOP"</w:t>
      </w:r>
      <w:r>
        <w:rPr>
          <w:color w:val="1A2332"/>
          <w:sz w:val="21"/>
        </w:rPr>
        <w:t xml:space="preserve">, </w:t>
      </w:r>
      <w:r>
        <w:rPr>
          <w:rFonts w:ascii="Consolas" w:hAnsi="Consolas"/>
          <w:color w:val="1F2D3D"/>
          <w:sz w:val="19"/>
        </w:rPr>
        <w:t>"status":0</w:t>
      </w:r>
      <w:r>
        <w:rPr>
          <w:color w:val="1A2332"/>
          <w:sz w:val="21"/>
        </w:rPr>
        <w:t xml:space="preserve">) sementara container tetap </w:t>
      </w:r>
      <w:r>
        <w:rPr>
          <w:rFonts w:ascii="Consolas" w:hAnsi="Consolas"/>
          <w:color w:val="1F2D3D"/>
          <w:sz w:val="19"/>
        </w:rPr>
        <w:t>healthy</w:t>
      </w:r>
      <w:r>
        <w:rPr>
          <w:color w:val="1A2332"/>
          <w:sz w:val="21"/>
        </w:rPr>
        <w:t>.</w:t>
      </w:r>
    </w:p>
    <w:p>
      <w:pPr>
        <w:spacing w:before="120" w:after="160"/>
        <w:ind w:left="227"/>
        <w:shd w:val="clear" w:fill="FFF4E5"/>
        <w:pBdr>
          <w:left w:val="single" w:sz="18" w:space="6" w:color="F79009"/>
        </w:pBdr>
      </w:pPr>
      <w:r>
        <w:rPr>
          <w:color w:val="1A2332"/>
          <w:sz w:val="21"/>
        </w:rPr>
        <w:t xml:space="preserve">Poin terakhir itu jebakan verifikasi: </w:t>
      </w:r>
      <w:r>
        <w:rPr>
          <w:b/>
          <w:color w:val="1A2332"/>
          <w:sz w:val="21"/>
        </w:rPr>
        <w:t>memeriksa kode status saja membuat situs mati terlihat sehat.</w:t>
      </w:r>
      <w:r>
        <w:rPr>
          <w:color w:val="1A2332"/>
          <w:sz w:val="21"/>
        </w:rPr>
        <w:t xml:space="preserve"> Selalu ukur </w:t>
      </w:r>
      <w:r>
        <w:rPr>
          <w:rFonts w:ascii="Consolas" w:hAnsi="Consolas"/>
          <w:color w:val="1F2D3D"/>
          <w:sz w:val="19"/>
        </w:rPr>
        <w:t>size_download</w:t>
      </w:r>
      <w:r>
        <w:rPr>
          <w:color w:val="1A2332"/>
          <w:sz w:val="21"/>
        </w:rPr>
        <w:t xml:space="preserve"> dan ikuti redirect, dan kirim host yang nyata.</w:t>
      </w:r>
    </w:p>
    <w:p>
      <w:pPr>
        <w:spacing w:after="120"/>
      </w:pPr>
      <w:r>
        <w:rPr>
          <w:b/>
          <w:color w:val="1A2332"/>
          <w:sz w:val="21"/>
        </w:rPr>
        <w:t>3. Jangan build image ini dengan `xcaddy`</w:t>
      </w:r>
      <w:r>
        <w:rPr>
          <w:color w:val="1A2332"/>
          <w:sz w:val="21"/>
        </w:rPr>
        <w:t xml:space="preserve"> dan jangan memuat ulang config lewat compose recreate — pakai </w:t>
      </w:r>
      <w:r>
        <w:rPr>
          <w:rFonts w:ascii="Consolas" w:hAnsi="Consolas"/>
          <w:color w:val="1F2D3D"/>
          <w:sz w:val="19"/>
        </w:rPr>
        <w:t>docker restart odoo19-platform-caddy</w:t>
      </w:r>
      <w:r>
        <w:rPr>
          <w:color w:val="1A2332"/>
          <w:sz w:val="21"/>
        </w:rPr>
        <w:t xml:space="preserve"> (butir JANGAN 67–68).</w:t>
      </w:r>
    </w:p>
    <w:p>
      <w:pPr>
        <w:pStyle w:val="Heading2"/>
      </w:pPr>
      <w:r>
        <w:t>6.3 Paparan jaringan host</w:t>
      </w:r>
    </w:p>
    <w:p>
      <w:pPr>
        <w:spacing w:after="120"/>
      </w:pPr>
      <w:r>
        <w:rPr>
          <w:color w:val="1A2332"/>
          <w:sz w:val="21"/>
        </w:rPr>
        <w:t>Diaudit 3-Agu-2026 (</w:t>
      </w:r>
      <w:r>
        <w:rPr>
          <w:rFonts w:ascii="Consolas" w:hAnsi="Consolas"/>
          <w:color w:val="1F2D3D"/>
          <w:sz w:val="19"/>
        </w:rPr>
        <w:t>host-network-exposure</w:t>
      </w:r>
      <w:r>
        <w:rPr>
          <w:color w:val="1A2332"/>
          <w:sz w:val="21"/>
        </w:rPr>
        <w:t>):</w:t>
      </w:r>
    </w:p>
    <w:p>
      <w:pPr>
        <w:pStyle w:val="ListBullet"/>
        <w:spacing w:after="40"/>
      </w:pPr>
      <w:r>
        <w:rPr>
          <w:b/>
          <w:color w:val="1A2332"/>
          <w:sz w:val="21"/>
        </w:rPr>
        <w:t>Tidak ada firewall cloud untuk diperiksa.</w:t>
      </w:r>
      <w:r>
        <w:rPr>
          <w:color w:val="1A2332"/>
          <w:sz w:val="21"/>
        </w:rPr>
        <w:t xml:space="preserve"> Host ini VMware on-prem/colocation; tidak ada metadata service AWS/GCP/Azure/DO yang menjawab.</w:t>
      </w:r>
    </w:p>
    <w:p>
      <w:pPr>
        <w:pStyle w:val="ListBullet"/>
        <w:spacing w:after="40"/>
      </w:pPr>
      <w:r>
        <w:rPr>
          <w:b/>
          <w:color w:val="1A2332"/>
          <w:sz w:val="21"/>
        </w:rPr>
        <w:t>Host tidak memegang alamat publik.</w:t>
      </w:r>
      <w:r>
        <w:rPr>
          <w:color w:val="1A2332"/>
          <w:sz w:val="21"/>
        </w:rPr>
        <w:t xml:space="preserve"> Hanya </w:t>
      </w:r>
      <w:r>
        <w:rPr>
          <w:rFonts w:ascii="Consolas" w:hAnsi="Consolas"/>
          <w:color w:val="1F2D3D"/>
          <w:sz w:val="19"/>
        </w:rPr>
        <w:t>192.168.3.140/23</w:t>
      </w:r>
      <w:r>
        <w:rPr>
          <w:color w:val="1A2332"/>
          <w:sz w:val="21"/>
        </w:rPr>
        <w:t xml:space="preserve"> di </w:t>
      </w:r>
      <w:r>
        <w:rPr>
          <w:rFonts w:ascii="Consolas" w:hAnsi="Consolas"/>
          <w:color w:val="1F2D3D"/>
          <w:sz w:val="19"/>
        </w:rPr>
        <w:t>ens160</w:t>
      </w:r>
      <w:r>
        <w:rPr>
          <w:color w:val="1A2332"/>
          <w:sz w:val="21"/>
        </w:rPr>
        <w:t xml:space="preserve">. </w:t>
      </w:r>
      <w:r>
        <w:rPr>
          <w:rFonts w:ascii="Consolas" w:hAnsi="Consolas"/>
          <w:color w:val="1F2D3D"/>
          <w:sz w:val="19"/>
        </w:rPr>
        <w:t>curl ifconfig.me</w:t>
      </w:r>
      <w:r>
        <w:rPr>
          <w:color w:val="1A2332"/>
          <w:sz w:val="21"/>
        </w:rPr>
        <w:t xml:space="preserve"> melaporkan alamat publik, tapi itu alamat </w:t>
      </w:r>
      <w:r>
        <w:rPr>
          <w:b/>
          <w:color w:val="1A2332"/>
          <w:sz w:val="21"/>
        </w:rPr>
        <w:t>egress NAT</w:t>
      </w:r>
      <w:r>
        <w:rPr>
          <w:color w:val="1A2332"/>
          <w:sz w:val="21"/>
        </w:rPr>
        <w:t>, bukan alamat yang terikat ke mesin ini.</w:t>
      </w:r>
    </w:p>
    <w:p>
      <w:pPr>
        <w:pStyle w:val="ListBullet"/>
        <w:spacing w:after="40"/>
      </w:pPr>
      <w:r>
        <w:rPr>
          <w:b/>
          <w:color w:val="1A2332"/>
          <w:sz w:val="21"/>
        </w:rPr>
        <w:t>"ufw inactive" BUKAN temuannya.</w:t>
      </w:r>
      <w:r>
        <w:rPr>
          <w:color w:val="1A2332"/>
          <w:sz w:val="21"/>
        </w:rPr>
        <w:t xml:space="preserve"> Docker mempublikasikan port lewat DNAT di </w:t>
      </w:r>
      <w:r>
        <w:rPr>
          <w:rFonts w:ascii="Consolas" w:hAnsi="Consolas"/>
          <w:color w:val="1F2D3D"/>
          <w:sz w:val="19"/>
        </w:rPr>
        <w:t>nat PREROUTING</w:t>
      </w:r>
      <w:r>
        <w:rPr>
          <w:color w:val="1A2332"/>
          <w:sz w:val="21"/>
        </w:rPr>
        <w:t xml:space="preserve">, yang jalan </w:t>
      </w:r>
      <w:r>
        <w:rPr>
          <w:b/>
          <w:color w:val="1A2332"/>
          <w:sz w:val="21"/>
        </w:rPr>
        <w:t>sebelum</w:t>
      </w:r>
      <w:r>
        <w:rPr>
          <w:color w:val="1A2332"/>
          <w:sz w:val="21"/>
        </w:rPr>
        <w:t xml:space="preserve"> </w:t>
      </w:r>
      <w:r>
        <w:rPr>
          <w:rFonts w:ascii="Consolas" w:hAnsi="Consolas"/>
          <w:color w:val="1F2D3D"/>
          <w:sz w:val="19"/>
        </w:rPr>
        <w:t>filter INPUT</w:t>
      </w:r>
      <w:r>
        <w:rPr>
          <w:color w:val="1A2332"/>
          <w:sz w:val="21"/>
        </w:rPr>
        <w:t xml:space="preserve"> tempat aturan ufw berada — ufw yang aktif pun tidak akan memblokir port yang dipublikasikan Docker. Titik kontrol yang benar adalah chain </w:t>
      </w:r>
      <w:r>
        <w:rPr>
          <w:b/>
          <w:color w:val="1A2332"/>
          <w:sz w:val="21"/>
        </w:rPr>
        <w:t>`DOCKER-USER`</w:t>
      </w:r>
      <w:r>
        <w:rPr>
          <w:color w:val="1A2332"/>
          <w:sz w:val="21"/>
        </w:rPr>
        <w:t xml:space="preserve">, dan chain itu </w:t>
      </w:r>
      <w:r>
        <w:rPr>
          <w:b/>
          <w:color w:val="1A2332"/>
          <w:sz w:val="21"/>
        </w:rPr>
        <w:t>kosong</w:t>
      </w:r>
      <w:r>
        <w:rPr>
          <w:color w:val="1A2332"/>
          <w:sz w:val="21"/>
        </w:rPr>
        <w:t xml:space="preserve">, jadi setiap port yang dipublikasikan menerima </w:t>
      </w:r>
      <w:r>
        <w:rPr>
          <w:rFonts w:ascii="Consolas" w:hAnsi="Consolas"/>
          <w:color w:val="1F2D3D"/>
          <w:sz w:val="19"/>
        </w:rPr>
        <w:t>0.0.0.0/0</w:t>
      </w:r>
      <w:r>
        <w:rPr>
          <w:color w:val="1A2332"/>
          <w:sz w:val="21"/>
        </w:rPr>
        <w:t>.</w:t>
      </w:r>
    </w:p>
    <w:p>
      <w:pPr>
        <w:pStyle w:val="Heading2"/>
      </w:pPr>
      <w:r>
        <w:t>6.4 queue_job</w:t>
      </w:r>
    </w:p>
    <w:p>
      <w:pPr>
        <w:spacing w:after="120"/>
      </w:pPr>
      <w:r>
        <w:rPr>
          <w:b/>
          <w:color w:val="1A2332"/>
          <w:sz w:val="21"/>
        </w:rPr>
        <w:t>Hanya satu container Odoo yang boleh memuat `queue_job`.</w:t>
      </w:r>
      <w:r>
        <w:rPr>
          <w:color w:val="1A2332"/>
          <w:sz w:val="21"/>
        </w:rPr>
        <w:t xml:space="preserve"> 31-Jul-2026 tidak ada satu pun queue job berjalan di database mana pun selama 24 jam karena </w:t>
      </w:r>
      <w:r>
        <w:rPr>
          <w:b/>
          <w:color w:val="1A2332"/>
          <w:sz w:val="21"/>
        </w:rPr>
        <w:t>tiga</w:t>
      </w:r>
      <w:r>
        <w:rPr>
          <w:color w:val="1A2332"/>
          <w:sz w:val="21"/>
        </w:rPr>
        <w:t xml:space="preserve"> container punya </w:t>
      </w:r>
      <w:r>
        <w:rPr>
          <w:rFonts w:ascii="Consolas" w:hAnsi="Consolas"/>
          <w:color w:val="1F2D3D"/>
          <w:sz w:val="19"/>
        </w:rPr>
        <w:t>queue_job</w:t>
      </w:r>
      <w:r>
        <w:rPr>
          <w:color w:val="1A2332"/>
          <w:sz w:val="21"/>
        </w:rPr>
        <w:t xml:space="preserve"> di </w:t>
      </w:r>
      <w:r>
        <w:rPr>
          <w:rFonts w:ascii="Consolas" w:hAnsi="Consolas"/>
          <w:color w:val="1F2D3D"/>
          <w:sz w:val="19"/>
        </w:rPr>
        <w:t>SERVER_WIDE_MODULES</w:t>
      </w:r>
      <w:r>
        <w:rPr>
          <w:color w:val="1A2332"/>
          <w:sz w:val="21"/>
        </w:rPr>
        <w:t xml:space="preserve">, sehingga tiga job runner masing-masing membuka setiap DB tenant dan berebut </w:t>
      </w:r>
      <w:r>
        <w:rPr>
          <w:rFonts w:ascii="Consolas" w:hAnsi="Consolas"/>
          <w:color w:val="1F2D3D"/>
          <w:sz w:val="19"/>
        </w:rPr>
        <w:t>pg_try_advisory_lock</w:t>
      </w:r>
      <w:r>
        <w:rPr>
          <w:color w:val="1A2332"/>
          <w:sz w:val="21"/>
        </w:rPr>
        <w:t xml:space="preserve"> per database. Runner yang kalah satu lock melempar </w:t>
      </w:r>
      <w:r>
        <w:rPr>
          <w:rFonts w:ascii="Consolas" w:hAnsi="Consolas"/>
          <w:color w:val="1F2D3D"/>
          <w:sz w:val="19"/>
        </w:rPr>
        <w:t>MasterElectionLost</w:t>
      </w:r>
      <w:r>
        <w:rPr>
          <w:color w:val="1A2332"/>
          <w:sz w:val="21"/>
        </w:rPr>
        <w:t xml:space="preserve">, menutup SEMUA koneksinya, dan mengulang </w:t>
      </w:r>
      <w:r>
        <w:rPr>
          <w:rFonts w:ascii="Consolas" w:hAnsi="Consolas"/>
          <w:color w:val="1F2D3D"/>
          <w:sz w:val="19"/>
        </w:rPr>
        <w:t>initialize_databases</w:t>
      </w:r>
      <w:r>
        <w:rPr>
          <w:color w:val="1A2332"/>
          <w:sz w:val="21"/>
        </w:rPr>
        <w:t xml:space="preserve"> — selamanya. Satu runner asing yang menahan satu database menyandera seluruh platform (</w:t>
      </w:r>
      <w:r>
        <w:rPr>
          <w:rFonts w:ascii="Consolas" w:hAnsi="Consolas"/>
          <w:color w:val="1F2D3D"/>
          <w:sz w:val="19"/>
        </w:rPr>
        <w:t>queue-job-runner-election-deadlock</w:t>
      </w:r>
      <w:r>
        <w:rPr>
          <w:color w:val="1A2332"/>
          <w:sz w:val="21"/>
        </w:rPr>
        <w:t>).</w:t>
      </w:r>
    </w:p>
    <w:p>
      <w:pPr>
        <w:spacing w:before="120" w:after="160"/>
        <w:ind w:left="227"/>
        <w:shd w:val="clear" w:fill="FFF4E5"/>
        <w:pBdr>
          <w:left w:val="single" w:sz="18" w:space="6" w:color="F79009"/>
        </w:pBdr>
      </w:pPr>
      <w:r>
        <w:rPr>
          <w:b/>
          <w:color w:val="1A2332"/>
          <w:sz w:val="21"/>
        </w:rPr>
        <w:t>Kegagalannya senyap:</w:t>
      </w:r>
      <w:r>
        <w:rPr>
          <w:color w:val="1A2332"/>
          <w:sz w:val="21"/>
        </w:rPr>
        <w:t xml:space="preserve"> </w:t>
      </w:r>
      <w:r>
        <w:rPr>
          <w:rFonts w:ascii="Consolas" w:hAnsi="Consolas"/>
          <w:color w:val="1F2D3D"/>
          <w:sz w:val="19"/>
        </w:rPr>
        <w:t>MasterElectionLost</w:t>
      </w:r>
      <w:r>
        <w:rPr>
          <w:color w:val="1A2332"/>
          <w:sz w:val="21"/>
        </w:rPr>
        <w:t xml:space="preserve"> dicatat di level DEBUG. </w:t>
      </w:r>
      <w:r>
        <w:rPr>
          <w:b/>
          <w:color w:val="1A2332"/>
          <w:sz w:val="21"/>
        </w:rPr>
        <w:t>Diagnosis lewat ketiadaan, bukan lewat error.</w:t>
      </w:r>
      <w:r>
        <w:rPr>
          <w:color w:val="1A2332"/>
          <w:sz w:val="21"/>
        </w:rPr>
        <w:t xml:space="preserve"> Tanda sehat: </w:t>
      </w:r>
      <w:r>
        <w:rPr>
          <w:rFonts w:ascii="Consolas" w:hAnsi="Consolas"/>
          <w:color w:val="1F2D3D"/>
          <w:sz w:val="19"/>
        </w:rPr>
        <w:t>database connections ready</w:t>
      </w:r>
      <w:r>
        <w:rPr>
          <w:color w:val="1A2332"/>
          <w:sz w:val="21"/>
        </w:rPr>
        <w:t xml:space="preserve"> dan </w:t>
      </w:r>
      <w:r>
        <w:rPr>
          <w:rFonts w:ascii="Consolas" w:hAnsi="Consolas"/>
          <w:color w:val="1F2D3D"/>
          <w:sz w:val="19"/>
        </w:rPr>
        <w:t>asking Odoo to run job</w:t>
      </w:r>
      <w:r>
        <w:rPr>
          <w:color w:val="1A2332"/>
          <w:sz w:val="21"/>
        </w:rPr>
        <w:t xml:space="preserve"> muncul. Tanda sakit: </w:t>
      </w:r>
      <w:r>
        <w:rPr>
          <w:rFonts w:ascii="Consolas" w:hAnsi="Consolas"/>
          <w:color w:val="1F2D3D"/>
          <w:sz w:val="19"/>
        </w:rPr>
        <w:t>queue job runner ready for db …</w:t>
      </w:r>
      <w:r>
        <w:rPr>
          <w:color w:val="1A2332"/>
          <w:sz w:val="21"/>
        </w:rPr>
        <w:t xml:space="preserve"> berulang ratusan baris per menit sementara dua baris itu </w:t>
      </w:r>
      <w:r>
        <w:rPr>
          <w:b/>
          <w:color w:val="1A2332"/>
          <w:sz w:val="21"/>
        </w:rPr>
        <w:t>tidak pernah</w:t>
      </w:r>
      <w:r>
        <w:rPr>
          <w:color w:val="1A2332"/>
          <w:sz w:val="21"/>
        </w:rPr>
        <w:t xml:space="preserve"> muncul.</w:t>
      </w:r>
    </w:p>
    <w:p>
      <w:pPr>
        <w:spacing w:after="120"/>
      </w:pPr>
      <w:r>
        <w:rPr>
          <w:color w:val="1A2332"/>
          <w:sz w:val="21"/>
        </w:rPr>
        <w:t xml:space="preserve">Petakan pemegang lock dengan </w:t>
      </w:r>
      <w:r>
        <w:rPr>
          <w:rFonts w:ascii="Consolas" w:hAnsi="Consolas"/>
          <w:color w:val="1F2D3D"/>
          <w:sz w:val="19"/>
        </w:rPr>
        <w:t>select count(*), count(distinct pid) from pg_locks where locktype='advisory'</w:t>
      </w:r>
      <w:r>
        <w:rPr>
          <w:color w:val="1A2332"/>
          <w:sz w:val="21"/>
        </w:rPr>
        <w:t xml:space="preserve">, lalu </w:t>
      </w:r>
      <w:r>
        <w:rPr>
          <w:rFonts w:ascii="Consolas" w:hAnsi="Consolas"/>
          <w:color w:val="1F2D3D"/>
          <w:sz w:val="19"/>
        </w:rPr>
        <w:t>pg_stat_activity.client_addr</w:t>
      </w:r>
      <w:r>
        <w:rPr>
          <w:color w:val="1A2332"/>
          <w:sz w:val="21"/>
        </w:rPr>
        <w:t xml:space="preserve"> → </w:t>
      </w:r>
      <w:r>
        <w:rPr>
          <w:rFonts w:ascii="Consolas" w:hAnsi="Consolas"/>
          <w:color w:val="1F2D3D"/>
          <w:sz w:val="19"/>
        </w:rPr>
        <w:t>docker inspect</w:t>
      </w:r>
      <w:r>
        <w:rPr>
          <w:color w:val="1A2332"/>
          <w:sz w:val="21"/>
        </w:rPr>
        <w:t xml:space="preserve"> IP. Query terakhirnya </w:t>
      </w:r>
      <w:r>
        <w:rPr>
          <w:rFonts w:ascii="Consolas" w:hAnsi="Consolas"/>
          <w:color w:val="1F2D3D"/>
          <w:sz w:val="19"/>
        </w:rPr>
        <w:t>SELECT 1</w:t>
      </w:r>
      <w:r>
        <w:rPr>
          <w:color w:val="1A2332"/>
          <w:sz w:val="21"/>
        </w:rPr>
        <w:t xml:space="preserve"> (keep-alive runner). Perbaikannya sempat </w:t>
      </w:r>
      <w:r>
        <w:rPr>
          <w:b/>
          <w:color w:val="1A2332"/>
          <w:sz w:val="21"/>
        </w:rPr>
        <w:t>hanya ada di host</w:t>
      </w:r>
      <w:r>
        <w:rPr>
          <w:color w:val="1A2332"/>
          <w:sz w:val="21"/>
        </w:rPr>
        <w:t xml:space="preserve"> sampai 4-Agu-2026 — git masih membawa </w:t>
      </w:r>
      <w:r>
        <w:rPr>
          <w:rFonts w:ascii="Consolas" w:hAnsi="Consolas"/>
          <w:color w:val="1F2D3D"/>
          <w:sz w:val="19"/>
        </w:rPr>
        <w:t>SERVER_WIDE_MODULES: "base,web,queue_job"</w:t>
      </w:r>
      <w:r>
        <w:rPr>
          <w:color w:val="1A2332"/>
          <w:sz w:val="21"/>
        </w:rPr>
        <w:t xml:space="preserve"> pada </w:t>
      </w:r>
      <w:r>
        <w:rPr>
          <w:rFonts w:ascii="Consolas" w:hAnsi="Consolas"/>
          <w:color w:val="1F2D3D"/>
          <w:sz w:val="19"/>
        </w:rPr>
        <w:t>odoo-mgmt</w:t>
      </w:r>
      <w:r>
        <w:rPr>
          <w:color w:val="1A2332"/>
          <w:sz w:val="21"/>
        </w:rPr>
        <w:t>, jadi siapa pun yang redeploy dari git akan memasang ulang insidennya.</w:t>
      </w:r>
    </w:p>
    <w:p>
      <w:pPr>
        <w:spacing w:after="120"/>
      </w:pPr>
      <w:r>
        <w:rPr>
          <w:b/>
          <w:color w:val="1A2332"/>
          <w:sz w:val="21"/>
        </w:rPr>
        <w:t>Guard UUID ganda:</w:t>
      </w:r>
      <w:r>
        <w:rPr>
          <w:color w:val="1A2332"/>
          <w:sz w:val="21"/>
        </w:rPr>
        <w:t xml:space="preserve"> </w:t>
      </w:r>
      <w:r>
        <w:rPr>
          <w:rFonts w:ascii="Consolas" w:hAnsi="Consolas"/>
          <w:color w:val="1F2D3D"/>
          <w:sz w:val="19"/>
        </w:rPr>
        <w:t>scripts/ops/queue_job_uuid_guard.sh</w:t>
      </w:r>
      <w:r>
        <w:rPr>
          <w:color w:val="1A2332"/>
          <w:sz w:val="21"/>
        </w:rPr>
        <w:t xml:space="preserve"> + </w:t>
      </w:r>
      <w:r>
        <w:rPr>
          <w:rFonts w:ascii="Consolas" w:hAnsi="Consolas"/>
          <w:color w:val="1F2D3D"/>
          <w:sz w:val="19"/>
        </w:rPr>
        <w:t>/etc/cron.d/odoo-queue-job-guard</w:t>
      </w:r>
      <w:r>
        <w:rPr>
          <w:color w:val="1A2332"/>
          <w:sz w:val="21"/>
        </w:rPr>
        <w:t xml:space="preserve"> (PR #124) jalan tiap jam di menit </w:t>
      </w:r>
      <w:r>
        <w:rPr>
          <w:b/>
          <w:color w:val="1A2332"/>
          <w:sz w:val="21"/>
        </w:rPr>
        <w:t>:17</w:t>
      </w:r>
      <w:r>
        <w:rPr>
          <w:color w:val="1A2332"/>
          <w:sz w:val="21"/>
        </w:rPr>
        <w:t>, ~15 detik, tidak menulis apa pun saat bersih (</w:t>
      </w:r>
      <w:r>
        <w:rPr>
          <w:rFonts w:ascii="Consolas" w:hAnsi="Consolas"/>
          <w:color w:val="1F2D3D"/>
          <w:sz w:val="19"/>
        </w:rPr>
        <w:t>queue-job-uuid-guard-cron</w:t>
      </w:r>
      <w:r>
        <w:rPr>
          <w:color w:val="1A2332"/>
          <w:sz w:val="21"/>
        </w:rPr>
        <w:t xml:space="preserve">). Pemicunya adalah </w:t>
      </w:r>
      <w:r>
        <w:rPr>
          <w:b/>
          <w:color w:val="1A2332"/>
          <w:sz w:val="21"/>
        </w:rPr>
        <w:t>klon DB buatan tangan</w:t>
      </w:r>
      <w:r>
        <w:rPr>
          <w:color w:val="1A2332"/>
          <w:sz w:val="21"/>
        </w:rPr>
        <w:t>, yang tidak bisa dijaga oleh jalur kode mana pun — sudah kambuh empat kali (26-Jun, 6-Jul, 3-Agu, 10-Agu) (</w:t>
      </w:r>
      <w:r>
        <w:rPr>
          <w:rFonts w:ascii="Consolas" w:hAnsi="Consolas"/>
          <w:color w:val="1F2D3D"/>
          <w:sz w:val="19"/>
        </w:rPr>
        <w:t>queue-job-duplicate-uuid-levis</w:t>
      </w:r>
      <w:r>
        <w:rPr>
          <w:color w:val="1A2332"/>
          <w:sz w:val="21"/>
        </w:rPr>
        <w:t xml:space="preserve">). Sisi mana yang mempertahankan UUID: peringkat </w:t>
      </w:r>
      <w:r>
        <w:rPr>
          <w:rFonts w:ascii="Consolas" w:hAnsi="Consolas"/>
          <w:color w:val="1F2D3D"/>
          <w:sz w:val="19"/>
        </w:rPr>
        <w:t>prd_</w:t>
      </w:r>
      <w:r>
        <w:rPr>
          <w:color w:val="1A2332"/>
          <w:sz w:val="21"/>
        </w:rPr>
        <w:t xml:space="preserve"> &gt; </w:t>
      </w:r>
      <w:r>
        <w:rPr>
          <w:rFonts w:ascii="Consolas" w:hAnsi="Consolas"/>
          <w:color w:val="1F2D3D"/>
          <w:sz w:val="19"/>
        </w:rPr>
        <w:t>trn_</w:t>
      </w:r>
      <w:r>
        <w:rPr>
          <w:color w:val="1A2332"/>
          <w:sz w:val="21"/>
        </w:rPr>
        <w:t xml:space="preserve"> &gt; </w:t>
      </w:r>
      <w:r>
        <w:rPr>
          <w:rFonts w:ascii="Consolas" w:hAnsi="Consolas"/>
          <w:color w:val="1F2D3D"/>
          <w:sz w:val="19"/>
        </w:rPr>
        <w:t>rnd_</w:t>
      </w:r>
      <w:r>
        <w:rPr>
          <w:color w:val="1A2332"/>
          <w:sz w:val="21"/>
        </w:rPr>
        <w:t xml:space="preserve"> &gt; </w:t>
      </w:r>
      <w:r>
        <w:rPr>
          <w:rFonts w:ascii="Consolas" w:hAnsi="Consolas"/>
          <w:color w:val="1F2D3D"/>
          <w:sz w:val="19"/>
        </w:rPr>
        <w:t>demo</w:t>
      </w:r>
      <w:r>
        <w:rPr>
          <w:color w:val="1A2332"/>
          <w:sz w:val="21"/>
        </w:rPr>
        <w:t xml:space="preserve"> &gt; sisanya, lalu nama — klon scratch selalu mengalah pada DB asalnya. Ia </w:t>
      </w:r>
      <w:r>
        <w:rPr>
          <w:b/>
          <w:color w:val="1A2332"/>
          <w:sz w:val="21"/>
        </w:rPr>
        <w:t>menolak alih-alih menebak</w:t>
      </w:r>
      <w:r>
        <w:rPr>
          <w:color w:val="1A2332"/>
          <w:sz w:val="21"/>
        </w:rPr>
        <w:t>: UUID yang dirujuk baris lain (</w:t>
      </w:r>
      <w:r>
        <w:rPr>
          <w:rFonts w:ascii="Consolas" w:hAnsi="Consolas"/>
          <w:color w:val="1F2D3D"/>
          <w:sz w:val="19"/>
        </w:rPr>
        <w:t>graph_uuid</w:t>
      </w:r>
      <w:r>
        <w:rPr>
          <w:color w:val="1A2332"/>
          <w:sz w:val="21"/>
        </w:rPr>
        <w:t xml:space="preserve">, atau di dalam payload </w:t>
      </w:r>
      <w:r>
        <w:rPr>
          <w:rFonts w:ascii="Consolas" w:hAnsi="Consolas"/>
          <w:color w:val="1F2D3D"/>
          <w:sz w:val="19"/>
        </w:rPr>
        <w:t>dependencies</w:t>
      </w:r>
      <w:r>
        <w:rPr>
          <w:color w:val="1A2332"/>
          <w:sz w:val="21"/>
        </w:rPr>
        <w:t>) dilewati, dilaporkan, exit 1, dan dikirim ke WhatsApp. Kasus itu meninggalkan runner mati, jadi kesunyian di sana adalah hasil terburuk.</w:t>
      </w:r>
    </w:p>
    <w:p>
      <w:pPr>
        <w:pStyle w:val="Heading2"/>
      </w:pPr>
      <w:r>
        <w:t>6.5 PDP audit — satu titik yang bisa meracuni seluruh request</w:t>
      </w:r>
    </w:p>
    <w:p>
      <w:pPr>
        <w:spacing w:after="120"/>
      </w:pPr>
      <w:r>
        <w:rPr>
          <w:color w:val="1A2332"/>
          <w:sz w:val="21"/>
        </w:rPr>
        <w:t xml:space="preserve">7-Jul-2026 posting </w:t>
      </w:r>
      <w:r>
        <w:rPr>
          <w:rFonts w:ascii="Consolas" w:hAnsi="Consolas"/>
          <w:color w:val="1F2D3D"/>
          <w:sz w:val="19"/>
        </w:rPr>
        <w:t>account.move</w:t>
      </w:r>
      <w:r>
        <w:rPr>
          <w:color w:val="1A2332"/>
          <w:sz w:val="21"/>
        </w:rPr>
        <w:t xml:space="preserve"> di produksi gagal dengan </w:t>
      </w:r>
      <w:r>
        <w:rPr>
          <w:rFonts w:ascii="Consolas" w:hAnsi="Consolas"/>
          <w:color w:val="1F2D3D"/>
          <w:sz w:val="19"/>
        </w:rPr>
        <w:t>InFailedSqlTransaction: current transaction is aborted</w:t>
      </w:r>
      <w:r>
        <w:rPr>
          <w:color w:val="1A2332"/>
          <w:sz w:val="21"/>
        </w:rPr>
        <w:t xml:space="preserve">, dan traceback-nya menunjuk ke pencarian withholding </w:t>
      </w:r>
      <w:r>
        <w:rPr>
          <w:rFonts w:ascii="Consolas" w:hAnsi="Consolas"/>
          <w:color w:val="1F2D3D"/>
          <w:sz w:val="19"/>
        </w:rPr>
        <w:t>custom_tax_id</w:t>
      </w:r>
      <w:r>
        <w:rPr>
          <w:color w:val="1A2332"/>
          <w:sz w:val="21"/>
        </w:rPr>
        <w:t xml:space="preserve"> — </w:t>
      </w:r>
      <w:r>
        <w:rPr>
          <w:b/>
          <w:color w:val="1A2332"/>
          <w:sz w:val="21"/>
        </w:rPr>
        <w:t>itu ikan haring merah</w:t>
      </w:r>
      <w:r>
        <w:rPr>
          <w:color w:val="1A2332"/>
          <w:sz w:val="21"/>
        </w:rPr>
        <w:t>; pencarian itu hanya panggilan ORM pertama setelah transaksinya sudah teracuni (</w:t>
      </w:r>
      <w:r>
        <w:rPr>
          <w:rFonts w:ascii="Consolas" w:hAnsi="Consolas"/>
          <w:color w:val="1F2D3D"/>
          <w:sz w:val="19"/>
        </w:rPr>
        <w:t>pdp-audit-txn-poison-schema-drift</w:t>
      </w:r>
      <w:r>
        <w:rPr>
          <w:color w:val="1A2332"/>
          <w:sz w:val="21"/>
        </w:rPr>
        <w:t>).</w:t>
      </w:r>
    </w:p>
    <w:p>
      <w:pPr>
        <w:spacing w:after="120"/>
      </w:pPr>
      <w:r>
        <w:rPr>
          <w:color w:val="1A2332"/>
          <w:sz w:val="21"/>
        </w:rPr>
        <w:t>Akarnya dua lapis:</w:t>
      </w:r>
    </w:p>
    <w:p>
      <w:pPr>
        <w:spacing w:after="40"/>
        <w:ind w:left="567" w:hanging="340"/>
      </w:pPr>
      <w:r>
        <w:rPr>
          <w:b/>
          <w:color w:val="1A2332"/>
          <w:sz w:val="21"/>
        </w:rPr>
        <w:t xml:space="preserve">1. </w:t>
      </w:r>
      <w:r>
        <w:rPr>
          <w:b/>
          <w:color w:val="1A2332"/>
          <w:sz w:val="21"/>
        </w:rPr>
        <w:t>Kode:</w:t>
      </w:r>
      <w:r>
        <w:rPr>
          <w:color w:val="1A2332"/>
          <w:sz w:val="21"/>
        </w:rPr>
        <w:t xml:space="preserve"> </w:t>
      </w:r>
      <w:r>
        <w:rPr>
          <w:rFonts w:ascii="Consolas" w:hAnsi="Consolas"/>
          <w:color w:val="1F2D3D"/>
          <w:sz w:val="19"/>
        </w:rPr>
        <w:t>pdp.audited.mixin._pdp_audit_write</w:t>
      </w:r>
      <w:r>
        <w:rPr>
          <w:color w:val="1A2332"/>
          <w:sz w:val="21"/>
        </w:rPr>
        <w:t xml:space="preserve"> menjalankan </w:t>
      </w:r>
      <w:r>
        <w:rPr>
          <w:rFonts w:ascii="Consolas" w:hAnsi="Consolas"/>
          <w:color w:val="1F2D3D"/>
          <w:sz w:val="19"/>
        </w:rPr>
        <w:t>cr.execute</w:t>
      </w:r>
      <w:r>
        <w:rPr>
          <w:color w:val="1A2332"/>
          <w:sz w:val="21"/>
        </w:rPr>
        <w:t xml:space="preserve"> INSERT mentah ke </w:t>
      </w:r>
      <w:r>
        <w:rPr>
          <w:rFonts w:ascii="Consolas" w:hAnsi="Consolas"/>
          <w:color w:val="1F2D3D"/>
          <w:sz w:val="19"/>
        </w:rPr>
        <w:t>pdp.audit_log</w:t>
      </w:r>
      <w:r>
        <w:rPr>
          <w:color w:val="1A2332"/>
          <w:sz w:val="21"/>
        </w:rPr>
        <w:t xml:space="preserve"> </w:t>
      </w:r>
      <w:r>
        <w:rPr>
          <w:b/>
          <w:color w:val="1A2332"/>
          <w:sz w:val="21"/>
        </w:rPr>
        <w:t>tanpa savepoint</w:t>
      </w:r>
      <w:r>
        <w:rPr>
          <w:color w:val="1A2332"/>
          <w:sz w:val="21"/>
        </w:rPr>
        <w:t xml:space="preserve">. Kegagalan di level DB tertangkap </w:t>
      </w:r>
      <w:r>
        <w:rPr>
          <w:rFonts w:ascii="Consolas" w:hAnsi="Consolas"/>
          <w:color w:val="1F2D3D"/>
          <w:sz w:val="19"/>
        </w:rPr>
        <w:t>try/except</w:t>
      </w:r>
      <w:r>
        <w:rPr>
          <w:color w:val="1A2332"/>
          <w:sz w:val="21"/>
        </w:rPr>
        <w:t xml:space="preserve"> (sehingga exception Python tertelan) tapi meninggalkan transaksi Postgres dalam keadaan aborted → setiap query sesudahnya di request itu mati. Diperbaiki dengan membungkus INSERT dalam </w:t>
      </w:r>
      <w:r>
        <w:rPr>
          <w:rFonts w:ascii="Consolas" w:hAnsi="Consolas"/>
          <w:color w:val="1F2D3D"/>
          <w:sz w:val="19"/>
        </w:rPr>
        <w:t>self.env.cr.savepoint(flush=False)</w:t>
      </w:r>
      <w:r>
        <w:rPr>
          <w:color w:val="1A2332"/>
          <w:sz w:val="21"/>
        </w:rPr>
        <w:t>.</w:t>
      </w:r>
    </w:p>
    <w:p>
      <w:pPr>
        <w:spacing w:after="40"/>
        <w:ind w:left="567" w:hanging="340"/>
      </w:pPr>
      <w:r>
        <w:rPr>
          <w:b/>
          <w:color w:val="1A2332"/>
          <w:sz w:val="21"/>
        </w:rPr>
        <w:t xml:space="preserve">2. </w:t>
      </w:r>
      <w:r>
        <w:rPr>
          <w:b/>
          <w:color w:val="1A2332"/>
          <w:sz w:val="21"/>
        </w:rPr>
        <w:t>Data:</w:t>
      </w:r>
      <w:r>
        <w:rPr>
          <w:color w:val="1A2332"/>
          <w:sz w:val="21"/>
        </w:rPr>
        <w:t xml:space="preserve"> DB yang dibuat </w:t>
      </w:r>
      <w:r>
        <w:rPr>
          <w:b/>
          <w:color w:val="1A2332"/>
          <w:sz w:val="21"/>
        </w:rPr>
        <w:t>sebelum</w:t>
      </w:r>
      <w:r>
        <w:rPr>
          <w:color w:val="1A2332"/>
          <w:sz w:val="21"/>
        </w:rPr>
        <w:t xml:space="preserve"> bump skema punya </w:t>
      </w:r>
      <w:r>
        <w:rPr>
          <w:rFonts w:ascii="Consolas" w:hAnsi="Consolas"/>
          <w:color w:val="1F2D3D"/>
          <w:sz w:val="19"/>
        </w:rPr>
        <w:t>pdp.audit_log</w:t>
      </w:r>
      <w:r>
        <w:rPr>
          <w:color w:val="1A2332"/>
          <w:sz w:val="21"/>
        </w:rPr>
        <w:t xml:space="preserve"> basi — </w:t>
      </w:r>
      <w:r>
        <w:rPr>
          <w:rFonts w:ascii="Consolas" w:hAnsi="Consolas"/>
          <w:color w:val="1F2D3D"/>
          <w:sz w:val="19"/>
        </w:rPr>
        <w:t>action varchar(16)</w:t>
      </w:r>
      <w:r>
        <w:rPr>
          <w:color w:val="1A2332"/>
          <w:sz w:val="21"/>
        </w:rPr>
        <w:t xml:space="preserve"> dengan CHECK enum tertutup. Karena bootstrap memakai </w:t>
      </w:r>
      <w:r>
        <w:rPr>
          <w:rFonts w:ascii="Consolas" w:hAnsi="Consolas"/>
          <w:color w:val="1F2D3D"/>
          <w:sz w:val="19"/>
        </w:rPr>
        <w:t>CREATE TABLE IF NOT EXISTS</w:t>
      </w:r>
      <w:r>
        <w:rPr>
          <w:color w:val="1A2332"/>
          <w:sz w:val="21"/>
        </w:rPr>
        <w:t xml:space="preserve">, tabel sempit yang sudah ada </w:t>
      </w:r>
      <w:r>
        <w:rPr>
          <w:b/>
          <w:color w:val="1A2332"/>
          <w:sz w:val="21"/>
        </w:rPr>
        <w:t>tidak pernah dimigrasikan</w:t>
      </w:r>
      <w:r>
        <w:rPr>
          <w:color w:val="1A2332"/>
          <w:sz w:val="21"/>
        </w:rPr>
        <w:t>. Setiap action lebih dari 16 karakter atau di luar enum gagal INSERT dan meracuni transaksi.</w:t>
      </w:r>
    </w:p>
    <w:p>
      <w:pPr>
        <w:spacing w:after="120"/>
      </w:pPr>
      <w:r>
        <w:rPr>
          <w:b/>
          <w:color w:val="1A2332"/>
          <w:sz w:val="21"/>
        </w:rPr>
        <w:t>Tiga salinan SQL harus tetap identik:</w:t>
      </w:r>
      <w:r>
        <w:rPr>
          <w:color w:val="1A2332"/>
          <w:sz w:val="21"/>
        </w:rPr>
        <w:t xml:space="preserve"> </w:t>
      </w:r>
      <w:r>
        <w:rPr>
          <w:rFonts w:ascii="Consolas" w:hAnsi="Consolas"/>
          <w:color w:val="1F2D3D"/>
          <w:sz w:val="19"/>
        </w:rPr>
        <w:t>postgres/init/02-pdp-schema.sql</w:t>
      </w:r>
      <w:r>
        <w:rPr>
          <w:color w:val="1A2332"/>
          <w:sz w:val="21"/>
        </w:rPr>
        <w:t xml:space="preserve"> (init cluster), </w:t>
      </w:r>
      <w:r>
        <w:rPr>
          <w:rFonts w:ascii="Consolas" w:hAnsi="Consolas"/>
          <w:color w:val="1F2D3D"/>
          <w:sz w:val="19"/>
        </w:rPr>
        <w:t>data/02-pdp-schema.sql</w:t>
      </w:r>
      <w:r>
        <w:rPr>
          <w:color w:val="1A2332"/>
          <w:sz w:val="21"/>
        </w:rPr>
        <w:t xml:space="preserve"> addon (dibaca </w:t>
      </w:r>
      <w:r>
        <w:rPr>
          <w:rFonts w:ascii="Consolas" w:hAnsi="Consolas"/>
          <w:color w:val="1F2D3D"/>
          <w:sz w:val="19"/>
        </w:rPr>
        <w:t>pre_init_hook</w:t>
      </w:r>
      <w:r>
        <w:rPr>
          <w:color w:val="1A2332"/>
          <w:sz w:val="21"/>
        </w:rPr>
        <w:t xml:space="preserve">, install-only), dan </w:t>
      </w:r>
      <w:r>
        <w:rPr>
          <w:rFonts w:ascii="Consolas" w:hAnsi="Consolas"/>
          <w:color w:val="1F2D3D"/>
          <w:sz w:val="19"/>
        </w:rPr>
        <w:t>data/pdp_schema.sql</w:t>
      </w:r>
      <w:r>
        <w:rPr>
          <w:color w:val="1A2332"/>
          <w:sz w:val="21"/>
        </w:rPr>
        <w:t xml:space="preserve"> addon (dijalankan </w:t>
      </w:r>
      <w:r>
        <w:rPr>
          <w:rFonts w:ascii="Consolas" w:hAnsi="Consolas"/>
          <w:color w:val="1F2D3D"/>
          <w:sz w:val="19"/>
        </w:rPr>
        <w:t>PdpAuditLog.init()</w:t>
      </w:r>
      <w:r>
        <w:rPr>
          <w:color w:val="1A2332"/>
          <w:sz w:val="21"/>
        </w:rPr>
        <w:t xml:space="preserve"> pada </w:t>
      </w:r>
      <w:r>
        <w:rPr>
          <w:b/>
          <w:color w:val="1A2332"/>
          <w:sz w:val="21"/>
        </w:rPr>
        <w:t>setiap</w:t>
      </w:r>
      <w:r>
        <w:rPr>
          <w:color w:val="1A2332"/>
          <w:sz w:val="21"/>
        </w:rPr>
        <w:t xml:space="preserve"> </w:t>
      </w:r>
      <w:r>
        <w:rPr>
          <w:rFonts w:ascii="Consolas" w:hAnsi="Consolas"/>
          <w:color w:val="1F2D3D"/>
          <w:sz w:val="19"/>
        </w:rPr>
        <w:t>-u</w:t>
      </w:r>
      <w:r>
        <w:rPr>
          <w:color w:val="1A2332"/>
          <w:sz w:val="21"/>
        </w:rPr>
        <w:t xml:space="preserve">). Salinan </w:t>
      </w:r>
      <w:r>
        <w:rPr>
          <w:rFonts w:ascii="Consolas" w:hAnsi="Consolas"/>
          <w:color w:val="1F2D3D"/>
          <w:sz w:val="19"/>
        </w:rPr>
        <w:t>02</w:t>
      </w:r>
      <w:r>
        <w:rPr>
          <w:color w:val="1A2332"/>
          <w:sz w:val="21"/>
        </w:rPr>
        <w:t xml:space="preserve"> pernah menyimpang sehingga fresh install membuat ulang bug-nya. Karena </w:t>
      </w:r>
      <w:r>
        <w:rPr>
          <w:rFonts w:ascii="Consolas" w:hAnsi="Consolas"/>
          <w:color w:val="1F2D3D"/>
          <w:sz w:val="19"/>
        </w:rPr>
        <w:t>init()</w:t>
      </w:r>
      <w:r>
        <w:rPr>
          <w:color w:val="1A2332"/>
          <w:sz w:val="21"/>
        </w:rPr>
        <w:t xml:space="preserve"> menjalankan </w:t>
      </w:r>
      <w:r>
        <w:rPr>
          <w:rFonts w:ascii="Consolas" w:hAnsi="Consolas"/>
          <w:color w:val="1F2D3D"/>
          <w:sz w:val="19"/>
        </w:rPr>
        <w:t>pdp_schema.sql</w:t>
      </w:r>
      <w:r>
        <w:rPr>
          <w:color w:val="1A2332"/>
          <w:sz w:val="21"/>
        </w:rPr>
        <w:t xml:space="preserve"> saat upgrade, </w:t>
      </w:r>
      <w:r>
        <w:rPr>
          <w:b/>
          <w:color w:val="1A2332"/>
          <w:sz w:val="21"/>
        </w:rPr>
        <w:t>`-u custom_pdp_audit` menyembuhkan sendiri DB yang skemanya basi.</w:t>
      </w:r>
    </w:p>
    <w:p>
      <w:pPr>
        <w:spacing w:before="120" w:after="160"/>
        <w:ind w:left="227"/>
        <w:shd w:val="clear" w:fill="FFF4E5"/>
        <w:pBdr>
          <w:left w:val="single" w:sz="18" w:space="6" w:color="F79009"/>
        </w:pBdr>
      </w:pPr>
      <w:r>
        <w:rPr>
          <w:b/>
          <w:color w:val="1A2332"/>
          <w:sz w:val="21"/>
        </w:rPr>
        <w:t>Pola yang harus diwaspadai untuk setiap klon:</w:t>
      </w:r>
      <w:r>
        <w:rPr>
          <w:color w:val="1A2332"/>
          <w:sz w:val="21"/>
        </w:rPr>
        <w:t xml:space="preserve"> </w:t>
      </w:r>
      <w:r>
        <w:rPr>
          <w:rFonts w:ascii="Consolas" w:hAnsi="Consolas"/>
          <w:color w:val="1F2D3D"/>
          <w:sz w:val="19"/>
        </w:rPr>
        <w:t>IF NOT EXISTS</w:t>
      </w:r>
      <w:r>
        <w:rPr>
          <w:color w:val="1A2332"/>
          <w:sz w:val="21"/>
        </w:rPr>
        <w:t xml:space="preserve"> tidak pernah memigrasi.</w:t>
      </w:r>
    </w:p>
    <w:p>
      <w:pPr>
        <w:pStyle w:val="Heading1"/>
      </w:pPr>
      <w:r>
        <w:t>7. CI/CD &amp; git</w:t>
      </w:r>
    </w:p>
    <w:p>
      <w:pPr>
        <w:pStyle w:val="ListBullet"/>
        <w:spacing w:after="40"/>
      </w:pPr>
      <w:r>
        <w:rPr>
          <w:color w:val="1A2332"/>
          <w:sz w:val="21"/>
        </w:rPr>
        <w:t xml:space="preserve">Remote </w:t>
      </w:r>
      <w:r>
        <w:rPr>
          <w:b/>
          <w:color w:val="1A2332"/>
          <w:sz w:val="21"/>
        </w:rPr>
        <w:t>GitHub adalah sumber kebenaran</w:t>
      </w:r>
      <w:r>
        <w:rPr>
          <w:color w:val="1A2332"/>
          <w:sz w:val="21"/>
        </w:rPr>
        <w:t xml:space="preserve">: </w:t>
      </w:r>
      <w:r>
        <w:rPr>
          <w:rFonts w:ascii="Consolas" w:hAnsi="Consolas"/>
          <w:color w:val="1F2D3D"/>
          <w:sz w:val="19"/>
        </w:rPr>
        <w:t>github.com:sarangrumah/odoo-platform</w:t>
      </w:r>
      <w:r>
        <w:rPr>
          <w:color w:val="1A2332"/>
          <w:sz w:val="21"/>
        </w:rPr>
        <w:t>. Mirror Bitbucket (</w:t>
      </w:r>
      <w:r>
        <w:rPr>
          <w:rFonts w:ascii="Consolas" w:hAnsi="Consolas"/>
          <w:color w:val="1F2D3D"/>
          <w:sz w:val="19"/>
        </w:rPr>
        <w:t>bitbucket.org:ademaryadi/…</w:t>
      </w:r>
      <w:r>
        <w:rPr>
          <w:color w:val="1A2332"/>
          <w:sz w:val="21"/>
        </w:rPr>
        <w:t xml:space="preserve">) </w:t>
      </w:r>
      <w:r>
        <w:rPr>
          <w:b/>
          <w:color w:val="1A2332"/>
          <w:sz w:val="21"/>
        </w:rPr>
        <w:t>dibekukan</w:t>
      </w:r>
      <w:r>
        <w:rPr>
          <w:color w:val="1A2332"/>
          <w:sz w:val="21"/>
        </w:rPr>
        <w:t xml:space="preserve"> di </w:t>
      </w:r>
      <w:r>
        <w:rPr>
          <w:rFonts w:ascii="Consolas" w:hAnsi="Consolas"/>
          <w:color w:val="1F2D3D"/>
          <w:sz w:val="19"/>
        </w:rPr>
        <w:t>139a627</w:t>
      </w:r>
      <w:r>
        <w:rPr>
          <w:color w:val="1A2332"/>
          <w:sz w:val="21"/>
        </w:rPr>
        <w:t xml:space="preserve"> (3-Agu-2026) dan sudah divergen permanen — </w:t>
      </w:r>
      <w:r>
        <w:rPr>
          <w:b/>
          <w:color w:val="1A2332"/>
          <w:sz w:val="21"/>
        </w:rPr>
        <w:t>jangan di-merge, jangan force-push</w:t>
      </w:r>
      <w:r>
        <w:rPr>
          <w:color w:val="1A2332"/>
          <w:sz w:val="21"/>
        </w:rPr>
        <w:t xml:space="preserve"> (</w:t>
      </w:r>
      <w:r>
        <w:rPr>
          <w:rFonts w:ascii="Consolas" w:hAnsi="Consolas"/>
          <w:color w:val="1F2D3D"/>
          <w:sz w:val="19"/>
        </w:rPr>
        <w:t>git-remotes-github-bitbucket-split</w:t>
      </w:r>
      <w:r>
        <w:rPr>
          <w:color w:val="1A2332"/>
          <w:sz w:val="21"/>
        </w:rPr>
        <w:t>).</w:t>
      </w:r>
    </w:p>
    <w:p>
      <w:pPr>
        <w:pStyle w:val="ListBullet"/>
        <w:spacing w:after="40"/>
      </w:pPr>
      <w:r>
        <w:rPr>
          <w:color w:val="1A2332"/>
          <w:sz w:val="21"/>
        </w:rPr>
        <w:t xml:space="preserve">Konsekuensi: dari </w:t>
      </w:r>
      <w:r>
        <w:rPr>
          <w:rFonts w:ascii="Consolas" w:hAnsi="Consolas"/>
          <w:color w:val="1F2D3D"/>
          <w:sz w:val="19"/>
        </w:rPr>
        <w:t>/opt</w:t>
      </w:r>
      <w:r>
        <w:rPr>
          <w:color w:val="1A2332"/>
          <w:sz w:val="21"/>
        </w:rPr>
        <w:t xml:space="preserve">, </w:t>
      </w:r>
      <w:r>
        <w:rPr>
          <w:rFonts w:ascii="Consolas" w:hAnsi="Consolas"/>
          <w:color w:val="1F2D3D"/>
          <w:sz w:val="19"/>
        </w:rPr>
        <w:t>git push</w:t>
      </w:r>
      <w:r>
        <w:rPr>
          <w:color w:val="1A2332"/>
          <w:sz w:val="21"/>
        </w:rPr>
        <w:t xml:space="preserve"> </w:t>
      </w:r>
      <w:r>
        <w:rPr>
          <w:b/>
          <w:color w:val="1A2332"/>
          <w:sz w:val="21"/>
        </w:rPr>
        <w:t>exit 1 walau sukses</w:t>
      </w:r>
      <w:r>
        <w:rPr>
          <w:color w:val="1A2332"/>
          <w:sz w:val="21"/>
        </w:rPr>
        <w:t xml:space="preserve"> — ia mencetak </w:t>
      </w:r>
      <w:r>
        <w:rPr>
          <w:rFonts w:ascii="Consolas" w:hAnsi="Consolas"/>
          <w:color w:val="1F2D3D"/>
          <w:sz w:val="19"/>
        </w:rPr>
        <w:t>Everything up-to-date</w:t>
      </w:r>
      <w:r>
        <w:rPr>
          <w:color w:val="1A2332"/>
          <w:sz w:val="21"/>
        </w:rPr>
        <w:t xml:space="preserve"> untuk GitHub lalu </w:t>
      </w:r>
      <w:r>
        <w:rPr>
          <w:rFonts w:ascii="Consolas" w:hAnsi="Consolas"/>
          <w:color w:val="1F2D3D"/>
          <w:sz w:val="19"/>
        </w:rPr>
        <w:t>! [rejected]</w:t>
      </w:r>
      <w:r>
        <w:rPr>
          <w:color w:val="1A2332"/>
          <w:sz w:val="21"/>
        </w:rPr>
        <w:t xml:space="preserve"> untuk Bitbucket. Jangan pakai exit code sebagai verdict, dan jangan pipe lewat </w:t>
      </w:r>
      <w:r>
        <w:rPr>
          <w:rFonts w:ascii="Consolas" w:hAnsi="Consolas"/>
          <w:color w:val="1F2D3D"/>
          <w:sz w:val="19"/>
        </w:rPr>
        <w:t>tail</w:t>
      </w:r>
      <w:r>
        <w:rPr>
          <w:color w:val="1A2332"/>
          <w:sz w:val="21"/>
        </w:rPr>
        <w:t>.</w:t>
      </w:r>
    </w:p>
    <w:p>
      <w:pPr>
        <w:pStyle w:val="ListBullet"/>
        <w:spacing w:after="40"/>
      </w:pPr>
      <w:r>
        <w:rPr>
          <w:color w:val="1A2332"/>
          <w:sz w:val="21"/>
        </w:rPr>
        <w:t xml:space="preserve">Sebagian besar workflow dipicu </w:t>
      </w:r>
      <w:r>
        <w:rPr>
          <w:rFonts w:ascii="Consolas" w:hAnsi="Consolas"/>
          <w:color w:val="1F2D3D"/>
          <w:sz w:val="19"/>
        </w:rPr>
        <w:t>pull_request:</w:t>
      </w:r>
      <w:r>
        <w:rPr>
          <w:color w:val="1A2332"/>
          <w:sz w:val="21"/>
        </w:rPr>
        <w:t xml:space="preserve"> dengan filter </w:t>
      </w:r>
      <w:r>
        <w:rPr>
          <w:rFonts w:ascii="Consolas" w:hAnsi="Consolas"/>
          <w:color w:val="1F2D3D"/>
          <w:sz w:val="19"/>
        </w:rPr>
        <w:t>branches: [main, develop]</w:t>
      </w:r>
      <w:r>
        <w:rPr>
          <w:color w:val="1A2332"/>
          <w:sz w:val="21"/>
        </w:rPr>
        <w:t xml:space="preserve">, dibaca dari </w:t>
      </w:r>
      <w:r>
        <w:rPr>
          <w:b/>
          <w:color w:val="1A2332"/>
          <w:sz w:val="21"/>
        </w:rPr>
        <w:t>branch tujuan</w:t>
      </w:r>
      <w:r>
        <w:rPr>
          <w:color w:val="1A2332"/>
          <w:sz w:val="21"/>
        </w:rPr>
        <w:t>. Untuk PR bertumpuk, push hanya menjalankan 2 drift check.</w:t>
      </w:r>
    </w:p>
    <w:p>
      <w:pPr>
        <w:pStyle w:val="ListBullet"/>
        <w:spacing w:after="40"/>
      </w:pPr>
      <w:r>
        <w:rPr>
          <w:b/>
          <w:color w:val="1A2332"/>
          <w:sz w:val="21"/>
        </w:rPr>
        <w:t>Mengalihkan basis PR ke `main` TIDAK memicu CI</w:t>
      </w:r>
      <w:r>
        <w:rPr>
          <w:color w:val="1A2332"/>
          <w:sz w:val="21"/>
        </w:rPr>
        <w:t xml:space="preserve"> — retarget menghasilkan event </w:t>
      </w:r>
      <w:r>
        <w:rPr>
          <w:rFonts w:ascii="Consolas" w:hAnsi="Consolas"/>
          <w:color w:val="1F2D3D"/>
          <w:sz w:val="19"/>
        </w:rPr>
        <w:t>pull_request</w:t>
      </w:r>
      <w:r>
        <w:rPr>
          <w:color w:val="1A2332"/>
          <w:sz w:val="21"/>
        </w:rPr>
        <w:t xml:space="preserve"> bertipe </w:t>
      </w:r>
      <w:r>
        <w:rPr>
          <w:rFonts w:ascii="Consolas" w:hAnsi="Consolas"/>
          <w:color w:val="1F2D3D"/>
          <w:sz w:val="19"/>
        </w:rPr>
        <w:t>edited</w:t>
      </w:r>
      <w:r>
        <w:rPr>
          <w:color w:val="1A2332"/>
          <w:sz w:val="21"/>
        </w:rPr>
        <w:t xml:space="preserve">, sementara workflow menyimak </w:t>
      </w:r>
      <w:r>
        <w:rPr>
          <w:rFonts w:ascii="Consolas" w:hAnsi="Consolas"/>
          <w:color w:val="1F2D3D"/>
          <w:sz w:val="19"/>
        </w:rPr>
        <w:t>opened</w:t>
      </w:r>
      <w:r>
        <w:rPr>
          <w:color w:val="1A2332"/>
          <w:sz w:val="21"/>
        </w:rPr>
        <w:t>/</w:t>
      </w:r>
      <w:r>
        <w:rPr>
          <w:rFonts w:ascii="Consolas" w:hAnsi="Consolas"/>
          <w:color w:val="1F2D3D"/>
          <w:sz w:val="19"/>
        </w:rPr>
        <w:t>synchronize</w:t>
      </w:r>
      <w:r>
        <w:rPr>
          <w:color w:val="1A2332"/>
          <w:sz w:val="21"/>
        </w:rPr>
        <w:t>/</w:t>
      </w:r>
      <w:r>
        <w:rPr>
          <w:rFonts w:ascii="Consolas" w:hAnsi="Consolas"/>
          <w:color w:val="1F2D3D"/>
          <w:sz w:val="19"/>
        </w:rPr>
        <w:t>reopened</w:t>
      </w:r>
      <w:r>
        <w:rPr>
          <w:color w:val="1A2332"/>
          <w:sz w:val="21"/>
        </w:rPr>
        <w:t xml:space="preserve">. Cara memicunya: </w:t>
      </w:r>
      <w:r>
        <w:rPr>
          <w:b/>
          <w:color w:val="1A2332"/>
          <w:sz w:val="21"/>
        </w:rPr>
        <w:t>tutup lalu buka kembali PR-nya</w:t>
      </w:r>
      <w:r>
        <w:rPr>
          <w:color w:val="1A2332"/>
          <w:sz w:val="21"/>
        </w:rPr>
        <w:t xml:space="preserve"> (</w:t>
      </w:r>
      <w:r>
        <w:rPr>
          <w:rFonts w:ascii="Consolas" w:hAnsi="Consolas"/>
          <w:color w:val="1F2D3D"/>
          <w:sz w:val="19"/>
        </w:rPr>
        <w:t>ci-retarget-does-not-trigger</w:t>
      </w:r>
      <w:r>
        <w:rPr>
          <w:color w:val="1A2332"/>
          <w:sz w:val="21"/>
        </w:rPr>
        <w:t>).</w:t>
      </w:r>
    </w:p>
    <w:p>
      <w:pPr>
        <w:pStyle w:val="ListBullet"/>
        <w:spacing w:after="40"/>
      </w:pPr>
      <w:r>
        <w:rPr>
          <w:rFonts w:ascii="Consolas" w:hAnsi="Consolas"/>
          <w:color w:val="1F2D3D"/>
          <w:sz w:val="19"/>
        </w:rPr>
        <w:t>container-scan</w:t>
      </w:r>
      <w:r>
        <w:rPr>
          <w:color w:val="1A2332"/>
          <w:sz w:val="21"/>
        </w:rPr>
        <w:t xml:space="preserve"> mencakup 9 Dockerfile lewat </w:t>
      </w:r>
      <w:r>
        <w:rPr>
          <w:rFonts w:ascii="Consolas" w:hAnsi="Consolas"/>
          <w:color w:val="1F2D3D"/>
          <w:sz w:val="19"/>
        </w:rPr>
        <w:t>matrix.include</w:t>
      </w:r>
      <w:r>
        <w:rPr>
          <w:color w:val="1A2332"/>
          <w:sz w:val="21"/>
        </w:rPr>
        <w:t xml:space="preserve">. Untuk menekan satu </w:t>
      </w:r>
      <w:r>
        <w:rPr>
          <w:b/>
          <w:color w:val="1A2332"/>
          <w:sz w:val="21"/>
        </w:rPr>
        <w:t>paket</w:t>
      </w:r>
      <w:r>
        <w:rPr>
          <w:color w:val="1A2332"/>
          <w:sz w:val="21"/>
        </w:rPr>
        <w:t xml:space="preserve"> di trivy dibutuhkan Rego (</w:t>
      </w:r>
      <w:r>
        <w:rPr>
          <w:rFonts w:ascii="Consolas" w:hAnsi="Consolas"/>
          <w:color w:val="1F2D3D"/>
          <w:sz w:val="19"/>
        </w:rPr>
        <w:t>.trivy/ignore-policy.rego</w:t>
      </w:r>
      <w:r>
        <w:rPr>
          <w:color w:val="1A2332"/>
          <w:sz w:val="21"/>
        </w:rPr>
        <w:t xml:space="preserve">), bukan </w:t>
      </w:r>
      <w:r>
        <w:rPr>
          <w:rFonts w:ascii="Consolas" w:hAnsi="Consolas"/>
          <w:color w:val="1F2D3D"/>
          <w:sz w:val="19"/>
        </w:rPr>
        <w:t>.trivyignore</w:t>
      </w:r>
      <w:r>
        <w:rPr>
          <w:color w:val="1A2332"/>
          <w:sz w:val="21"/>
        </w:rPr>
        <w:t xml:space="preserve"> — yang hanya mencocokkan ID kerentanan. Saat ini </w:t>
      </w:r>
      <w:r>
        <w:rPr>
          <w:rFonts w:ascii="Consolas" w:hAnsi="Consolas"/>
          <w:color w:val="1F2D3D"/>
          <w:sz w:val="19"/>
        </w:rPr>
        <w:t>linux-libc-dev</w:t>
      </w:r>
      <w:r>
        <w:rPr>
          <w:color w:val="1A2332"/>
          <w:sz w:val="21"/>
        </w:rPr>
        <w:t xml:space="preserve"> ditekan (~118 HIGH/CRITICAL dari header kernel C yang tidak dieksekusi); </w:t>
      </w:r>
      <w:r>
        <w:rPr>
          <w:b/>
          <w:color w:val="1A2332"/>
          <w:sz w:val="21"/>
        </w:rPr>
        <w:t>cabut aturannya dan scan ulang saat base image dinaikkan</w:t>
      </w:r>
      <w:r>
        <w:rPr>
          <w:color w:val="1A2332"/>
          <w:sz w:val="21"/>
        </w:rPr>
        <w:t>.</w:t>
      </w:r>
    </w:p>
    <w:p>
      <w:pPr>
        <w:pStyle w:val="ListBullet"/>
        <w:spacing w:after="40"/>
      </w:pPr>
      <w:r>
        <w:rPr>
          <w:color w:val="1A2332"/>
          <w:sz w:val="21"/>
        </w:rPr>
        <w:t xml:space="preserve">trivy hanya melaporkan kelas temuan tertinggi per target, jadi </w:t>
      </w:r>
      <w:r>
        <w:rPr>
          <w:b/>
          <w:color w:val="1A2332"/>
          <w:sz w:val="21"/>
        </w:rPr>
        <w:t>memperbaiki satu CVE bisa MEMUNCULKAN yang lain</w:t>
      </w:r>
      <w:r>
        <w:rPr>
          <w:color w:val="1A2332"/>
          <w:sz w:val="21"/>
        </w:rPr>
        <w:t xml:space="preserve"> dan check tetap merah. Jangan memprediksi scan akan hijau — build image-nya dan jalankan trivy sendiri.</w:t>
      </w:r>
    </w:p>
    <w:p>
      <w:pPr>
        <w:pStyle w:val="ListBullet"/>
        <w:spacing w:after="40"/>
      </w:pPr>
      <w:r>
        <w:rPr>
          <w:rFonts w:ascii="Consolas" w:hAnsi="Consolas"/>
          <w:color w:val="1F2D3D"/>
          <w:sz w:val="19"/>
        </w:rPr>
        <w:t>hadolint</w:t>
      </w:r>
      <w:r>
        <w:rPr>
          <w:color w:val="1A2332"/>
          <w:sz w:val="21"/>
        </w:rPr>
        <w:t xml:space="preserve"> di pre-commit menjalankan container </w:t>
      </w:r>
      <w:r>
        <w:rPr>
          <w:b/>
          <w:color w:val="1A2332"/>
          <w:sz w:val="21"/>
        </w:rPr>
        <w:t>tanpa pin</w:t>
      </w:r>
      <w:r>
        <w:rPr>
          <w:color w:val="1A2332"/>
          <w:sz w:val="21"/>
        </w:rPr>
        <w:t>: rilis 2.15.1 memperketat DL3025 sehingga CI memerah tanpa satu commit pun di repo. Sekarang di-pin per digest.</w:t>
      </w:r>
    </w:p>
    <w:p>
      <w:pPr>
        <w:pStyle w:val="Heading1"/>
      </w:pPr>
      <w:r>
        <w:t>8. Backup &amp; disaster recovery</w:t>
      </w:r>
    </w:p>
    <w:p>
      <w:pPr>
        <w:spacing w:after="120"/>
      </w:pPr>
      <w:r>
        <w:rPr>
          <w:color w:val="1A2332"/>
          <w:sz w:val="21"/>
        </w:rPr>
        <w:t>Keadaan sekarang (</w:t>
      </w:r>
      <w:r>
        <w:rPr>
          <w:rFonts w:ascii="Consolas" w:hAnsi="Consolas"/>
          <w:color w:val="1F2D3D"/>
          <w:sz w:val="19"/>
        </w:rPr>
        <w:t>no-automated-tenant-db-backups</w:t>
      </w:r>
      <w:r>
        <w:rPr>
          <w:color w:val="1A2332"/>
          <w:sz w:val="21"/>
        </w:rPr>
        <w:t xml:space="preserve">, </w:t>
      </w:r>
      <w:r>
        <w:rPr>
          <w:rFonts w:ascii="Consolas" w:hAnsi="Consolas"/>
          <w:color w:val="1F2D3D"/>
          <w:sz w:val="19"/>
        </w:rPr>
        <w:t>backup-verify-guard-and-wa-channel</w:t>
      </w:r>
      <w:r>
        <w:rPr>
          <w:color w:val="1A2332"/>
          <w:sz w:val="21"/>
        </w:rPr>
        <w:t>):</w:t>
      </w:r>
    </w:p>
    <w:p>
      <w:pPr>
        <w:pStyle w:val="ListBullet"/>
        <w:spacing w:after="40"/>
      </w:pPr>
      <w:r>
        <w:rPr>
          <w:rFonts w:ascii="Consolas" w:hAnsi="Consolas"/>
          <w:color w:val="1F2D3D"/>
          <w:sz w:val="19"/>
        </w:rPr>
        <w:t>scripts/ops/pg_backup_all.sh</w:t>
      </w:r>
      <w:r>
        <w:rPr>
          <w:color w:val="1A2332"/>
          <w:sz w:val="21"/>
        </w:rPr>
        <w:t xml:space="preserve"> — cron </w:t>
      </w:r>
      <w:r>
        <w:rPr>
          <w:b/>
          <w:color w:val="1A2332"/>
          <w:sz w:val="21"/>
        </w:rPr>
        <w:t>02:30</w:t>
      </w:r>
      <w:r>
        <w:rPr>
          <w:color w:val="1A2332"/>
          <w:sz w:val="21"/>
        </w:rPr>
        <w:t xml:space="preserve"> lewat </w:t>
      </w:r>
      <w:r>
        <w:rPr>
          <w:rFonts w:ascii="Consolas" w:hAnsi="Consolas"/>
          <w:color w:val="1F2D3D"/>
          <w:sz w:val="19"/>
        </w:rPr>
        <w:t>/etc/cron.d/odoo-pg-backup</w:t>
      </w:r>
      <w:r>
        <w:rPr>
          <w:color w:val="1A2332"/>
          <w:sz w:val="21"/>
        </w:rPr>
        <w:t xml:space="preserve">, menulis ke </w:t>
      </w:r>
      <w:r>
        <w:rPr>
          <w:rFonts w:ascii="Consolas" w:hAnsi="Consolas"/>
          <w:color w:val="1F2D3D"/>
          <w:sz w:val="19"/>
        </w:rPr>
        <w:t>/opt/db-backups/auto</w:t>
      </w:r>
      <w:r>
        <w:rPr>
          <w:color w:val="1A2332"/>
          <w:sz w:val="21"/>
        </w:rPr>
        <w:t xml:space="preserve">. Ia mengenumerasi database </w:t>
      </w:r>
      <w:r>
        <w:rPr>
          <w:b/>
          <w:color w:val="1A2332"/>
          <w:sz w:val="21"/>
        </w:rPr>
        <w:t>saat run</w:t>
      </w:r>
      <w:r>
        <w:rPr>
          <w:color w:val="1A2332"/>
          <w:sz w:val="21"/>
        </w:rPr>
        <w:t>, jadi tenant yang di-provision kemudian ikut terlindungi malam pertamanya.</w:t>
      </w:r>
    </w:p>
    <w:p>
      <w:pPr>
        <w:pStyle w:val="ListBullet"/>
        <w:spacing w:after="40"/>
      </w:pPr>
      <w:r>
        <w:rPr>
          <w:color w:val="1A2332"/>
          <w:sz w:val="21"/>
        </w:rPr>
        <w:t xml:space="preserve">Satu </w:t>
      </w:r>
      <w:r>
        <w:rPr>
          <w:rFonts w:ascii="Consolas" w:hAnsi="Consolas"/>
          <w:color w:val="1F2D3D"/>
          <w:sz w:val="19"/>
        </w:rPr>
        <w:t>pg_dump -Fc</w:t>
      </w:r>
      <w:r>
        <w:rPr>
          <w:color w:val="1A2332"/>
          <w:sz w:val="21"/>
        </w:rPr>
        <w:t xml:space="preserve"> per DB + </w:t>
      </w:r>
      <w:r>
        <w:rPr>
          <w:rFonts w:ascii="Consolas" w:hAnsi="Consolas"/>
          <w:color w:val="1F2D3D"/>
          <w:sz w:val="19"/>
        </w:rPr>
        <w:t>pg_dumpall --globals-only</w:t>
      </w:r>
      <w:r>
        <w:rPr>
          <w:color w:val="1A2332"/>
          <w:sz w:val="21"/>
        </w:rPr>
        <w:t xml:space="preserve"> (role; tanpa itu restore muncul tanpa owner). Minggu → </w:t>
      </w:r>
      <w:r>
        <w:rPr>
          <w:rFonts w:ascii="Consolas" w:hAnsi="Consolas"/>
          <w:color w:val="1F2D3D"/>
          <w:sz w:val="19"/>
        </w:rPr>
        <w:t>weekly/</w:t>
      </w:r>
      <w:r>
        <w:rPr>
          <w:color w:val="1A2332"/>
          <w:sz w:val="21"/>
        </w:rPr>
        <w:t xml:space="preserve">, tanggal 1 → </w:t>
      </w:r>
      <w:r>
        <w:rPr>
          <w:rFonts w:ascii="Consolas" w:hAnsi="Consolas"/>
          <w:color w:val="1F2D3D"/>
          <w:sz w:val="19"/>
        </w:rPr>
        <w:t>monthly/</w:t>
      </w:r>
      <w:r>
        <w:rPr>
          <w:color w:val="1A2332"/>
          <w:sz w:val="21"/>
        </w:rPr>
        <w:t xml:space="preserve">, lewat </w:t>
      </w:r>
      <w:r>
        <w:rPr>
          <w:b/>
          <w:color w:val="1A2332"/>
          <w:sz w:val="21"/>
        </w:rPr>
        <w:t>hardlink</w:t>
      </w:r>
      <w:r>
        <w:rPr>
          <w:color w:val="1A2332"/>
          <w:sz w:val="21"/>
        </w:rPr>
        <w:t xml:space="preserve">. Retensi 14 harian / 8 mingguan / 6 bulanan. Ada </w:t>
      </w:r>
      <w:r>
        <w:rPr>
          <w:rFonts w:ascii="Consolas" w:hAnsi="Consolas"/>
          <w:color w:val="1F2D3D"/>
          <w:sz w:val="19"/>
        </w:rPr>
        <w:t>flock</w:t>
      </w:r>
      <w:r>
        <w:rPr>
          <w:color w:val="1A2332"/>
          <w:sz w:val="21"/>
        </w:rPr>
        <w:t xml:space="preserve">, precheck ruang bebas, </w:t>
      </w:r>
      <w:r>
        <w:rPr>
          <w:rFonts w:ascii="Consolas" w:hAnsi="Consolas"/>
          <w:color w:val="1F2D3D"/>
          <w:sz w:val="19"/>
        </w:rPr>
        <w:t>.part</w:t>
      </w:r>
      <w:r>
        <w:rPr>
          <w:color w:val="1A2332"/>
          <w:sz w:val="21"/>
        </w:rPr>
        <w:t>-lalu-rename.</w:t>
      </w:r>
    </w:p>
    <w:p>
      <w:pPr>
        <w:pStyle w:val="ListBullet"/>
        <w:spacing w:after="40"/>
      </w:pPr>
      <w:r>
        <w:rPr>
          <w:rFonts w:ascii="Consolas" w:hAnsi="Consolas"/>
          <w:color w:val="1F2D3D"/>
          <w:sz w:val="19"/>
        </w:rPr>
        <w:t>scripts/ops/pg_backup_check.sh</w:t>
      </w:r>
      <w:r>
        <w:rPr>
          <w:color w:val="1A2332"/>
          <w:sz w:val="21"/>
        </w:rPr>
        <w:t xml:space="preserve"> — cron </w:t>
      </w:r>
      <w:r>
        <w:rPr>
          <w:b/>
          <w:color w:val="1A2332"/>
          <w:sz w:val="21"/>
        </w:rPr>
        <w:t>07:05</w:t>
      </w:r>
      <w:r>
        <w:rPr>
          <w:color w:val="1A2332"/>
          <w:sz w:val="21"/>
        </w:rPr>
        <w:t>, menurunkan verdict sendiri alih-alih mempercayai job dump, karena kegagalan yang mahal itu senyap: cron tak pernah jalan, disk penuh, dump terpotong.</w:t>
      </w:r>
    </w:p>
    <w:p>
      <w:pPr>
        <w:spacing w:after="120"/>
      </w:pPr>
      <w:r>
        <w:rPr>
          <w:color w:val="1A2332"/>
          <w:sz w:val="21"/>
        </w:rPr>
        <w:t xml:space="preserve">Sejarah yang perlu diketahui: sebelum 4-Agu-2026 satu-satunya backup terjadwal adalah </w:t>
      </w:r>
      <w:r>
        <w:rPr>
          <w:rFonts w:ascii="Consolas" w:hAnsi="Consolas"/>
          <w:color w:val="1F2D3D"/>
          <w:sz w:val="19"/>
        </w:rPr>
        <w:t>pgbackup-local</w:t>
      </w:r>
      <w:r>
        <w:rPr>
          <w:color w:val="1A2332"/>
          <w:sz w:val="21"/>
        </w:rPr>
        <w:t xml:space="preserve"> dengan </w:t>
      </w:r>
      <w:r>
        <w:rPr>
          <w:rFonts w:ascii="Consolas" w:hAnsi="Consolas"/>
          <w:color w:val="1F2D3D"/>
          <w:sz w:val="19"/>
        </w:rPr>
        <w:t>POSTGRES_DB=postgres</w:t>
      </w:r>
      <w:r>
        <w:rPr>
          <w:color w:val="1A2332"/>
          <w:sz w:val="21"/>
        </w:rPr>
        <w:t xml:space="preserve"> — DB master yang kosong. Ia jalan tiap hari, melaporkan "SQL backup created successfully", dan menghasilkan ~1,5 KB ketiadaan setiap malam. </w:t>
      </w:r>
      <w:r>
        <w:rPr>
          <w:b/>
          <w:color w:val="1A2332"/>
          <w:sz w:val="21"/>
        </w:rPr>
        <w:t>Tidak ada satu pun DB tenant yang pernah ia backup.</w:t>
      </w:r>
    </w:p>
    <w:p>
      <w:pPr>
        <w:spacing w:before="120" w:after="160"/>
        <w:ind w:left="227"/>
        <w:shd w:val="clear" w:fill="FFF4E5"/>
        <w:pBdr>
          <w:left w:val="single" w:sz="18" w:space="6" w:color="F79009"/>
        </w:pBdr>
      </w:pPr>
      <w:r>
        <w:rPr>
          <w:color w:val="1A2332"/>
          <w:sz w:val="21"/>
        </w:rPr>
        <w:t xml:space="preserve">Job hijau yang diam-diam tidak melindungi apa pun </w:t>
      </w:r>
      <w:r>
        <w:rPr>
          <w:b/>
          <w:color w:val="1A2332"/>
          <w:sz w:val="21"/>
        </w:rPr>
        <w:t>lebih buruk</w:t>
      </w:r>
      <w:r>
        <w:rPr>
          <w:color w:val="1A2332"/>
          <w:sz w:val="21"/>
        </w:rPr>
        <w:t xml:space="preserve"> daripada tidak ada job — ia menghilangkan dorongan untuk mengambil backup yang sungguhan.</w:t>
      </w:r>
    </w:p>
    <w:p>
      <w:pPr>
        <w:spacing w:after="120"/>
      </w:pPr>
      <w:r>
        <w:rPr>
          <w:color w:val="1A2332"/>
          <w:sz w:val="21"/>
        </w:rPr>
        <w:t>Dua hal yang jangan diubah:</w:t>
      </w:r>
    </w:p>
    <w:p>
      <w:pPr>
        <w:spacing w:after="40"/>
        <w:ind w:left="567" w:hanging="340"/>
      </w:pPr>
      <w:r>
        <w:rPr>
          <w:b/>
          <w:color w:val="1A2332"/>
          <w:sz w:val="21"/>
        </w:rPr>
        <w:t xml:space="preserve">1. </w:t>
      </w:r>
      <w:r>
        <w:rPr>
          <w:color w:val="1A2332"/>
          <w:sz w:val="21"/>
        </w:rPr>
        <w:t xml:space="preserve">Probe </w:t>
      </w:r>
      <w:r>
        <w:rPr>
          <w:rFonts w:ascii="Consolas" w:hAnsi="Consolas"/>
          <w:color w:val="1F2D3D"/>
          <w:sz w:val="19"/>
        </w:rPr>
        <w:t>pg_restore</w:t>
      </w:r>
      <w:r>
        <w:rPr>
          <w:color w:val="1A2332"/>
          <w:sz w:val="21"/>
        </w:rPr>
        <w:t xml:space="preserve"> </w:t>
      </w:r>
      <w:r>
        <w:rPr>
          <w:b/>
          <w:color w:val="1A2332"/>
          <w:sz w:val="21"/>
        </w:rPr>
        <w:t>wajib</w:t>
      </w:r>
      <w:r>
        <w:rPr>
          <w:color w:val="1A2332"/>
          <w:sz w:val="21"/>
        </w:rPr>
        <w:t xml:space="preserve"> jalan di </w:t>
      </w:r>
      <w:r>
        <w:rPr>
          <w:rFonts w:ascii="Consolas" w:hAnsi="Consolas"/>
          <w:color w:val="1F2D3D"/>
          <w:sz w:val="19"/>
        </w:rPr>
        <w:t>docker run --rm -v "$day_dir:/b:ro"</w:t>
      </w:r>
      <w:r>
        <w:rPr>
          <w:color w:val="1A2332"/>
          <w:sz w:val="21"/>
        </w:rPr>
        <w:t xml:space="preserve">. Host tidak punya </w:t>
      </w:r>
      <w:r>
        <w:rPr>
          <w:rFonts w:ascii="Consolas" w:hAnsi="Consolas"/>
          <w:color w:val="1F2D3D"/>
          <w:sz w:val="19"/>
        </w:rPr>
        <w:t>pg_restore</w:t>
      </w:r>
      <w:r>
        <w:rPr>
          <w:color w:val="1A2332"/>
          <w:sz w:val="21"/>
        </w:rPr>
        <w:t xml:space="preserve">, dan memipa arsip format custom ke </w:t>
      </w:r>
      <w:r>
        <w:rPr>
          <w:rFonts w:ascii="Consolas" w:hAnsi="Consolas"/>
          <w:color w:val="1F2D3D"/>
          <w:sz w:val="19"/>
        </w:rPr>
        <w:t>docker exec</w:t>
      </w:r>
      <w:r>
        <w:rPr>
          <w:color w:val="1A2332"/>
          <w:sz w:val="21"/>
        </w:rPr>
        <w:t xml:space="preserve"> mengembalikan </w:t>
      </w:r>
      <w:r>
        <w:rPr>
          <w:b/>
          <w:color w:val="1A2332"/>
          <w:sz w:val="21"/>
        </w:rPr>
        <w:t>nol</w:t>
      </w:r>
      <w:r>
        <w:rPr>
          <w:color w:val="1A2332"/>
          <w:sz w:val="21"/>
        </w:rPr>
        <w:t xml:space="preserve"> entri — setiap dump sehat akan dilaporkan korup.</w:t>
      </w:r>
    </w:p>
    <w:p>
      <w:pPr>
        <w:spacing w:after="40"/>
        <w:ind w:left="567" w:hanging="340"/>
      </w:pPr>
      <w:r>
        <w:rPr>
          <w:b/>
          <w:color w:val="1A2332"/>
          <w:sz w:val="21"/>
        </w:rPr>
        <w:t xml:space="preserve">2. </w:t>
      </w:r>
      <w:r>
        <w:rPr>
          <w:b/>
          <w:color w:val="1A2332"/>
          <w:sz w:val="21"/>
        </w:rPr>
        <w:t>Jangan pernah hardlink dump nyata ke fixture uji.</w:t>
      </w:r>
      <w:r>
        <w:rPr>
          <w:color w:val="1A2332"/>
          <w:sz w:val="21"/>
        </w:rPr>
        <w:t xml:space="preserve"> </w:t>
      </w:r>
      <w:r>
        <w:rPr>
          <w:rFonts w:ascii="Consolas" w:hAnsi="Consolas"/>
          <w:color w:val="1F2D3D"/>
          <w:sz w:val="19"/>
        </w:rPr>
        <w:t>ln</w:t>
      </w:r>
      <w:r>
        <w:rPr>
          <w:color w:val="1A2332"/>
          <w:sz w:val="21"/>
        </w:rPr>
        <w:t xml:space="preserve"> + </w:t>
      </w:r>
      <w:r>
        <w:rPr>
          <w:rFonts w:ascii="Consolas" w:hAnsi="Consolas"/>
          <w:color w:val="1F2D3D"/>
          <w:sz w:val="19"/>
        </w:rPr>
        <w:t>&gt;</w:t>
      </w:r>
      <w:r>
        <w:rPr>
          <w:color w:val="1A2332"/>
          <w:sz w:val="21"/>
        </w:rPr>
        <w:t xml:space="preserve"> memotong inode yang dipakai bersama; ini pernah menghancurkan </w:t>
      </w:r>
      <w:r>
        <w:rPr>
          <w:rFonts w:ascii="Consolas" w:hAnsi="Consolas"/>
          <w:color w:val="1F2D3D"/>
          <w:sz w:val="19"/>
        </w:rPr>
        <w:t>prd_levis_begbal.dump</w:t>
      </w:r>
      <w:r>
        <w:rPr>
          <w:color w:val="1A2332"/>
          <w:sz w:val="21"/>
        </w:rPr>
        <w:t xml:space="preserve"> yang asli. Pakai </w:t>
      </w:r>
      <w:r>
        <w:rPr>
          <w:rFonts w:ascii="Consolas" w:hAnsi="Consolas"/>
          <w:color w:val="1F2D3D"/>
          <w:sz w:val="19"/>
        </w:rPr>
        <w:t>cp</w:t>
      </w:r>
      <w:r>
        <w:rPr>
          <w:color w:val="1A2332"/>
          <w:sz w:val="21"/>
        </w:rPr>
        <w:t>.</w:t>
      </w:r>
    </w:p>
    <w:p>
      <w:pPr>
        <w:spacing w:after="120"/>
      </w:pPr>
      <w:r>
        <w:rPr>
          <w:b/>
          <w:color w:val="1A2332"/>
          <w:sz w:val="21"/>
        </w:rPr>
        <w:t>Filestore SUDAH ikut sejak skrip diperluas — catatan lama yang mengatakan sebaliknya sudah basi.</w:t>
      </w:r>
      <w:r>
        <w:rPr>
          <w:color w:val="1A2332"/>
          <w:sz w:val="21"/>
        </w:rPr>
        <w:t xml:space="preserve"> Diverifikasi 28-Sep-2026: </w:t>
      </w:r>
      <w:r>
        <w:rPr>
          <w:rFonts w:ascii="Consolas" w:hAnsi="Consolas"/>
          <w:color w:val="1F2D3D"/>
          <w:sz w:val="19"/>
        </w:rPr>
        <w:t>pg_backup_all.sh</w:t>
      </w:r>
      <w:r>
        <w:rPr>
          <w:color w:val="1A2332"/>
          <w:sz w:val="21"/>
        </w:rPr>
        <w:t xml:space="preserve"> men-</w:t>
      </w:r>
      <w:r>
        <w:rPr>
          <w:rFonts w:ascii="Consolas" w:hAnsi="Consolas"/>
          <w:color w:val="1F2D3D"/>
          <w:sz w:val="19"/>
        </w:rPr>
        <w:t>tar</w:t>
      </w:r>
      <w:r>
        <w:rPr>
          <w:color w:val="1A2332"/>
          <w:sz w:val="21"/>
        </w:rPr>
        <w:t xml:space="preserve"> filestore tiap DB berdampingan dengan dump-nya sebagai </w:t>
      </w:r>
      <w:r>
        <w:rPr>
          <w:rFonts w:ascii="Consolas" w:hAnsi="Consolas"/>
          <w:color w:val="1F2D3D"/>
          <w:sz w:val="19"/>
        </w:rPr>
        <w:t>daily/&lt;YYYYMMDD&gt;/&lt;db&gt;-filestore.tgz</w:t>
      </w:r>
      <w:r>
        <w:rPr>
          <w:color w:val="1A2332"/>
          <w:sz w:val="21"/>
        </w:rPr>
        <w:t xml:space="preserve">, dari </w:t>
      </w:r>
      <w:r>
        <w:rPr>
          <w:rFonts w:ascii="Consolas" w:hAnsi="Consolas"/>
          <w:color w:val="1F2D3D"/>
          <w:sz w:val="19"/>
        </w:rPr>
        <w:t>FILESTORE_ROOT=/opt/odoo-platform/data/odoo-filestore/filestore</w:t>
      </w:r>
      <w:r>
        <w:rPr>
          <w:color w:val="1A2332"/>
          <w:sz w:val="21"/>
        </w:rPr>
        <w:t xml:space="preserve">. Bukti di disk: </w:t>
      </w:r>
      <w:r>
        <w:rPr>
          <w:rFonts w:ascii="Consolas" w:hAnsi="Consolas"/>
          <w:color w:val="1F2D3D"/>
          <w:sz w:val="19"/>
        </w:rPr>
        <w:t>/opt/db-backups/auto/daily/20260928/</w:t>
      </w:r>
      <w:r>
        <w:rPr>
          <w:color w:val="1A2332"/>
          <w:sz w:val="21"/>
        </w:rPr>
        <w:t xml:space="preserve"> memuat </w:t>
      </w:r>
      <w:r>
        <w:rPr>
          <w:b/>
          <w:color w:val="1A2332"/>
          <w:sz w:val="21"/>
        </w:rPr>
        <w:t>44 berkas = 23 dump + 20 filestore tgz + `globals.sql`</w:t>
      </w:r>
      <w:r>
        <w:rPr>
          <w:color w:val="1A2332"/>
          <w:sz w:val="21"/>
        </w:rPr>
        <w:t xml:space="preserve">, total 1,6 GB; log run 07:05 mencatat </w:t>
      </w:r>
      <w:r>
        <w:rPr>
          <w:rFonts w:ascii="Consolas" w:hAnsi="Consolas"/>
          <w:color w:val="1F2D3D"/>
          <w:sz w:val="19"/>
        </w:rPr>
        <w:t>OK — 23 dump, 20 filestore, 1,6G</w:t>
      </w:r>
      <w:r>
        <w:rPr>
          <w:color w:val="1A2332"/>
          <w:sz w:val="21"/>
        </w:rPr>
        <w:t>. Tiga DB tidak punya direktori filestore, jadi dilewati — itu normal, bukan kegagalan.</w:t>
      </w:r>
    </w:p>
    <w:p>
      <w:pPr>
        <w:spacing w:after="120"/>
      </w:pPr>
      <w:r>
        <w:rPr>
          <w:color w:val="1A2332"/>
          <w:sz w:val="21"/>
        </w:rPr>
        <w:t>Dua detail yang perlu diketahui:</w:t>
      </w:r>
    </w:p>
    <w:p>
      <w:pPr>
        <w:pStyle w:val="ListBullet"/>
        <w:spacing w:after="40"/>
      </w:pPr>
      <w:r>
        <w:rPr>
          <w:b/>
          <w:color w:val="1A2332"/>
          <w:sz w:val="21"/>
        </w:rPr>
        <w:t>`tar` keluar dengan rc=1 kalau Odoo menulis ke filestore saat dibaca.</w:t>
      </w:r>
      <w:r>
        <w:rPr>
          <w:color w:val="1A2332"/>
          <w:sz w:val="21"/>
        </w:rPr>
        <w:t xml:space="preserve"> Skrip memperlakukan rc=1 sebagai sukses dan mencatat "files changed during read" — jangan "perbaiki" itu menjadi gagal.</w:t>
      </w:r>
    </w:p>
    <w:p>
      <w:pPr>
        <w:pStyle w:val="ListBullet"/>
        <w:spacing w:after="40"/>
      </w:pPr>
      <w:r>
        <w:rPr>
          <w:b/>
          <w:color w:val="1A2332"/>
          <w:sz w:val="21"/>
        </w:rPr>
        <w:t>Prune-nya asimetris dan disengaja:</w:t>
      </w:r>
      <w:r>
        <w:rPr>
          <w:color w:val="1A2332"/>
          <w:sz w:val="21"/>
        </w:rPr>
        <w:t xml:space="preserve"> hanya </w:t>
      </w:r>
      <w:r>
        <w:rPr>
          <w:rFonts w:ascii="Consolas" w:hAnsi="Consolas"/>
          <w:color w:val="1F2D3D"/>
          <w:sz w:val="19"/>
        </w:rPr>
        <w:t>*-filestore.tgz</w:t>
      </w:r>
      <w:r>
        <w:rPr>
          <w:color w:val="1A2332"/>
          <w:sz w:val="21"/>
        </w:rPr>
        <w:t xml:space="preserve"> yang dibuang dari direktori daily yang lebih tua; dump-nya tetap. Jadi retensi dump lebih panjang daripada retensi lampiran.</w:t>
      </w:r>
    </w:p>
    <w:p>
      <w:pPr>
        <w:spacing w:after="120"/>
      </w:pPr>
      <w:r>
        <w:rPr>
          <w:color w:val="1A2332"/>
          <w:sz w:val="21"/>
        </w:rPr>
        <w:t xml:space="preserve">Yang </w:t>
      </w:r>
      <w:r>
        <w:rPr>
          <w:b/>
          <w:color w:val="1A2332"/>
          <w:sz w:val="21"/>
        </w:rPr>
        <w:t>masih</w:t>
      </w:r>
      <w:r>
        <w:rPr>
          <w:color w:val="1A2332"/>
          <w:sz w:val="21"/>
        </w:rPr>
        <w:t xml:space="preserve"> benar-benar tidak terlindungi:</w:t>
      </w:r>
    </w:p>
    <w:p>
      <w:pPr>
        <w:pStyle w:val="ListBullet"/>
        <w:spacing w:after="40"/>
      </w:pPr>
      <w:r>
        <w:rPr>
          <w:b/>
          <w:color w:val="1A2332"/>
          <w:sz w:val="21"/>
        </w:rPr>
        <w:t>`dropdb` tidak menghapus `data/odoo-filestore/filestore/&lt;db&gt;`.</w:t>
      </w:r>
      <w:r>
        <w:rPr>
          <w:color w:val="1A2332"/>
          <w:sz w:val="21"/>
        </w:rPr>
        <w:t xml:space="preserve"> Setiap DB yang pernah dihapus meninggalkan lampirannya di disk. Drop lewat database manager Odoo menghapus filestore sekalian; backup format Odoo (zip) memuat keduanya.</w:t>
      </w:r>
    </w:p>
    <w:p>
      <w:pPr>
        <w:pStyle w:val="ListBullet"/>
        <w:spacing w:after="40"/>
      </w:pPr>
      <w:r>
        <w:rPr>
          <w:b/>
          <w:color w:val="1A2332"/>
          <w:sz w:val="21"/>
        </w:rPr>
        <w:t>WAL archiving belum dipasang, jadi RPO nyata 24 jam.</w:t>
      </w:r>
      <w:r>
        <w:rPr>
          <w:color w:val="1A2332"/>
          <w:sz w:val="21"/>
        </w:rPr>
        <w:t xml:space="preserve"> </w:t>
      </w:r>
      <w:r>
        <w:rPr>
          <w:rFonts w:ascii="Consolas" w:hAnsi="Consolas"/>
          <w:color w:val="1F2D3D"/>
          <w:sz w:val="19"/>
        </w:rPr>
        <w:t>docs/runbooks/disaster-recovery.md</w:t>
      </w:r>
      <w:r>
        <w:rPr>
          <w:color w:val="1A2332"/>
          <w:sz w:val="21"/>
        </w:rPr>
        <w:t xml:space="preserve"> </w:t>
      </w:r>
      <w:r>
        <w:rPr>
          <w:b/>
          <w:color w:val="1A2332"/>
          <w:sz w:val="21"/>
        </w:rPr>
        <w:t>bertentangan dengan dirinya sendiri</w:t>
      </w:r>
      <w:r>
        <w:rPr>
          <w:color w:val="1A2332"/>
          <w:sz w:val="21"/>
        </w:rPr>
        <w:t xml:space="preserve">: header baris 4 menulis </w:t>
      </w:r>
      <w:r>
        <w:rPr>
          <w:rFonts w:ascii="Consolas" w:hAnsi="Consolas"/>
          <w:color w:val="1F2D3D"/>
          <w:sz w:val="19"/>
        </w:rPr>
        <w:t>**RPO**: 1 hour (daily full backup + WAL archiving 1h)</w:t>
      </w:r>
      <w:r>
        <w:rPr>
          <w:color w:val="1A2332"/>
          <w:sz w:val="21"/>
        </w:rPr>
        <w:t>, sementara baris 153–154 di badan dokumen sudah mengoreksi bahwa *"Current effective RPO is 24h until WAL archiving lands in Phase 3."* Yang dibaca orang adalah header-nya. Perbaiki header itu, atau pasang WAL archiving.</w:t>
      </w:r>
    </w:p>
    <w:p>
      <w:pPr>
        <w:spacing w:after="120"/>
      </w:pPr>
      <w:r>
        <w:rPr>
          <w:color w:val="1A2332"/>
          <w:sz w:val="21"/>
        </w:rPr>
        <w:t>Pembersihan disk malam: cron 03:30 (</w:t>
      </w:r>
      <w:r>
        <w:rPr>
          <w:rFonts w:ascii="Consolas" w:hAnsi="Consolas"/>
          <w:color w:val="1F2D3D"/>
          <w:sz w:val="19"/>
        </w:rPr>
        <w:t>nightly-disk-cleanup</w:t>
      </w:r>
      <w:r>
        <w:rPr>
          <w:color w:val="1A2332"/>
          <w:sz w:val="21"/>
        </w:rPr>
        <w:t>). Host pernah 84% penuh; tiga penumpuk terbesar adalah build cache buildkit (36,5 GB), filestore yatim (1,0 GB, 60 folder) dan journald (0,9 GB).</w:t>
      </w:r>
    </w:p>
    <w:p>
      <w:pPr>
        <w:pStyle w:val="Heading1"/>
      </w:pPr>
      <w:r>
        <w:t>9. PR terbuka per 28-Sep-2026 (18 buah)</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c>
          <w:tcPr>
            <w:tcW w:type="dxa" w:w="2381"/>
            <w:shd w:val="clear" w:fill="23308F"/>
          </w:tcPr>
          <w:p>
            <w:pPr>
              <w:spacing w:after="40" w:before="40"/>
            </w:pPr>
            <w:r/>
            <w:r>
              <w:rPr>
                <w:b/>
                <w:color w:val="FFFFFF"/>
                <w:sz w:val="18"/>
              </w:rPr>
              <w:t>#</w:t>
            </w:r>
          </w:p>
        </w:tc>
        <w:tc>
          <w:tcPr>
            <w:tcW w:type="dxa" w:w="2381"/>
            <w:shd w:val="clear" w:fill="23308F"/>
          </w:tcPr>
          <w:p>
            <w:pPr>
              <w:spacing w:after="40" w:before="40"/>
            </w:pPr>
            <w:r/>
            <w:r>
              <w:rPr>
                <w:b/>
                <w:color w:val="FFFFFF"/>
                <w:sz w:val="18"/>
              </w:rPr>
              <w:t>Branch</w:t>
            </w:r>
          </w:p>
        </w:tc>
        <w:tc>
          <w:tcPr>
            <w:tcW w:type="dxa" w:w="2381"/>
            <w:shd w:val="clear" w:fill="23308F"/>
          </w:tcPr>
          <w:p>
            <w:pPr>
              <w:spacing w:after="40" w:before="40"/>
            </w:pPr>
            <w:r/>
            <w:r>
              <w:rPr>
                <w:b/>
                <w:color w:val="FFFFFF"/>
                <w:sz w:val="18"/>
              </w:rPr>
              <w:t>Dibuka</w:t>
            </w:r>
          </w:p>
        </w:tc>
        <w:tc>
          <w:tcPr>
            <w:tcW w:type="dxa" w:w="2381"/>
            <w:shd w:val="clear" w:fill="23308F"/>
          </w:tcPr>
          <w:p>
            <w:pPr>
              <w:spacing w:after="40" w:before="40"/>
            </w:pPr>
            <w:r/>
            <w:r>
              <w:rPr>
                <w:b/>
                <w:color w:val="FFFFFF"/>
                <w:sz w:val="18"/>
              </w:rPr>
              <w:t>Judul</w:t>
            </w:r>
          </w:p>
        </w:tc>
      </w:tr>
      <w:tr>
        <w:tc>
          <w:tcPr>
            <w:tcW w:type="dxa" w:w="2381"/>
          </w:tcPr>
          <w:p>
            <w:pPr>
              <w:spacing w:after="40" w:before="40"/>
            </w:pPr>
            <w:r/>
            <w:r>
              <w:rPr>
                <w:color w:val="1A2332"/>
                <w:sz w:val="18"/>
              </w:rPr>
              <w:t>264</w:t>
            </w:r>
          </w:p>
        </w:tc>
        <w:tc>
          <w:tcPr>
            <w:tcW w:type="dxa" w:w="2381"/>
          </w:tcPr>
          <w:p>
            <w:pPr>
              <w:spacing w:after="40" w:before="40"/>
            </w:pPr>
            <w:r/>
            <w:r>
              <w:rPr>
                <w:rFonts w:ascii="Consolas" w:hAnsi="Consolas"/>
                <w:color w:val="1F2D3D"/>
                <w:sz w:val="16"/>
              </w:rPr>
              <w:t>feat/levis-x70t-settlement</w:t>
            </w:r>
          </w:p>
        </w:tc>
        <w:tc>
          <w:tcPr>
            <w:tcW w:type="dxa" w:w="2381"/>
          </w:tcPr>
          <w:p>
            <w:pPr>
              <w:spacing w:after="40" w:before="40"/>
            </w:pPr>
            <w:r/>
            <w:r>
              <w:rPr>
                <w:color w:val="1A2332"/>
                <w:sz w:val="18"/>
              </w:rPr>
              <w:t>26-Sep</w:t>
            </w:r>
          </w:p>
        </w:tc>
        <w:tc>
          <w:tcPr>
            <w:tcW w:type="dxa" w:w="2381"/>
          </w:tcPr>
          <w:p>
            <w:pPr>
              <w:spacing w:after="40" w:before="40"/>
            </w:pPr>
            <w:r/>
            <w:r>
              <w:rPr>
                <w:color w:val="1A2332"/>
                <w:sz w:val="18"/>
              </w:rPr>
              <w:t>settle tender kartu yang berhenti dilaporkan X70D</w:t>
            </w:r>
          </w:p>
        </w:tc>
      </w:tr>
      <w:tr>
        <w:tc>
          <w:tcPr>
            <w:tcW w:type="dxa" w:w="2381"/>
            <w:shd w:val="clear" w:fill="F7F8FA"/>
          </w:tcPr>
          <w:p>
            <w:pPr>
              <w:spacing w:after="40" w:before="40"/>
            </w:pPr>
            <w:r/>
            <w:r>
              <w:rPr>
                <w:color w:val="1A2332"/>
                <w:sz w:val="18"/>
              </w:rPr>
              <w:t>263</w:t>
            </w:r>
          </w:p>
        </w:tc>
        <w:tc>
          <w:tcPr>
            <w:tcW w:type="dxa" w:w="2381"/>
            <w:shd w:val="clear" w:fill="F7F8FA"/>
          </w:tcPr>
          <w:p>
            <w:pPr>
              <w:spacing w:after="40" w:before="40"/>
            </w:pPr>
            <w:r/>
            <w:r>
              <w:rPr>
                <w:rFonts w:ascii="Consolas" w:hAnsi="Consolas"/>
                <w:color w:val="1F2D3D"/>
                <w:sz w:val="16"/>
              </w:rPr>
              <w:t>feat/levis-cogs-autopost</w:t>
            </w:r>
          </w:p>
        </w:tc>
        <w:tc>
          <w:tcPr>
            <w:tcW w:type="dxa" w:w="2381"/>
            <w:shd w:val="clear" w:fill="F7F8FA"/>
          </w:tcPr>
          <w:p>
            <w:pPr>
              <w:spacing w:after="40" w:before="40"/>
            </w:pPr>
            <w:r/>
            <w:r>
              <w:rPr>
                <w:color w:val="1A2332"/>
                <w:sz w:val="18"/>
              </w:rPr>
              <w:t>25-Sep</w:t>
            </w:r>
          </w:p>
        </w:tc>
        <w:tc>
          <w:tcPr>
            <w:tcW w:type="dxa" w:w="2381"/>
            <w:shd w:val="clear" w:fill="F7F8FA"/>
          </w:tcPr>
          <w:p>
            <w:pPr>
              <w:spacing w:after="40" w:before="40"/>
            </w:pPr>
            <w:r/>
            <w:r>
              <w:rPr>
                <w:color w:val="1A2332"/>
                <w:sz w:val="18"/>
              </w:rPr>
              <w:t>COGS catch-up sampai jurnal posted, tanpa user</w:t>
            </w:r>
          </w:p>
        </w:tc>
      </w:tr>
      <w:tr>
        <w:tc>
          <w:tcPr>
            <w:tcW w:type="dxa" w:w="2381"/>
          </w:tcPr>
          <w:p>
            <w:pPr>
              <w:spacing w:after="40" w:before="40"/>
            </w:pPr>
            <w:r/>
            <w:r>
              <w:rPr>
                <w:color w:val="1A2332"/>
                <w:sz w:val="18"/>
              </w:rPr>
              <w:t>262</w:t>
            </w:r>
          </w:p>
        </w:tc>
        <w:tc>
          <w:tcPr>
            <w:tcW w:type="dxa" w:w="2381"/>
          </w:tcPr>
          <w:p>
            <w:pPr>
              <w:spacing w:after="40" w:before="40"/>
            </w:pPr>
            <w:r/>
            <w:r>
              <w:rPr>
                <w:rFonts w:ascii="Consolas" w:hAnsi="Consolas"/>
                <w:color w:val="1F2D3D"/>
                <w:sz w:val="16"/>
              </w:rPr>
              <w:t>feat/levis-store-day-cash-matching</w:t>
            </w:r>
          </w:p>
        </w:tc>
        <w:tc>
          <w:tcPr>
            <w:tcW w:type="dxa" w:w="2381"/>
          </w:tcPr>
          <w:p>
            <w:pPr>
              <w:spacing w:after="40" w:before="40"/>
            </w:pPr>
            <w:r/>
            <w:r>
              <w:rPr>
                <w:color w:val="1A2332"/>
                <w:sz w:val="18"/>
              </w:rPr>
              <w:t>21-Sep</w:t>
            </w:r>
          </w:p>
        </w:tc>
        <w:tc>
          <w:tcPr>
            <w:tcW w:type="dxa" w:w="2381"/>
          </w:tcPr>
          <w:p>
            <w:pPr>
              <w:spacing w:after="40" w:before="40"/>
            </w:pPr>
            <w:r/>
            <w:r>
              <w:rPr>
                <w:color w:val="1A2332"/>
                <w:sz w:val="18"/>
              </w:rPr>
              <w:t>pisahkan uang kartu dan kas store-day</w:t>
            </w:r>
          </w:p>
        </w:tc>
      </w:tr>
      <w:tr>
        <w:tc>
          <w:tcPr>
            <w:tcW w:type="dxa" w:w="2381"/>
            <w:shd w:val="clear" w:fill="F7F8FA"/>
          </w:tcPr>
          <w:p>
            <w:pPr>
              <w:spacing w:after="40" w:before="40"/>
            </w:pPr>
            <w:r/>
            <w:r>
              <w:rPr>
                <w:color w:val="1A2332"/>
                <w:sz w:val="18"/>
              </w:rPr>
              <w:t>254</w:t>
            </w:r>
          </w:p>
        </w:tc>
        <w:tc>
          <w:tcPr>
            <w:tcW w:type="dxa" w:w="2381"/>
            <w:shd w:val="clear" w:fill="F7F8FA"/>
          </w:tcPr>
          <w:p>
            <w:pPr>
              <w:spacing w:after="40" w:before="40"/>
            </w:pPr>
            <w:r/>
            <w:r>
              <w:rPr>
                <w:rFonts w:ascii="Consolas" w:hAnsi="Consolas"/>
                <w:color w:val="1F2D3D"/>
                <w:sz w:val="16"/>
              </w:rPr>
              <w:t>feat/grir-match-ppn-correction</w:t>
            </w:r>
          </w:p>
        </w:tc>
        <w:tc>
          <w:tcPr>
            <w:tcW w:type="dxa" w:w="2381"/>
            <w:shd w:val="clear" w:fill="F7F8FA"/>
          </w:tcPr>
          <w:p>
            <w:pPr>
              <w:spacing w:after="40" w:before="40"/>
            </w:pPr>
            <w:r/>
            <w:r>
              <w:rPr>
                <w:color w:val="1A2332"/>
                <w:sz w:val="18"/>
              </w:rPr>
              <w:t>17-Sep</w:t>
            </w:r>
          </w:p>
        </w:tc>
        <w:tc>
          <w:tcPr>
            <w:tcW w:type="dxa" w:w="2381"/>
            <w:shd w:val="clear" w:fill="F7F8FA"/>
          </w:tcPr>
          <w:p>
            <w:pPr>
              <w:spacing w:after="40" w:before="40"/>
            </w:pPr>
            <w:r/>
            <w:r>
              <w:rPr>
                <w:color w:val="1A2332"/>
                <w:sz w:val="18"/>
              </w:rPr>
              <w:t>cocokkan jurnal koreksi PPN ke receipt-nya</w:t>
            </w:r>
          </w:p>
        </w:tc>
      </w:tr>
      <w:tr>
        <w:tc>
          <w:tcPr>
            <w:tcW w:type="dxa" w:w="2381"/>
          </w:tcPr>
          <w:p>
            <w:pPr>
              <w:spacing w:after="40" w:before="40"/>
            </w:pPr>
            <w:r/>
            <w:r>
              <w:rPr>
                <w:color w:val="1A2332"/>
                <w:sz w:val="18"/>
              </w:rPr>
              <w:t>243</w:t>
            </w:r>
          </w:p>
        </w:tc>
        <w:tc>
          <w:tcPr>
            <w:tcW w:type="dxa" w:w="2381"/>
          </w:tcPr>
          <w:p>
            <w:pPr>
              <w:spacing w:after="40" w:before="40"/>
            </w:pPr>
            <w:r/>
            <w:r>
              <w:rPr>
                <w:rFonts w:ascii="Consolas" w:hAnsi="Consolas"/>
                <w:color w:val="1F2D3D"/>
                <w:sz w:val="16"/>
              </w:rPr>
              <w:t>feat/levis-new-stores-sept2026</w:t>
            </w:r>
          </w:p>
        </w:tc>
        <w:tc>
          <w:tcPr>
            <w:tcW w:type="dxa" w:w="2381"/>
          </w:tcPr>
          <w:p>
            <w:pPr>
              <w:spacing w:after="40" w:before="40"/>
            </w:pPr>
            <w:r/>
            <w:r>
              <w:rPr>
                <w:color w:val="1A2332"/>
                <w:sz w:val="18"/>
              </w:rPr>
              <w:t>16-Sep</w:t>
            </w:r>
          </w:p>
        </w:tc>
        <w:tc>
          <w:tcPr>
            <w:tcW w:type="dxa" w:w="2381"/>
          </w:tcPr>
          <w:p>
            <w:pPr>
              <w:spacing w:after="40" w:before="40"/>
            </w:pPr>
            <w:r/>
            <w:r>
              <w:rPr>
                <w:color w:val="1A2332"/>
                <w:sz w:val="18"/>
              </w:rPr>
              <w:t>9 toko Sulawesi/Kalimantan ke store map</w:t>
            </w:r>
          </w:p>
        </w:tc>
      </w:tr>
      <w:tr>
        <w:tc>
          <w:tcPr>
            <w:tcW w:type="dxa" w:w="2381"/>
            <w:shd w:val="clear" w:fill="F7F8FA"/>
          </w:tcPr>
          <w:p>
            <w:pPr>
              <w:spacing w:after="40" w:before="40"/>
            </w:pPr>
            <w:r/>
            <w:r>
              <w:rPr>
                <w:color w:val="1A2332"/>
                <w:sz w:val="18"/>
              </w:rPr>
              <w:t>233</w:t>
            </w:r>
          </w:p>
        </w:tc>
        <w:tc>
          <w:tcPr>
            <w:tcW w:type="dxa" w:w="2381"/>
            <w:shd w:val="clear" w:fill="F7F8FA"/>
          </w:tcPr>
          <w:p>
            <w:pPr>
              <w:spacing w:after="40" w:before="40"/>
            </w:pPr>
            <w:r/>
            <w:r>
              <w:rPr>
                <w:rFonts w:ascii="Consolas" w:hAnsi="Consolas"/>
                <w:color w:val="1F2D3D"/>
                <w:sz w:val="16"/>
              </w:rPr>
              <w:t>feat/ic-mirror-auto-confirm</w:t>
            </w:r>
          </w:p>
        </w:tc>
        <w:tc>
          <w:tcPr>
            <w:tcW w:type="dxa" w:w="2381"/>
            <w:shd w:val="clear" w:fill="F7F8FA"/>
          </w:tcPr>
          <w:p>
            <w:pPr>
              <w:spacing w:after="40" w:before="40"/>
            </w:pPr>
            <w:r/>
            <w:r>
              <w:rPr>
                <w:color w:val="1A2332"/>
                <w:sz w:val="18"/>
              </w:rPr>
              <w:t>8-Sep</w:t>
            </w:r>
          </w:p>
        </w:tc>
        <w:tc>
          <w:tcPr>
            <w:tcW w:type="dxa" w:w="2381"/>
            <w:shd w:val="clear" w:fill="F7F8FA"/>
          </w:tcPr>
          <w:p>
            <w:pPr>
              <w:spacing w:after="40" w:before="40"/>
            </w:pPr>
            <w:r/>
            <w:r>
              <w:rPr>
                <w:color w:val="1A2332"/>
                <w:sz w:val="18"/>
              </w:rPr>
              <w:t>rule mengonfirmasi mirror SO sendiri</w:t>
            </w:r>
          </w:p>
        </w:tc>
      </w:tr>
      <w:tr>
        <w:tc>
          <w:tcPr>
            <w:tcW w:type="dxa" w:w="2381"/>
          </w:tcPr>
          <w:p>
            <w:pPr>
              <w:spacing w:after="40" w:before="40"/>
            </w:pPr>
            <w:r/>
            <w:r>
              <w:rPr>
                <w:color w:val="1A2332"/>
                <w:sz w:val="18"/>
              </w:rPr>
              <w:t>226</w:t>
            </w:r>
          </w:p>
        </w:tc>
        <w:tc>
          <w:tcPr>
            <w:tcW w:type="dxa" w:w="2381"/>
          </w:tcPr>
          <w:p>
            <w:pPr>
              <w:spacing w:after="40" w:before="40"/>
            </w:pPr>
            <w:r/>
            <w:r>
              <w:rPr>
                <w:rFonts w:ascii="Consolas" w:hAnsi="Consolas"/>
                <w:color w:val="1F2D3D"/>
                <w:sz w:val="16"/>
              </w:rPr>
              <w:t>feat/ppob-node</w:t>
            </w:r>
          </w:p>
        </w:tc>
        <w:tc>
          <w:tcPr>
            <w:tcW w:type="dxa" w:w="2381"/>
          </w:tcPr>
          <w:p>
            <w:pPr>
              <w:spacing w:after="40" w:before="40"/>
            </w:pPr>
            <w:r/>
            <w:r>
              <w:rPr>
                <w:color w:val="1A2332"/>
                <w:sz w:val="18"/>
              </w:rPr>
              <w:t>7-Sep</w:t>
            </w:r>
          </w:p>
        </w:tc>
        <w:tc>
          <w:tcPr>
            <w:tcW w:type="dxa" w:w="2381"/>
          </w:tcPr>
          <w:p>
            <w:pPr>
              <w:spacing w:after="40" w:before="40"/>
            </w:pPr>
            <w:r/>
            <w:r>
              <w:rPr>
                <w:color w:val="1A2332"/>
                <w:sz w:val="18"/>
              </w:rPr>
              <w:t>node provisioning PPOB/PPS di server terpisah</w:t>
            </w:r>
          </w:p>
        </w:tc>
      </w:tr>
      <w:tr>
        <w:tc>
          <w:tcPr>
            <w:tcW w:type="dxa" w:w="2381"/>
            <w:shd w:val="clear" w:fill="F7F8FA"/>
          </w:tcPr>
          <w:p>
            <w:pPr>
              <w:spacing w:after="40" w:before="40"/>
            </w:pPr>
            <w:r/>
            <w:r>
              <w:rPr>
                <w:color w:val="1A2332"/>
                <w:sz w:val="18"/>
              </w:rPr>
              <w:t>216</w:t>
            </w:r>
          </w:p>
        </w:tc>
        <w:tc>
          <w:tcPr>
            <w:tcW w:type="dxa" w:w="2381"/>
            <w:shd w:val="clear" w:fill="F7F8FA"/>
          </w:tcPr>
          <w:p>
            <w:pPr>
              <w:spacing w:after="40" w:before="40"/>
            </w:pPr>
            <w:r/>
            <w:r>
              <w:rPr>
                <w:rFonts w:ascii="Consolas" w:hAnsi="Consolas"/>
                <w:color w:val="1F2D3D"/>
                <w:sz w:val="16"/>
              </w:rPr>
              <w:t>fix/arkaaim-currency-and-income-accounts</w:t>
            </w:r>
          </w:p>
        </w:tc>
        <w:tc>
          <w:tcPr>
            <w:tcW w:type="dxa" w:w="2381"/>
            <w:shd w:val="clear" w:fill="F7F8FA"/>
          </w:tcPr>
          <w:p>
            <w:pPr>
              <w:spacing w:after="40" w:before="40"/>
            </w:pPr>
            <w:r/>
            <w:r>
              <w:rPr>
                <w:color w:val="1A2332"/>
                <w:sz w:val="18"/>
              </w:rPr>
              <w:t>7-Sep</w:t>
            </w:r>
          </w:p>
        </w:tc>
        <w:tc>
          <w:tcPr>
            <w:tcW w:type="dxa" w:w="2381"/>
            <w:shd w:val="clear" w:fill="F7F8FA"/>
          </w:tcPr>
          <w:p>
            <w:pPr>
              <w:spacing w:after="40" w:before="40"/>
            </w:pPr>
            <w:r/>
            <w:r>
              <w:rPr>
                <w:color w:val="1A2332"/>
                <w:sz w:val="18"/>
              </w:rPr>
              <w:t>pricelist currency membajak SO; kategori NULL meracuni invoice</w:t>
            </w:r>
          </w:p>
        </w:tc>
      </w:tr>
      <w:tr>
        <w:tc>
          <w:tcPr>
            <w:tcW w:type="dxa" w:w="2381"/>
          </w:tcPr>
          <w:p>
            <w:pPr>
              <w:spacing w:after="40" w:before="40"/>
            </w:pPr>
            <w:r/>
            <w:r>
              <w:rPr>
                <w:color w:val="1A2332"/>
                <w:sz w:val="18"/>
              </w:rPr>
              <w:t>179</w:t>
            </w:r>
          </w:p>
        </w:tc>
        <w:tc>
          <w:tcPr>
            <w:tcW w:type="dxa" w:w="2381"/>
          </w:tcPr>
          <w:p>
            <w:pPr>
              <w:spacing w:after="40" w:before="40"/>
            </w:pPr>
            <w:r/>
            <w:r>
              <w:rPr>
                <w:rFonts w:ascii="Consolas" w:hAnsi="Consolas"/>
                <w:color w:val="1F2D3D"/>
                <w:sz w:val="16"/>
              </w:rPr>
              <w:t>feat/arkaaim-kmk-rates</w:t>
            </w:r>
          </w:p>
        </w:tc>
        <w:tc>
          <w:tcPr>
            <w:tcW w:type="dxa" w:w="2381"/>
          </w:tcPr>
          <w:p>
            <w:pPr>
              <w:spacing w:after="40" w:before="40"/>
            </w:pPr>
            <w:r/>
            <w:r>
              <w:rPr>
                <w:color w:val="1A2332"/>
                <w:sz w:val="18"/>
              </w:rPr>
              <w:t>19-Agu</w:t>
            </w:r>
          </w:p>
        </w:tc>
        <w:tc>
          <w:tcPr>
            <w:tcW w:type="dxa" w:w="2381"/>
          </w:tcPr>
          <w:p>
            <w:pPr>
              <w:spacing w:after="40" w:before="40"/>
            </w:pPr>
            <w:r/>
            <w:r>
              <w:rPr>
                <w:color w:val="1A2332"/>
                <w:sz w:val="18"/>
              </w:rPr>
              <w:t>kurs pajak KMK + cron mingguan</w:t>
            </w:r>
          </w:p>
        </w:tc>
      </w:tr>
      <w:tr>
        <w:tc>
          <w:tcPr>
            <w:tcW w:type="dxa" w:w="2381"/>
            <w:shd w:val="clear" w:fill="F7F8FA"/>
          </w:tcPr>
          <w:p>
            <w:pPr>
              <w:spacing w:after="40" w:before="40"/>
            </w:pPr>
            <w:r/>
            <w:r>
              <w:rPr>
                <w:color w:val="1A2332"/>
                <w:sz w:val="18"/>
              </w:rPr>
              <w:t>175</w:t>
            </w:r>
          </w:p>
        </w:tc>
        <w:tc>
          <w:tcPr>
            <w:tcW w:type="dxa" w:w="2381"/>
            <w:shd w:val="clear" w:fill="F7F8FA"/>
          </w:tcPr>
          <w:p>
            <w:pPr>
              <w:spacing w:after="40" w:before="40"/>
            </w:pPr>
            <w:r/>
            <w:r>
              <w:rPr>
                <w:rFonts w:ascii="Consolas" w:hAnsi="Consolas"/>
                <w:color w:val="1F2D3D"/>
                <w:sz w:val="16"/>
              </w:rPr>
              <w:t>fix/arkaaim-user-fiqo</w:t>
            </w:r>
          </w:p>
        </w:tc>
        <w:tc>
          <w:tcPr>
            <w:tcW w:type="dxa" w:w="2381"/>
            <w:shd w:val="clear" w:fill="F7F8FA"/>
          </w:tcPr>
          <w:p>
            <w:pPr>
              <w:spacing w:after="40" w:before="40"/>
            </w:pPr>
            <w:r/>
            <w:r>
              <w:rPr>
                <w:color w:val="1A2332"/>
                <w:sz w:val="18"/>
              </w:rPr>
              <w:t>18-Agu</w:t>
            </w:r>
          </w:p>
        </w:tc>
        <w:tc>
          <w:tcPr>
            <w:tcW w:type="dxa" w:w="2381"/>
            <w:shd w:val="clear" w:fill="F7F8FA"/>
          </w:tcPr>
          <w:p>
            <w:pPr>
              <w:spacing w:after="40" w:before="40"/>
            </w:pPr>
            <w:r/>
            <w:r>
              <w:rPr>
                <w:color w:val="1A2332"/>
                <w:sz w:val="18"/>
              </w:rPr>
              <w:t>akun user yang tertunda sejak 7-Agu</w:t>
            </w:r>
          </w:p>
        </w:tc>
      </w:tr>
      <w:tr>
        <w:tc>
          <w:tcPr>
            <w:tcW w:type="dxa" w:w="2381"/>
          </w:tcPr>
          <w:p>
            <w:pPr>
              <w:spacing w:after="40" w:before="40"/>
            </w:pPr>
            <w:r/>
            <w:r>
              <w:rPr>
                <w:color w:val="1A2332"/>
                <w:sz w:val="18"/>
              </w:rPr>
              <w:t>173</w:t>
            </w:r>
          </w:p>
        </w:tc>
        <w:tc>
          <w:tcPr>
            <w:tcW w:type="dxa" w:w="2381"/>
          </w:tcPr>
          <w:p>
            <w:pPr>
              <w:spacing w:after="40" w:before="40"/>
            </w:pPr>
            <w:r/>
            <w:r>
              <w:rPr>
                <w:rFonts w:ascii="Consolas" w:hAnsi="Consolas"/>
                <w:color w:val="1F2D3D"/>
                <w:sz w:val="16"/>
              </w:rPr>
              <w:t>fix/arkaaim-payment-direct-to-bank</w:t>
            </w:r>
          </w:p>
        </w:tc>
        <w:tc>
          <w:tcPr>
            <w:tcW w:type="dxa" w:w="2381"/>
          </w:tcPr>
          <w:p>
            <w:pPr>
              <w:spacing w:after="40" w:before="40"/>
            </w:pPr>
            <w:r/>
            <w:r>
              <w:rPr>
                <w:color w:val="1A2332"/>
                <w:sz w:val="18"/>
              </w:rPr>
              <w:t>18-Agu</w:t>
            </w:r>
          </w:p>
        </w:tc>
        <w:tc>
          <w:tcPr>
            <w:tcW w:type="dxa" w:w="2381"/>
          </w:tcPr>
          <w:p>
            <w:pPr>
              <w:spacing w:after="40" w:before="40"/>
            </w:pPr>
            <w:r/>
            <w:r>
              <w:rPr>
                <w:color w:val="1A2332"/>
                <w:sz w:val="18"/>
              </w:rPr>
              <w:t>pembayaran ARKA langsung ke bank</w:t>
            </w:r>
          </w:p>
        </w:tc>
      </w:tr>
      <w:tr>
        <w:tc>
          <w:tcPr>
            <w:tcW w:type="dxa" w:w="2381"/>
            <w:shd w:val="clear" w:fill="F7F8FA"/>
          </w:tcPr>
          <w:p>
            <w:pPr>
              <w:spacing w:after="40" w:before="40"/>
            </w:pPr>
            <w:r/>
            <w:r>
              <w:rPr>
                <w:color w:val="1A2332"/>
                <w:sz w:val="18"/>
              </w:rPr>
              <w:t>171</w:t>
            </w:r>
          </w:p>
        </w:tc>
        <w:tc>
          <w:tcPr>
            <w:tcW w:type="dxa" w:w="2381"/>
            <w:shd w:val="clear" w:fill="F7F8FA"/>
          </w:tcPr>
          <w:p>
            <w:pPr>
              <w:spacing w:after="40" w:before="40"/>
            </w:pPr>
            <w:r/>
            <w:r>
              <w:rPr>
                <w:rFonts w:ascii="Consolas" w:hAnsi="Consolas"/>
                <w:color w:val="1F2D3D"/>
                <w:sz w:val="16"/>
              </w:rPr>
              <w:t>docs/arkaaim-issue-sheet-aug2026</w:t>
            </w:r>
          </w:p>
        </w:tc>
        <w:tc>
          <w:tcPr>
            <w:tcW w:type="dxa" w:w="2381"/>
            <w:shd w:val="clear" w:fill="F7F8FA"/>
          </w:tcPr>
          <w:p>
            <w:pPr>
              <w:spacing w:after="40" w:before="40"/>
            </w:pPr>
            <w:r/>
            <w:r>
              <w:rPr>
                <w:color w:val="1A2332"/>
                <w:sz w:val="18"/>
              </w:rPr>
              <w:t>18-Agu</w:t>
            </w:r>
          </w:p>
        </w:tc>
        <w:tc>
          <w:tcPr>
            <w:tcW w:type="dxa" w:w="2381"/>
            <w:shd w:val="clear" w:fill="F7F8FA"/>
          </w:tcPr>
          <w:p>
            <w:pPr>
              <w:spacing w:after="40" w:before="40"/>
            </w:pPr>
            <w:r/>
            <w:r>
              <w:rPr>
                <w:color w:val="1A2332"/>
                <w:sz w:val="18"/>
              </w:rPr>
              <w:t>klaim sheet go-live vs isi database</w:t>
            </w:r>
          </w:p>
        </w:tc>
      </w:tr>
      <w:tr>
        <w:tc>
          <w:tcPr>
            <w:tcW w:type="dxa" w:w="2381"/>
          </w:tcPr>
          <w:p>
            <w:pPr>
              <w:spacing w:after="40" w:before="40"/>
            </w:pPr>
            <w:r/>
            <w:r>
              <w:rPr>
                <w:color w:val="1A2332"/>
                <w:sz w:val="18"/>
              </w:rPr>
              <w:t>137</w:t>
            </w:r>
          </w:p>
        </w:tc>
        <w:tc>
          <w:tcPr>
            <w:tcW w:type="dxa" w:w="2381"/>
          </w:tcPr>
          <w:p>
            <w:pPr>
              <w:spacing w:after="40" w:before="40"/>
            </w:pPr>
            <w:r/>
            <w:r>
              <w:rPr>
                <w:rFonts w:ascii="Consolas" w:hAnsi="Consolas"/>
                <w:color w:val="1F2D3D"/>
                <w:sz w:val="16"/>
              </w:rPr>
              <w:t>docs/ppob-implementation</w:t>
            </w:r>
          </w:p>
        </w:tc>
        <w:tc>
          <w:tcPr>
            <w:tcW w:type="dxa" w:w="2381"/>
          </w:tcPr>
          <w:p>
            <w:pPr>
              <w:spacing w:after="40" w:before="40"/>
            </w:pPr>
            <w:r/>
            <w:r>
              <w:rPr>
                <w:color w:val="1A2332"/>
                <w:sz w:val="18"/>
              </w:rPr>
              <w:t>11-Agu</w:t>
            </w:r>
          </w:p>
        </w:tc>
        <w:tc>
          <w:tcPr>
            <w:tcW w:type="dxa" w:w="2381"/>
          </w:tcPr>
          <w:p>
            <w:pPr>
              <w:spacing w:after="40" w:before="40"/>
            </w:pPr>
            <w:r/>
            <w:r>
              <w:rPr>
                <w:color w:val="1A2332"/>
                <w:sz w:val="18"/>
              </w:rPr>
              <w:t>paket dokumen implementasi PPOB</w:t>
            </w:r>
          </w:p>
        </w:tc>
      </w:tr>
      <w:tr>
        <w:tc>
          <w:tcPr>
            <w:tcW w:type="dxa" w:w="2381"/>
            <w:shd w:val="clear" w:fill="F7F8FA"/>
          </w:tcPr>
          <w:p>
            <w:pPr>
              <w:spacing w:after="40" w:before="40"/>
            </w:pPr>
            <w:r/>
            <w:r>
              <w:rPr>
                <w:color w:val="1A2332"/>
                <w:sz w:val="18"/>
              </w:rPr>
              <w:t>70</w:t>
            </w:r>
          </w:p>
        </w:tc>
        <w:tc>
          <w:tcPr>
            <w:tcW w:type="dxa" w:w="2381"/>
            <w:shd w:val="clear" w:fill="F7F8FA"/>
          </w:tcPr>
          <w:p>
            <w:pPr>
              <w:spacing w:after="40" w:before="40"/>
            </w:pPr>
            <w:r/>
            <w:r>
              <w:rPr>
                <w:rFonts w:ascii="Consolas" w:hAnsi="Consolas"/>
                <w:color w:val="1F2D3D"/>
                <w:sz w:val="16"/>
              </w:rPr>
              <w:t>feat/industry-packs</w:t>
            </w:r>
          </w:p>
        </w:tc>
        <w:tc>
          <w:tcPr>
            <w:tcW w:type="dxa" w:w="2381"/>
            <w:shd w:val="clear" w:fill="F7F8FA"/>
          </w:tcPr>
          <w:p>
            <w:pPr>
              <w:spacing w:after="40" w:before="40"/>
            </w:pPr>
            <w:r/>
            <w:r>
              <w:rPr>
                <w:color w:val="1A2332"/>
                <w:sz w:val="18"/>
              </w:rPr>
              <w:t>24-Jul</w:t>
            </w:r>
          </w:p>
        </w:tc>
        <w:tc>
          <w:tcPr>
            <w:tcW w:type="dxa" w:w="2381"/>
            <w:shd w:val="clear" w:fill="F7F8FA"/>
          </w:tcPr>
          <w:p>
            <w:pPr>
              <w:spacing w:after="40" w:before="40"/>
            </w:pPr>
            <w:r/>
            <w:r>
              <w:rPr>
                <w:color w:val="1A2332"/>
                <w:sz w:val="18"/>
              </w:rPr>
              <w:t>sheet post-go-live: laporan PPh/PPN, journal billing</w:t>
            </w:r>
          </w:p>
        </w:tc>
      </w:tr>
      <w:tr>
        <w:tc>
          <w:tcPr>
            <w:tcW w:type="dxa" w:w="2381"/>
          </w:tcPr>
          <w:p>
            <w:pPr>
              <w:spacing w:after="40" w:before="40"/>
            </w:pPr>
            <w:r/>
            <w:r>
              <w:rPr>
                <w:color w:val="1A2332"/>
                <w:sz w:val="18"/>
              </w:rPr>
              <w:t>59</w:t>
            </w:r>
          </w:p>
        </w:tc>
        <w:tc>
          <w:tcPr>
            <w:tcW w:type="dxa" w:w="2381"/>
          </w:tcPr>
          <w:p>
            <w:pPr>
              <w:spacing w:after="40" w:before="40"/>
            </w:pPr>
            <w:r/>
            <w:r>
              <w:rPr>
                <w:rFonts w:ascii="Consolas" w:hAnsi="Consolas"/>
                <w:color w:val="1F2D3D"/>
                <w:sz w:val="16"/>
              </w:rPr>
              <w:t>feat/levis-gr-journal</w:t>
            </w:r>
          </w:p>
        </w:tc>
        <w:tc>
          <w:tcPr>
            <w:tcW w:type="dxa" w:w="2381"/>
          </w:tcPr>
          <w:p>
            <w:pPr>
              <w:spacing w:after="40" w:before="40"/>
            </w:pPr>
            <w:r/>
            <w:r>
              <w:rPr>
                <w:color w:val="1A2332"/>
                <w:sz w:val="18"/>
              </w:rPr>
              <w:t>16-Jul</w:t>
            </w:r>
          </w:p>
        </w:tc>
        <w:tc>
          <w:tcPr>
            <w:tcW w:type="dxa" w:w="2381"/>
          </w:tcPr>
          <w:p>
            <w:pPr>
              <w:spacing w:after="40" w:before="40"/>
            </w:pPr>
            <w:r/>
            <w:r>
              <w:rPr>
                <w:color w:val="1A2332"/>
                <w:sz w:val="18"/>
              </w:rPr>
              <w:t>retail import, localization, report gap, rental fix</w:t>
            </w:r>
          </w:p>
        </w:tc>
      </w:tr>
      <w:tr>
        <w:tc>
          <w:tcPr>
            <w:tcW w:type="dxa" w:w="2381"/>
            <w:shd w:val="clear" w:fill="F7F8FA"/>
          </w:tcPr>
          <w:p>
            <w:pPr>
              <w:spacing w:after="40" w:before="40"/>
            </w:pPr>
            <w:r/>
            <w:r>
              <w:rPr>
                <w:color w:val="1A2332"/>
                <w:sz w:val="18"/>
              </w:rPr>
              <w:t>55</w:t>
            </w:r>
          </w:p>
        </w:tc>
        <w:tc>
          <w:tcPr>
            <w:tcW w:type="dxa" w:w="2381"/>
            <w:shd w:val="clear" w:fill="F7F8FA"/>
          </w:tcPr>
          <w:p>
            <w:pPr>
              <w:spacing w:after="40" w:before="40"/>
            </w:pPr>
            <w:r/>
            <w:r>
              <w:rPr>
                <w:rFonts w:ascii="Consolas" w:hAnsi="Consolas"/>
                <w:color w:val="1F2D3D"/>
                <w:sz w:val="16"/>
              </w:rPr>
              <w:t>feat/levis-ou-normalization</w:t>
            </w:r>
          </w:p>
        </w:tc>
        <w:tc>
          <w:tcPr>
            <w:tcW w:type="dxa" w:w="2381"/>
            <w:shd w:val="clear" w:fill="F7F8FA"/>
          </w:tcPr>
          <w:p>
            <w:pPr>
              <w:spacing w:after="40" w:before="40"/>
            </w:pPr>
            <w:r/>
            <w:r>
              <w:rPr>
                <w:color w:val="1A2332"/>
                <w:sz w:val="18"/>
              </w:rPr>
              <w:t>9-Jul</w:t>
            </w:r>
          </w:p>
        </w:tc>
        <w:tc>
          <w:tcPr>
            <w:tcW w:type="dxa" w:w="2381"/>
            <w:shd w:val="clear" w:fill="F7F8FA"/>
          </w:tcPr>
          <w:p>
            <w:pPr>
              <w:spacing w:after="40" w:before="40"/>
            </w:pPr>
            <w:r/>
            <w:r>
              <w:rPr>
                <w:color w:val="1A2332"/>
                <w:sz w:val="18"/>
              </w:rPr>
              <w:t>normalisasi OU ke EBR + 20 toko</w:t>
            </w:r>
          </w:p>
        </w:tc>
      </w:tr>
      <w:tr>
        <w:tc>
          <w:tcPr>
            <w:tcW w:type="dxa" w:w="2381"/>
          </w:tcPr>
          <w:p>
            <w:pPr>
              <w:spacing w:after="40" w:before="40"/>
            </w:pPr>
            <w:r/>
            <w:r>
              <w:rPr>
                <w:color w:val="1A2332"/>
                <w:sz w:val="18"/>
              </w:rPr>
              <w:t>54</w:t>
            </w:r>
          </w:p>
        </w:tc>
        <w:tc>
          <w:tcPr>
            <w:tcW w:type="dxa" w:w="2381"/>
          </w:tcPr>
          <w:p>
            <w:pPr>
              <w:spacing w:after="40" w:before="40"/>
            </w:pPr>
            <w:r/>
            <w:r>
              <w:rPr>
                <w:rFonts w:ascii="Consolas" w:hAnsi="Consolas"/>
                <w:color w:val="1F2D3D"/>
                <w:sz w:val="16"/>
              </w:rPr>
              <w:t>feat/levis-manual-bill-payment-ou</w:t>
            </w:r>
          </w:p>
        </w:tc>
        <w:tc>
          <w:tcPr>
            <w:tcW w:type="dxa" w:w="2381"/>
          </w:tcPr>
          <w:p>
            <w:pPr>
              <w:spacing w:after="40" w:before="40"/>
            </w:pPr>
            <w:r/>
            <w:r>
              <w:rPr>
                <w:color w:val="1A2332"/>
                <w:sz w:val="18"/>
              </w:rPr>
              <w:t>8-Jul</w:t>
            </w:r>
          </w:p>
        </w:tc>
        <w:tc>
          <w:tcPr>
            <w:tcW w:type="dxa" w:w="2381"/>
          </w:tcPr>
          <w:p>
            <w:pPr>
              <w:spacing w:after="40" w:before="40"/>
            </w:pPr>
            <w:r/>
            <w:r>
              <w:rPr>
                <w:color w:val="1A2332"/>
                <w:sz w:val="18"/>
              </w:rPr>
              <w:t>manual-bill Trade/OU, field payment</w:t>
            </w:r>
          </w:p>
        </w:tc>
      </w:tr>
      <w:tr>
        <w:tc>
          <w:tcPr>
            <w:tcW w:type="dxa" w:w="2381"/>
            <w:shd w:val="clear" w:fill="F7F8FA"/>
          </w:tcPr>
          <w:p>
            <w:pPr>
              <w:spacing w:after="40" w:before="40"/>
            </w:pPr>
            <w:r/>
            <w:r>
              <w:rPr>
                <w:color w:val="1A2332"/>
                <w:sz w:val="18"/>
              </w:rPr>
              <w:t>37</w:t>
            </w:r>
          </w:p>
        </w:tc>
        <w:tc>
          <w:tcPr>
            <w:tcW w:type="dxa" w:w="2381"/>
            <w:shd w:val="clear" w:fill="F7F8FA"/>
          </w:tcPr>
          <w:p>
            <w:pPr>
              <w:spacing w:after="40" w:before="40"/>
            </w:pPr>
            <w:r/>
            <w:r>
              <w:rPr>
                <w:rFonts w:ascii="Consolas" w:hAnsi="Consolas"/>
                <w:color w:val="1F2D3D"/>
                <w:sz w:val="16"/>
              </w:rPr>
              <w:t>feat/arkaaim-numbering-ppn</w:t>
            </w:r>
          </w:p>
        </w:tc>
        <w:tc>
          <w:tcPr>
            <w:tcW w:type="dxa" w:w="2381"/>
            <w:shd w:val="clear" w:fill="F7F8FA"/>
          </w:tcPr>
          <w:p>
            <w:pPr>
              <w:spacing w:after="40" w:before="40"/>
            </w:pPr>
            <w:r/>
            <w:r>
              <w:rPr>
                <w:color w:val="1A2332"/>
                <w:sz w:val="18"/>
              </w:rPr>
              <w:t>25-Jun</w:t>
            </w:r>
          </w:p>
        </w:tc>
        <w:tc>
          <w:tcPr>
            <w:tcW w:type="dxa" w:w="2381"/>
            <w:shd w:val="clear" w:fill="F7F8FA"/>
          </w:tcPr>
          <w:p>
            <w:pPr>
              <w:spacing w:after="40" w:before="40"/>
            </w:pPr>
            <w:r/>
            <w:r>
              <w:rPr>
                <w:color w:val="1A2332"/>
                <w:sz w:val="18"/>
              </w:rPr>
              <w:t>numbering per company + PPN quotation</w:t>
            </w:r>
          </w:p>
        </w:tc>
      </w:tr>
    </w:tbl>
    <w:p>
      <w:pPr>
        <w:spacing w:after="80"/>
      </w:pPr>
    </w:p>
    <w:p>
      <w:pPr>
        <w:spacing w:before="120" w:after="160"/>
        <w:ind w:left="227"/>
        <w:shd w:val="clear" w:fill="FFF4E5"/>
        <w:pBdr>
          <w:left w:val="single" w:sz="18" w:space="6" w:color="F79009"/>
        </w:pBdr>
      </w:pPr>
      <w:r>
        <w:rPr>
          <w:b/>
          <w:color w:val="1A2332"/>
          <w:sz w:val="21"/>
        </w:rPr>
        <w:t>Umur PR itu bermakna.</w:t>
      </w:r>
      <w:r>
        <w:rPr>
          <w:color w:val="1A2332"/>
          <w:sz w:val="21"/>
        </w:rPr>
        <w:t xml:space="preserve"> #37 dan #54/#55 sudah terbuka sejak Juni–Juli 2026. Jangan asumsikan PR lama aman di-merge: beberapa </w:t>
      </w:r>
      <w:r>
        <w:rPr>
          <w:b/>
          <w:color w:val="1A2332"/>
          <w:sz w:val="21"/>
        </w:rPr>
        <w:t>akan me-revert kode yang sedang jalan</w:t>
      </w:r>
      <w:r>
        <w:rPr>
          <w:color w:val="1A2332"/>
          <w:sz w:val="21"/>
        </w:rPr>
        <w:t xml:space="preserve"> karena versinya di bawah yang sudah ada di DB. Lihat daftar JANGAN butir 29–30.</w:t>
      </w:r>
    </w:p>
    <w:p>
      <w:pPr>
        <w:spacing w:after="120"/>
      </w:pPr>
      <w:r>
        <w:rPr>
          <w:color w:val="1A2332"/>
          <w:sz w:val="21"/>
        </w:rPr>
        <w:t>Yang khusus perlu diketahui:</w:t>
      </w:r>
    </w:p>
    <w:p>
      <w:pPr>
        <w:pStyle w:val="ListBullet"/>
        <w:spacing w:after="40"/>
      </w:pPr>
      <w:r>
        <w:rPr>
          <w:b/>
          <w:color w:val="1A2332"/>
          <w:sz w:val="21"/>
        </w:rPr>
        <w:t>PR #177 dan #197 akan me-revert kode live kalau di-merge apa adanya.</w:t>
      </w:r>
    </w:p>
    <w:p>
      <w:pPr>
        <w:pStyle w:val="ListBullet"/>
        <w:spacing w:after="40"/>
      </w:pPr>
      <w:r>
        <w:rPr>
          <w:b/>
          <w:color w:val="1A2332"/>
          <w:sz w:val="21"/>
        </w:rPr>
        <w:t>Empat PR T00 (#199/#200/#201/#202)</w:t>
      </w:r>
      <w:r>
        <w:rPr>
          <w:color w:val="1A2332"/>
          <w:sz w:val="21"/>
        </w:rPr>
        <w:t xml:space="preserve"> juga di bawah versi live.</w:t>
      </w:r>
    </w:p>
    <w:p>
      <w:pPr>
        <w:pStyle w:val="ListBullet"/>
        <w:spacing w:after="40"/>
      </w:pPr>
      <w:r>
        <w:rPr>
          <w:b/>
          <w:color w:val="1A2332"/>
          <w:sz w:val="21"/>
        </w:rPr>
        <w:t>PR #116 jangan dibuka kembali.</w:t>
      </w:r>
      <w:r>
        <w:rPr>
          <w:color w:val="1A2332"/>
          <w:sz w:val="21"/>
        </w:rPr>
        <w:t xml:space="preserve"> </w:t>
      </w:r>
      <w:r>
        <w:rPr>
          <w:b/>
          <w:color w:val="1A2332"/>
          <w:sz w:val="21"/>
        </w:rPr>
        <w:t>#215</w:t>
      </w:r>
      <w:r>
        <w:rPr>
          <w:color w:val="1A2332"/>
          <w:sz w:val="21"/>
        </w:rPr>
        <w:t xml:space="preserve"> duplikat dari #218 dan harus ditutup. </w:t>
      </w:r>
      <w:r>
        <w:rPr>
          <w:b/>
          <w:color w:val="1A2332"/>
          <w:sz w:val="21"/>
        </w:rPr>
        <w:t>#55</w:t>
      </w:r>
      <w:r>
        <w:rPr>
          <w:color w:val="1A2332"/>
          <w:sz w:val="21"/>
        </w:rPr>
        <w:t xml:space="preserve"> ditutup setelah #44.</w:t>
      </w:r>
    </w:p>
    <w:p>
      <w:pPr>
        <w:pStyle w:val="ListBullet"/>
        <w:spacing w:after="40"/>
      </w:pPr>
      <w:r>
        <w:rPr>
          <w:b/>
          <w:color w:val="1A2332"/>
          <w:sz w:val="21"/>
        </w:rPr>
        <w:t>PR #263 mendarat dengan saklarnya MATI</w:t>
      </w:r>
      <w:r>
        <w:rPr>
          <w:color w:val="1A2332"/>
          <w:sz w:val="21"/>
        </w:rPr>
        <w:t xml:space="preserve"> — jangan menyalakannya selama FA hold berlaku.</w:t>
      </w:r>
    </w:p>
    <w:p>
      <w:pPr>
        <w:pStyle w:val="ListBullet"/>
        <w:spacing w:after="40"/>
      </w:pPr>
      <w:r>
        <w:rPr>
          <w:b/>
          <w:color w:val="1A2332"/>
          <w:sz w:val="21"/>
        </w:rPr>
        <w:t>Jangan menghapus branch `levis-ou-base` selama PR #55 terbuka</w:t>
      </w:r>
      <w:r>
        <w:rPr>
          <w:color w:val="1A2332"/>
          <w:sz w:val="21"/>
        </w:rPr>
        <w:t xml:space="preserve"> — itu memaksa PR-nya tertutup.</w:t>
      </w:r>
    </w:p>
    <w:p>
      <w:pPr>
        <w:pStyle w:val="Heading1"/>
      </w:pPr>
      <w:r>
        <w:t>10. Jebakan API Odoo 19</w:t>
      </w:r>
    </w:p>
    <w:p>
      <w:pPr>
        <w:spacing w:after="120"/>
      </w:pPr>
      <w:r>
        <w:rPr>
          <w:color w:val="1A2332"/>
          <w:sz w:val="21"/>
        </w:rPr>
        <w:t>Ini yang paling sering menghabiskan waktu. Semuanya sudah terbukti di platform ini.</w:t>
      </w:r>
    </w:p>
    <w:p>
      <w:pPr>
        <w:pStyle w:val="Heading2"/>
      </w:pPr>
      <w:r>
        <w:t>10.1 Yang gagal SENYAP</w:t>
      </w:r>
    </w:p>
    <w:p>
      <w:pPr>
        <w:pStyle w:val="ListBullet"/>
        <w:spacing w:after="40"/>
      </w:pPr>
      <w:r>
        <w:rPr>
          <w:b/>
          <w:color w:val="1A2332"/>
          <w:sz w:val="21"/>
        </w:rPr>
        <w:t>`_sql_constraints` tidak lagi dihormati.</w:t>
      </w:r>
      <w:r>
        <w:rPr>
          <w:color w:val="1A2332"/>
          <w:sz w:val="21"/>
        </w:rPr>
        <w:t xml:space="preserve"> Odoo 19 hanya mencatat </w:t>
      </w:r>
      <w:r>
        <w:rPr>
          <w:rFonts w:ascii="Consolas" w:hAnsi="Consolas"/>
          <w:color w:val="1F2D3D"/>
          <w:sz w:val="19"/>
        </w:rPr>
        <w:t>WARNING ... no longer supported</w:t>
      </w:r>
      <w:r>
        <w:rPr>
          <w:color w:val="1A2332"/>
          <w:sz w:val="21"/>
        </w:rPr>
        <w:t xml:space="preserve"> dan </w:t>
      </w:r>
      <w:r>
        <w:rPr>
          <w:b/>
          <w:color w:val="1A2332"/>
          <w:sz w:val="21"/>
        </w:rPr>
        <w:t>tidak membuat constraint apa pun</w:t>
      </w:r>
      <w:r>
        <w:rPr>
          <w:color w:val="1A2332"/>
          <w:sz w:val="21"/>
        </w:rPr>
        <w:t xml:space="preserve"> — </w:t>
      </w:r>
      <w:r>
        <w:rPr>
          <w:rFonts w:ascii="Consolas" w:hAnsi="Consolas"/>
          <w:color w:val="1F2D3D"/>
          <w:sz w:val="19"/>
        </w:rPr>
        <w:t>pg_constraint</w:t>
      </w:r>
      <w:r>
        <w:rPr>
          <w:color w:val="1A2332"/>
          <w:sz w:val="21"/>
        </w:rPr>
        <w:t xml:space="preserve"> tetap kosong, duplikat masuk. Pakai </w:t>
      </w:r>
      <w:r>
        <w:rPr>
          <w:rFonts w:ascii="Consolas" w:hAnsi="Consolas"/>
          <w:color w:val="1F2D3D"/>
          <w:sz w:val="19"/>
        </w:rPr>
        <w:t>models.Constraint("unique(a, b)", "pesan")</w:t>
      </w:r>
      <w:r>
        <w:rPr>
          <w:color w:val="1A2332"/>
          <w:sz w:val="21"/>
        </w:rPr>
        <w:t xml:space="preserve"> sebagai atribut kelas; nama constraint jadi </w:t>
      </w:r>
      <w:r>
        <w:rPr>
          <w:rFonts w:ascii="Consolas" w:hAnsi="Consolas"/>
          <w:color w:val="1F2D3D"/>
          <w:sz w:val="19"/>
        </w:rPr>
        <w:t>&lt;tabel&gt;_&lt;namaatribut&gt;</w:t>
      </w:r>
      <w:r>
        <w:rPr>
          <w:color w:val="1A2332"/>
          <w:sz w:val="21"/>
        </w:rPr>
        <w:t xml:space="preserve">. </w:t>
      </w:r>
      <w:r>
        <w:rPr>
          <w:b/>
          <w:color w:val="1A2332"/>
          <w:sz w:val="21"/>
        </w:rPr>
        <w:t>Selalu verifikasi</w:t>
      </w:r>
      <w:r>
        <w:rPr>
          <w:color w:val="1A2332"/>
          <w:sz w:val="21"/>
        </w:rPr>
        <w:t xml:space="preserve"> </w:t>
      </w:r>
      <w:r>
        <w:rPr>
          <w:rFonts w:ascii="Consolas" w:hAnsi="Consolas"/>
          <w:color w:val="1F2D3D"/>
          <w:sz w:val="19"/>
        </w:rPr>
        <w:t>SELECT conname FROM pg_constraint WHERE conrelid='&lt;tabel&gt;'::regclass;</w:t>
      </w:r>
      <w:r>
        <w:rPr>
          <w:color w:val="1A2332"/>
          <w:sz w:val="21"/>
        </w:rPr>
        <w:t xml:space="preserve"> — jangan percaya log upgrade yang bersih. Pembersihan seluruh repo selesai 29-Jul-2026: 55 deklarasi di 50 berkas / 30 modul, 96/96 constraint terbukti aktif (</w:t>
      </w:r>
      <w:r>
        <w:rPr>
          <w:rFonts w:ascii="Consolas" w:hAnsi="Consolas"/>
          <w:color w:val="1F2D3D"/>
          <w:sz w:val="19"/>
        </w:rPr>
        <w:t>odoo19-sql-constraints-ignored</w:t>
      </w:r>
      <w:r>
        <w:rPr>
          <w:color w:val="1A2332"/>
          <w:sz w:val="21"/>
        </w:rPr>
        <w:t>).</w:t>
      </w:r>
    </w:p>
    <w:p>
      <w:pPr>
        <w:pStyle w:val="ListBullet"/>
        <w:spacing w:after="40"/>
      </w:pPr>
      <w:r>
        <w:rPr>
          <w:b/>
          <w:color w:val="1A2332"/>
          <w:sz w:val="21"/>
        </w:rPr>
        <w:t>Domain optimizer menormalkan `=`/`!=` jadi `in`/`not in` SEBELUM</w:t>
      </w:r>
      <w:r>
        <w:rPr>
          <w:color w:val="1A2332"/>
          <w:sz w:val="21"/>
        </w:rPr>
        <w:t xml:space="preserve"> method </w:t>
      </w:r>
      <w:r>
        <w:rPr>
          <w:rFonts w:ascii="Consolas" w:hAnsi="Consolas"/>
          <w:color w:val="1F2D3D"/>
          <w:sz w:val="19"/>
        </w:rPr>
        <w:t>search=</w:t>
      </w:r>
      <w:r>
        <w:rPr>
          <w:color w:val="1A2332"/>
          <w:sz w:val="21"/>
        </w:rPr>
        <w:t xml:space="preserve"> sebuah field non-stored dipanggil. Method yang ditulis </w:t>
      </w:r>
      <w:r>
        <w:rPr>
          <w:rFonts w:ascii="Consolas" w:hAnsi="Consolas"/>
          <w:color w:val="1F2D3D"/>
          <w:sz w:val="19"/>
        </w:rPr>
        <w:t>if operator in ("=", "!=", ...)</w:t>
      </w:r>
      <w:r>
        <w:rPr>
          <w:color w:val="1A2332"/>
          <w:sz w:val="21"/>
        </w:rPr>
        <w:t xml:space="preserve"> karena itu </w:t>
      </w:r>
      <w:r>
        <w:rPr>
          <w:b/>
          <w:color w:val="1A2332"/>
          <w:sz w:val="21"/>
        </w:rPr>
        <w:t>tidak pernah</w:t>
      </w:r>
      <w:r>
        <w:rPr>
          <w:color w:val="1A2332"/>
          <w:sz w:val="21"/>
        </w:rPr>
        <w:t xml:space="preserve"> masuk cabangnya, SQL keluar dengan nilai tak diterjemahkan, dan </w:t>
      </w:r>
      <w:r>
        <w:rPr>
          <w:rFonts w:ascii="Consolas" w:hAnsi="Consolas"/>
          <w:color w:val="1F2D3D"/>
          <w:sz w:val="19"/>
        </w:rPr>
        <w:t>search()</w:t>
      </w:r>
      <w:r>
        <w:rPr>
          <w:color w:val="1A2332"/>
          <w:sz w:val="21"/>
        </w:rPr>
        <w:t xml:space="preserve"> mengembalikan recordset kosong </w:t>
      </w:r>
      <w:r>
        <w:rPr>
          <w:b/>
          <w:color w:val="1A2332"/>
          <w:sz w:val="21"/>
        </w:rPr>
        <w:t>tanpa error</w:t>
      </w:r>
      <w:r>
        <w:rPr>
          <w:color w:val="1A2332"/>
          <w:sz w:val="21"/>
        </w:rPr>
        <w:t xml:space="preserve">. Nilainya bisa list, set, atau </w:t>
      </w:r>
      <w:r>
        <w:rPr>
          <w:b/>
          <w:color w:val="1A2332"/>
          <w:sz w:val="21"/>
        </w:rPr>
        <w:t>OrderedSet</w:t>
      </w:r>
      <w:r>
        <w:rPr>
          <w:color w:val="1A2332"/>
          <w:sz w:val="21"/>
        </w:rPr>
        <w:t xml:space="preserve"> — uji dengan </w:t>
      </w:r>
      <w:r>
        <w:rPr>
          <w:rFonts w:ascii="Consolas" w:hAnsi="Consolas"/>
          <w:color w:val="1F2D3D"/>
          <w:sz w:val="19"/>
        </w:rPr>
        <w:t>isinstance(value, str) or not hasattr(value, "__iter__")</w:t>
      </w:r>
      <w:r>
        <w:rPr>
          <w:color w:val="1A2332"/>
          <w:sz w:val="21"/>
        </w:rPr>
        <w:t xml:space="preserve"> (</w:t>
      </w:r>
      <w:r>
        <w:rPr>
          <w:rFonts w:ascii="Consolas" w:hAnsi="Consolas"/>
          <w:color w:val="1F2D3D"/>
          <w:sz w:val="19"/>
        </w:rPr>
        <w:t>odoo19-search-method-gets-in-operator</w:t>
      </w:r>
      <w:r>
        <w:rPr>
          <w:color w:val="1A2332"/>
          <w:sz w:val="21"/>
        </w:rPr>
        <w:t>).</w:t>
      </w:r>
    </w:p>
    <w:p>
      <w:pPr>
        <w:pStyle w:val="ListBullet"/>
        <w:spacing w:after="40"/>
      </w:pPr>
      <w:r>
        <w:rPr>
          <w:b/>
          <w:color w:val="1A2332"/>
          <w:sz w:val="21"/>
        </w:rPr>
        <w:t>`safe_eval` maksimal 2 argumen posisional.</w:t>
      </w:r>
      <w:r>
        <w:rPr>
          <w:color w:val="1A2332"/>
          <w:sz w:val="21"/>
        </w:rPr>
        <w:t xml:space="preserve"> Bentuk lama 3-posisional melempar </w:t>
      </w:r>
      <w:r>
        <w:rPr>
          <w:rFonts w:ascii="Consolas" w:hAnsi="Consolas"/>
          <w:color w:val="1F2D3D"/>
          <w:sz w:val="19"/>
        </w:rPr>
        <w:t>TypeError</w:t>
      </w:r>
      <w:r>
        <w:rPr>
          <w:color w:val="1A2332"/>
          <w:sz w:val="21"/>
        </w:rPr>
        <w:t xml:space="preserve"> yang pernah </w:t>
      </w:r>
      <w:r>
        <w:rPr>
          <w:b/>
          <w:color w:val="1A2332"/>
          <w:sz w:val="21"/>
        </w:rPr>
        <w:t>ditelan `except` defensif</w:t>
      </w:r>
      <w:r>
        <w:rPr>
          <w:color w:val="1A2332"/>
          <w:sz w:val="21"/>
        </w:rPr>
        <w:t xml:space="preserve"> di engine </w:t>
      </w:r>
      <w:r>
        <w:rPr>
          <w:rFonts w:ascii="Consolas" w:hAnsi="Consolas"/>
          <w:color w:val="1F2D3D"/>
          <w:sz w:val="19"/>
        </w:rPr>
        <w:t>custom_wms_putaway</w:t>
      </w:r>
      <w:r>
        <w:rPr>
          <w:color w:val="1A2332"/>
          <w:sz w:val="21"/>
        </w:rPr>
        <w:t xml:space="preserve">, sehingga </w:t>
      </w:r>
      <w:r>
        <w:rPr>
          <w:b/>
          <w:color w:val="1A2332"/>
          <w:sz w:val="21"/>
        </w:rPr>
        <w:t>setiap rule putaway berbasis domain memberi skor 0 dan tidak menempatkan apa pun, senyap, di setiap DB Odoo 19</w:t>
      </w:r>
      <w:r>
        <w:rPr>
          <w:color w:val="1A2332"/>
          <w:sz w:val="21"/>
        </w:rPr>
        <w:t>. Ketahuan 22-Jul-2026 hanya karena ada test baru (</w:t>
      </w:r>
      <w:r>
        <w:rPr>
          <w:rFonts w:ascii="Consolas" w:hAnsi="Consolas"/>
          <w:color w:val="1F2D3D"/>
          <w:sz w:val="19"/>
        </w:rPr>
        <w:t>odoo19-api-drift-stock-users</w:t>
      </w:r>
      <w:r>
        <w:rPr>
          <w:color w:val="1A2332"/>
          <w:sz w:val="21"/>
        </w:rPr>
        <w:t>).</w:t>
      </w:r>
    </w:p>
    <w:p>
      <w:pPr>
        <w:pStyle w:val="ListBullet"/>
        <w:spacing w:after="40"/>
      </w:pPr>
      <w:r>
        <w:rPr>
          <w:b/>
          <w:color w:val="1A2332"/>
          <w:sz w:val="21"/>
        </w:rPr>
        <w:t>`account.account.code` company-dependent</w:t>
      </w:r>
      <w:r>
        <w:rPr>
          <w:color w:val="1A2332"/>
          <w:sz w:val="21"/>
        </w:rPr>
        <w:t xml:space="preserve"> — tersimpan per company di kolom JSONB </w:t>
      </w:r>
      <w:r>
        <w:rPr>
          <w:rFonts w:ascii="Consolas" w:hAnsi="Consolas"/>
          <w:color w:val="1F2D3D"/>
          <w:sz w:val="19"/>
        </w:rPr>
        <w:t>code_store</w:t>
      </w:r>
      <w:r>
        <w:rPr>
          <w:color w:val="1A2332"/>
          <w:sz w:val="21"/>
        </w:rPr>
        <w:t xml:space="preserve">. Membaca </w:t>
      </w:r>
      <w:r>
        <w:rPr>
          <w:rFonts w:ascii="Consolas" w:hAnsi="Consolas"/>
          <w:color w:val="1F2D3D"/>
          <w:sz w:val="19"/>
        </w:rPr>
        <w:t>acc.code</w:t>
      </w:r>
      <w:r>
        <w:rPr>
          <w:color w:val="1A2332"/>
          <w:sz w:val="21"/>
        </w:rPr>
        <w:t xml:space="preserve"> untuk akun milik company lain mengembalikan </w:t>
      </w:r>
      <w:r>
        <w:rPr>
          <w:b/>
          <w:color w:val="1A2332"/>
          <w:sz w:val="21"/>
        </w:rPr>
        <w:t>kosong</w:t>
      </w:r>
      <w:r>
        <w:rPr>
          <w:color w:val="1A2332"/>
          <w:sz w:val="21"/>
        </w:rPr>
        <w:t xml:space="preserve">. Hanya </w:t>
      </w:r>
      <w:r>
        <w:rPr>
          <w:rFonts w:ascii="Consolas" w:hAnsi="Consolas"/>
          <w:color w:val="1F2D3D"/>
          <w:sz w:val="19"/>
        </w:rPr>
        <w:t>code</w:t>
      </w:r>
      <w:r>
        <w:rPr>
          <w:color w:val="1A2332"/>
          <w:sz w:val="21"/>
        </w:rPr>
        <w:t xml:space="preserve"> yang terpengaruh; </w:t>
      </w:r>
      <w:r>
        <w:rPr>
          <w:rFonts w:ascii="Consolas" w:hAnsi="Consolas"/>
          <w:color w:val="1F2D3D"/>
          <w:sz w:val="19"/>
        </w:rPr>
        <w:t>name</w:t>
      </w:r>
      <w:r>
        <w:rPr>
          <w:color w:val="1A2332"/>
          <w:sz w:val="21"/>
        </w:rPr>
        <w:t xml:space="preserve">, </w:t>
      </w:r>
      <w:r>
        <w:rPr>
          <w:rFonts w:ascii="Consolas" w:hAnsi="Consolas"/>
          <w:color w:val="1F2D3D"/>
          <w:sz w:val="19"/>
        </w:rPr>
        <w:t>account_type</w:t>
      </w:r>
      <w:r>
        <w:rPr>
          <w:color w:val="1A2332"/>
          <w:sz w:val="21"/>
        </w:rPr>
        <w:t xml:space="preserve">, </w:t>
      </w:r>
      <w:r>
        <w:rPr>
          <w:rFonts w:ascii="Consolas" w:hAnsi="Consolas"/>
          <w:color w:val="1F2D3D"/>
          <w:sz w:val="19"/>
        </w:rPr>
        <w:t>reconcile</w:t>
      </w:r>
      <w:r>
        <w:rPr>
          <w:color w:val="1A2332"/>
          <w:sz w:val="21"/>
        </w:rPr>
        <w:t xml:space="preserve"> tetap shared. Ini yang memunculkan "TB ARKA kosong". Selalu </w:t>
      </w:r>
      <w:r>
        <w:rPr>
          <w:rFonts w:ascii="Consolas" w:hAnsi="Consolas"/>
          <w:color w:val="1F2D3D"/>
          <w:sz w:val="19"/>
        </w:rPr>
        <w:t>.with_company(...)</w:t>
      </w:r>
      <w:r>
        <w:rPr>
          <w:color w:val="1A2332"/>
          <w:sz w:val="21"/>
        </w:rPr>
        <w:t xml:space="preserve"> sebelum membaca. QWeb PDF juga kena: report dirender di bawah company </w:t>
      </w:r>
      <w:r>
        <w:rPr>
          <w:b/>
          <w:color w:val="1A2332"/>
          <w:sz w:val="21"/>
        </w:rPr>
        <w:t>user</w:t>
      </w:r>
      <w:r>
        <w:rPr>
          <w:color w:val="1A2332"/>
          <w:sz w:val="21"/>
        </w:rPr>
        <w:t xml:space="preserve">, bukan </w:t>
      </w:r>
      <w:r>
        <w:rPr>
          <w:rFonts w:ascii="Consolas" w:hAnsi="Consolas"/>
          <w:color w:val="1F2D3D"/>
          <w:sz w:val="19"/>
        </w:rPr>
        <w:t>o.company_id</w:t>
      </w:r>
      <w:r>
        <w:rPr>
          <w:color w:val="1A2332"/>
          <w:sz w:val="21"/>
        </w:rPr>
        <w:t xml:space="preserve"> — polanya </w:t>
      </w:r>
      <w:r>
        <w:rPr>
          <w:rFonts w:ascii="Consolas" w:hAnsi="Consolas"/>
          <w:color w:val="1F2D3D"/>
          <w:sz w:val="19"/>
        </w:rPr>
        <w:t>o.with_company(o.company_id).line_ids…</w:t>
      </w:r>
      <w:r>
        <w:rPr>
          <w:color w:val="1A2332"/>
          <w:sz w:val="21"/>
        </w:rPr>
        <w:t xml:space="preserve"> (</w:t>
      </w:r>
      <w:r>
        <w:rPr>
          <w:rFonts w:ascii="Consolas" w:hAnsi="Consolas"/>
          <w:color w:val="1F2D3D"/>
          <w:sz w:val="19"/>
        </w:rPr>
        <w:t>odoo19-company-dependent-account-code</w:t>
      </w:r>
      <w:r>
        <w:rPr>
          <w:color w:val="1A2332"/>
          <w:sz w:val="21"/>
        </w:rPr>
        <w:t>).</w:t>
      </w:r>
    </w:p>
    <w:p>
      <w:pPr>
        <w:pStyle w:val="ListBullet"/>
        <w:spacing w:after="40"/>
      </w:pPr>
      <w:r>
        <w:rPr>
          <w:b/>
          <w:color w:val="1A2332"/>
          <w:sz w:val="21"/>
        </w:rPr>
        <w:t>`res.currency._get_rates` mengurutkan `company_id.id, name DESC` dengan `limit=1`.</w:t>
      </w:r>
      <w:r>
        <w:rPr>
          <w:color w:val="1A2332"/>
          <w:sz w:val="21"/>
        </w:rPr>
        <w:t xml:space="preserve"> Karena </w:t>
      </w:r>
      <w:r>
        <w:rPr>
          <w:rFonts w:ascii="Consolas" w:hAnsi="Consolas"/>
          <w:color w:val="1F2D3D"/>
          <w:sz w:val="19"/>
        </w:rPr>
        <w:t>company_id</w:t>
      </w:r>
      <w:r>
        <w:rPr>
          <w:color w:val="1A2332"/>
          <w:sz w:val="21"/>
        </w:rPr>
        <w:t xml:space="preserve"> diurut lebih dulu dan menaik, baris ber-</w:t>
      </w:r>
      <w:r>
        <w:rPr>
          <w:rFonts w:ascii="Consolas" w:hAnsi="Consolas"/>
          <w:color w:val="1F2D3D"/>
          <w:sz w:val="19"/>
        </w:rPr>
        <w:t>company_id</w:t>
      </w:r>
      <w:r>
        <w:rPr>
          <w:color w:val="1A2332"/>
          <w:sz w:val="21"/>
        </w:rPr>
        <w:t xml:space="preserve"> </w:t>
      </w:r>
      <w:r>
        <w:rPr>
          <w:b/>
          <w:color w:val="1A2332"/>
          <w:sz w:val="21"/>
        </w:rPr>
        <w:t>selalu</w:t>
      </w:r>
      <w:r>
        <w:rPr>
          <w:color w:val="1A2332"/>
          <w:sz w:val="21"/>
        </w:rPr>
        <w:t xml:space="preserve"> menang atas baris shared (NULL) </w:t>
      </w:r>
      <w:r>
        <w:rPr>
          <w:b/>
          <w:color w:val="1A2332"/>
          <w:sz w:val="21"/>
        </w:rPr>
        <w:t>tanpa memandang tanggal</w:t>
      </w:r>
      <w:r>
        <w:rPr>
          <w:color w:val="1A2332"/>
          <w:sz w:val="21"/>
        </w:rPr>
        <w:t xml:space="preserve">. Satu baris kurs company-scoped bertanggal lama membajak seluruh tanggal sesudahnya untuk company itu. Obatnya: </w:t>
      </w:r>
      <w:r>
        <w:rPr>
          <w:b/>
          <w:color w:val="1A2332"/>
          <w:sz w:val="21"/>
        </w:rPr>
        <w:t>hapus baris company-scoped</w:t>
      </w:r>
      <w:r>
        <w:rPr>
          <w:color w:val="1A2332"/>
          <w:sz w:val="21"/>
        </w:rPr>
        <w:t xml:space="preserve"> itu — jangan diduplikasi per company (</w:t>
      </w:r>
      <w:r>
        <w:rPr>
          <w:rFonts w:ascii="Consolas" w:hAnsi="Consolas"/>
          <w:color w:val="1F2D3D"/>
          <w:sz w:val="19"/>
        </w:rPr>
        <w:t>odoo19-company-rate-shadows-shared</w:t>
      </w:r>
      <w:r>
        <w:rPr>
          <w:color w:val="1A2332"/>
          <w:sz w:val="21"/>
        </w:rPr>
        <w:t>).</w:t>
      </w:r>
    </w:p>
    <w:p>
      <w:pPr>
        <w:pStyle w:val="ListBullet"/>
        <w:spacing w:after="40"/>
      </w:pPr>
      <w:r>
        <w:rPr>
          <w:b/>
          <w:color w:val="1A2332"/>
          <w:sz w:val="21"/>
        </w:rPr>
        <w:t>`button_draft()` tidak lagi memanggil `remove_move_reconcile()`.</w:t>
      </w:r>
      <w:r>
        <w:rPr>
          <w:color w:val="1A2332"/>
          <w:sz w:val="21"/>
        </w:rPr>
        <w:t xml:space="preserve"> Reset pembayaran yang sudah ter-rekonsiliasi ke draft, dan baris </w:t>
      </w:r>
      <w:r>
        <w:rPr>
          <w:rFonts w:ascii="Consolas" w:hAnsi="Consolas"/>
          <w:color w:val="1F2D3D"/>
          <w:sz w:val="19"/>
        </w:rPr>
        <w:t>account_partial_reconcile</w:t>
      </w:r>
      <w:r>
        <w:rPr>
          <w:color w:val="1A2332"/>
          <w:sz w:val="21"/>
        </w:rPr>
        <w:t xml:space="preserve"> </w:t>
      </w:r>
      <w:r>
        <w:rPr>
          <w:b/>
          <w:color w:val="1A2332"/>
          <w:sz w:val="21"/>
        </w:rPr>
        <w:t>bertahan</w:t>
      </w:r>
      <w:r>
        <w:rPr>
          <w:color w:val="1A2332"/>
          <w:sz w:val="21"/>
        </w:rPr>
        <w:t xml:space="preserve">: tagihan tetap </w:t>
      </w:r>
      <w:r>
        <w:rPr>
          <w:rFonts w:ascii="Consolas" w:hAnsi="Consolas"/>
          <w:color w:val="1F2D3D"/>
          <w:sz w:val="19"/>
        </w:rPr>
        <w:t>amount_residual = 0</w:t>
      </w:r>
      <w:r>
        <w:rPr>
          <w:color w:val="1A2332"/>
          <w:sz w:val="21"/>
        </w:rPr>
        <w:t xml:space="preserve"> dan </w:t>
      </w:r>
      <w:r>
        <w:rPr>
          <w:rFonts w:ascii="Consolas" w:hAnsi="Consolas"/>
          <w:color w:val="1F2D3D"/>
          <w:sz w:val="19"/>
        </w:rPr>
        <w:t>payment_state = paid</w:t>
      </w:r>
      <w:r>
        <w:rPr>
          <w:color w:val="1A2332"/>
          <w:sz w:val="21"/>
        </w:rPr>
        <w:t xml:space="preserve">, sementara pembayarannya draft dan karena itu </w:t>
      </w:r>
      <w:r>
        <w:rPr>
          <w:b/>
          <w:color w:val="1A2332"/>
          <w:sz w:val="21"/>
        </w:rPr>
        <w:t>di luar Trial Balance</w:t>
      </w:r>
      <w:r>
        <w:rPr>
          <w:color w:val="1A2332"/>
          <w:sz w:val="21"/>
        </w:rPr>
        <w:t xml:space="preserve">. TB dan Aged Payable lalu berbeda tepat sebesar itu, tanpa terlihat. Ini </w:t>
      </w:r>
      <w:r>
        <w:rPr>
          <w:b/>
          <w:color w:val="1A2332"/>
          <w:sz w:val="21"/>
        </w:rPr>
        <w:t>akar tunggal</w:t>
      </w:r>
      <w:r>
        <w:rPr>
          <w:color w:val="1A2332"/>
          <w:sz w:val="21"/>
        </w:rPr>
        <w:t xml:space="preserve"> seluruh keluhan aged-payable Juli Levi's (</w:t>
      </w:r>
      <w:r>
        <w:rPr>
          <w:rFonts w:ascii="Consolas" w:hAnsi="Consolas"/>
          <w:color w:val="1F2D3D"/>
          <w:sz w:val="19"/>
        </w:rPr>
        <w:t>odoo19-button-draft-keeps-reconciliation</w:t>
      </w:r>
      <w:r>
        <w:rPr>
          <w:color w:val="1A2332"/>
          <w:sz w:val="21"/>
        </w:rPr>
        <w:t>).</w:t>
      </w:r>
    </w:p>
    <w:p>
      <w:pPr>
        <w:pStyle w:val="ListBullet"/>
        <w:spacing w:after="40"/>
      </w:pPr>
      <w:r>
        <w:rPr>
          <w:b/>
          <w:color w:val="1A2332"/>
          <w:sz w:val="21"/>
        </w:rPr>
        <w:t>Tidak ada `_run_fifo_vacuum` di Odoo 19.</w:t>
      </w:r>
      <w:r>
        <w:rPr>
          <w:color w:val="1A2332"/>
          <w:sz w:val="21"/>
        </w:rPr>
        <w:t xml:space="preserve"> </w:t>
      </w:r>
      <w:r>
        <w:rPr>
          <w:rFonts w:ascii="Consolas" w:hAnsi="Consolas"/>
          <w:color w:val="1F2D3D"/>
          <w:sz w:val="19"/>
        </w:rPr>
        <w:t>stock.move.value</w:t>
      </w:r>
      <w:r>
        <w:rPr>
          <w:color w:val="1A2332"/>
          <w:sz w:val="21"/>
        </w:rPr>
        <w:t xml:space="preserve"> adalah </w:t>
      </w:r>
      <w:r>
        <w:rPr>
          <w:rFonts w:ascii="Consolas" w:hAnsi="Consolas"/>
          <w:color w:val="1F2D3D"/>
          <w:sz w:val="19"/>
        </w:rPr>
        <w:t>Monetary</w:t>
      </w:r>
      <w:r>
        <w:rPr>
          <w:color w:val="1A2332"/>
          <w:sz w:val="21"/>
        </w:rPr>
        <w:t xml:space="preserve"> stored biasa yang ditulis sekali di </w:t>
      </w:r>
      <w:r>
        <w:rPr>
          <w:rFonts w:ascii="Consolas" w:hAnsi="Consolas"/>
          <w:color w:val="1F2D3D"/>
          <w:sz w:val="19"/>
        </w:rPr>
        <w:t>_action_done</w:t>
      </w:r>
      <w:r>
        <w:rPr>
          <w:color w:val="1A2332"/>
          <w:sz w:val="21"/>
        </w:rPr>
        <w:t xml:space="preserve">. Move keluar FIFO atas stok kosong dinilai </w:t>
      </w:r>
      <w:r>
        <w:rPr>
          <w:rFonts w:ascii="Consolas" w:hAnsi="Consolas"/>
          <w:color w:val="1F2D3D"/>
          <w:sz w:val="19"/>
        </w:rPr>
        <w:t>quantity * standard_price</w:t>
      </w:r>
      <w:r>
        <w:rPr>
          <w:color w:val="1A2332"/>
          <w:sz w:val="21"/>
        </w:rPr>
        <w:t xml:space="preserve"> (= 0 bila harga belum diketahui) dan </w:t>
      </w:r>
      <w:r>
        <w:rPr>
          <w:b/>
          <w:color w:val="1A2332"/>
          <w:sz w:val="21"/>
        </w:rPr>
        <w:t>tidak pernah dinilai ulang</w:t>
      </w:r>
      <w:r>
        <w:rPr>
          <w:color w:val="1A2332"/>
          <w:sz w:val="21"/>
        </w:rPr>
        <w:t xml:space="preserve"> saat penerimaan datang. Konsekuensinya untuk Levi's: COGS </w:t>
      </w:r>
      <w:r>
        <w:rPr>
          <w:b/>
          <w:color w:val="1A2332"/>
          <w:sz w:val="21"/>
        </w:rPr>
        <w:t>tidak bisa</w:t>
      </w:r>
      <w:r>
        <w:rPr>
          <w:color w:val="1A2332"/>
          <w:sz w:val="21"/>
        </w:rPr>
        <w:t xml:space="preserve"> diakui saat penjualan. Akun valuasi juga pindah ke </w:t>
      </w:r>
      <w:r>
        <w:rPr>
          <w:rFonts w:ascii="Consolas" w:hAnsi="Consolas"/>
          <w:color w:val="1F2D3D"/>
          <w:sz w:val="19"/>
        </w:rPr>
        <w:t>stock.location.valuation_account_id</w:t>
      </w:r>
      <w:r>
        <w:rPr>
          <w:color w:val="1A2332"/>
          <w:sz w:val="21"/>
        </w:rPr>
        <w:t xml:space="preserve">, dan semua 156 lokasi di DB Levi's punya itu kosong, sehingga core </w:t>
      </w:r>
      <w:r>
        <w:rPr>
          <w:rFonts w:ascii="Consolas" w:hAnsi="Consolas"/>
          <w:color w:val="1F2D3D"/>
          <w:sz w:val="19"/>
        </w:rPr>
        <w:t>stock_account</w:t>
      </w:r>
      <w:r>
        <w:rPr>
          <w:color w:val="1A2332"/>
          <w:sz w:val="21"/>
        </w:rPr>
        <w:t xml:space="preserve"> </w:t>
      </w:r>
      <w:r>
        <w:rPr>
          <w:b/>
          <w:color w:val="1A2332"/>
          <w:sz w:val="21"/>
        </w:rPr>
        <w:t>tidak memposting apa pun</w:t>
      </w:r>
      <w:r>
        <w:rPr>
          <w:color w:val="1A2332"/>
          <w:sz w:val="21"/>
        </w:rPr>
        <w:t xml:space="preserve"> — itu sebabnya </w:t>
      </w:r>
      <w:r>
        <w:rPr>
          <w:rFonts w:ascii="Consolas" w:hAnsi="Consolas"/>
          <w:color w:val="1F2D3D"/>
          <w:sz w:val="19"/>
        </w:rPr>
        <w:t>custom_levis_localization</w:t>
      </w:r>
      <w:r>
        <w:rPr>
          <w:color w:val="1A2332"/>
          <w:sz w:val="21"/>
        </w:rPr>
        <w:t xml:space="preserve"> membuat GR journal sendiri (</w:t>
      </w:r>
      <w:r>
        <w:rPr>
          <w:rFonts w:ascii="Consolas" w:hAnsi="Consolas"/>
          <w:color w:val="1F2D3D"/>
          <w:sz w:val="19"/>
        </w:rPr>
        <w:t>odoo19-no-fifo-vacuum-cogs</w:t>
      </w:r>
      <w:r>
        <w:rPr>
          <w:color w:val="1A2332"/>
          <w:sz w:val="21"/>
        </w:rPr>
        <w:t>).</w:t>
      </w:r>
    </w:p>
    <w:p>
      <w:pPr>
        <w:pStyle w:val="Heading2"/>
      </w:pPr>
      <w:r>
        <w:t>10.2 Yang gagal KERAS tapi pesannya menyesatkan</w:t>
      </w:r>
    </w:p>
    <w:p>
      <w:pPr>
        <w:pStyle w:val="ListBullet"/>
        <w:spacing w:after="40"/>
      </w:pPr>
      <w:r>
        <w:rPr>
          <w:b/>
          <w:color w:val="1A2332"/>
          <w:sz w:val="21"/>
        </w:rPr>
        <w:t>`ir.actions.server.groups_id` → `group_ids`.</w:t>
      </w:r>
      <w:r>
        <w:rPr>
          <w:color w:val="1A2332"/>
          <w:sz w:val="21"/>
        </w:rPr>
        <w:t xml:space="preserve"> Kegagalannya terjadi saat memuat berkas data, jadi yang gagal adalah </w:t>
      </w:r>
      <w:r>
        <w:rPr>
          <w:b/>
          <w:color w:val="1A2332"/>
          <w:sz w:val="21"/>
        </w:rPr>
        <w:t>pemuatan registry seluruh database</w:t>
      </w:r>
      <w:r>
        <w:rPr>
          <w:color w:val="1A2332"/>
          <w:sz w:val="21"/>
        </w:rPr>
        <w:t xml:space="preserve"> — </w:t>
      </w:r>
      <w:r>
        <w:rPr>
          <w:rFonts w:ascii="Consolas" w:hAnsi="Consolas"/>
          <w:color w:val="1F2D3D"/>
          <w:sz w:val="19"/>
        </w:rPr>
        <w:t>-u</w:t>
      </w:r>
      <w:r>
        <w:rPr>
          <w:color w:val="1A2332"/>
          <w:sz w:val="21"/>
        </w:rPr>
        <w:t xml:space="preserve"> berakhir </w:t>
      </w:r>
      <w:r>
        <w:rPr>
          <w:rFonts w:ascii="Consolas" w:hAnsi="Consolas"/>
          <w:color w:val="1F2D3D"/>
          <w:sz w:val="19"/>
        </w:rPr>
        <w:t>CRITICAL: Failed to initialize database</w:t>
      </w:r>
      <w:r>
        <w:rPr>
          <w:color w:val="1A2332"/>
          <w:sz w:val="21"/>
        </w:rPr>
        <w:t xml:space="preserve"> exit 255. Transaksinya di-rollback, tapi modul lain dalam </w:t>
      </w:r>
      <w:r>
        <w:rPr>
          <w:rFonts w:ascii="Consolas" w:hAnsi="Consolas"/>
          <w:color w:val="1F2D3D"/>
          <w:sz w:val="19"/>
        </w:rPr>
        <w:t>-u</w:t>
      </w:r>
      <w:r>
        <w:rPr>
          <w:color w:val="1A2332"/>
          <w:sz w:val="21"/>
        </w:rPr>
        <w:t xml:space="preserve"> yang sama bisa sudah commit. Grep </w:t>
      </w:r>
      <w:r>
        <w:rPr>
          <w:rFonts w:ascii="Consolas" w:hAnsi="Consolas"/>
          <w:color w:val="1F2D3D"/>
          <w:sz w:val="19"/>
        </w:rPr>
        <w:t>name="groups_id"</w:t>
      </w:r>
      <w:r>
        <w:rPr>
          <w:color w:val="1A2332"/>
          <w:sz w:val="21"/>
        </w:rPr>
        <w:t xml:space="preserve"> di </w:t>
      </w:r>
      <w:r>
        <w:rPr>
          <w:rFonts w:ascii="Consolas" w:hAnsi="Consolas"/>
          <w:color w:val="1F2D3D"/>
          <w:sz w:val="19"/>
        </w:rPr>
        <w:t>**/data/*.xml</w:t>
      </w:r>
      <w:r>
        <w:rPr>
          <w:color w:val="1A2332"/>
          <w:sz w:val="21"/>
        </w:rPr>
        <w:t xml:space="preserve"> sebelum deploy modul yang menambah server action (</w:t>
      </w:r>
      <w:r>
        <w:rPr>
          <w:rFonts w:ascii="Consolas" w:hAnsi="Consolas"/>
          <w:color w:val="1F2D3D"/>
          <w:sz w:val="19"/>
        </w:rPr>
        <w:t>odoo19-server-action-group-ids</w:t>
      </w:r>
      <w:r>
        <w:rPr>
          <w:color w:val="1A2332"/>
          <w:sz w:val="21"/>
        </w:rPr>
        <w:t>).</w:t>
      </w:r>
    </w:p>
    <w:p>
      <w:pPr>
        <w:pStyle w:val="ListBullet"/>
        <w:spacing w:after="40"/>
      </w:pPr>
      <w:r>
        <w:rPr>
          <w:b/>
          <w:color w:val="1A2332"/>
          <w:sz w:val="21"/>
        </w:rPr>
        <w:t>`res.groups.category_id` → `privilege_id`, `users` → `user_ids`.</w:t>
      </w:r>
      <w:r>
        <w:rPr>
          <w:color w:val="1A2332"/>
          <w:sz w:val="21"/>
        </w:rPr>
        <w:t xml:space="preserve"> Modul dengan nama lama tetap </w:t>
      </w:r>
      <w:r>
        <w:rPr>
          <w:b/>
          <w:color w:val="1A2332"/>
          <w:sz w:val="21"/>
        </w:rPr>
        <w:t>upgrade mulus</w:t>
      </w:r>
      <w:r>
        <w:rPr>
          <w:color w:val="1A2332"/>
          <w:sz w:val="21"/>
        </w:rPr>
        <w:t xml:space="preserve"> karena </w:t>
      </w:r>
      <w:r>
        <w:rPr>
          <w:rFonts w:ascii="Consolas" w:hAnsi="Consolas"/>
          <w:color w:val="1F2D3D"/>
          <w:sz w:val="19"/>
        </w:rPr>
        <w:t>security.xml</w:t>
      </w:r>
      <w:r>
        <w:rPr>
          <w:color w:val="1A2332"/>
          <w:sz w:val="21"/>
        </w:rPr>
        <w:t xml:space="preserve"> biasanya </w:t>
      </w:r>
      <w:r>
        <w:rPr>
          <w:rFonts w:ascii="Consolas" w:hAnsi="Consolas"/>
          <w:color w:val="1F2D3D"/>
          <w:sz w:val="19"/>
        </w:rPr>
        <w:t>noupdate="1"</w:t>
      </w:r>
      <w:r>
        <w:rPr>
          <w:color w:val="1A2332"/>
          <w:sz w:val="21"/>
        </w:rPr>
        <w:t xml:space="preserve">, jadi bug-nya bersembunyi sampai ada </w:t>
      </w:r>
      <w:r>
        <w:rPr>
          <w:b/>
          <w:color w:val="1A2332"/>
          <w:sz w:val="21"/>
        </w:rPr>
        <w:t>fresh install</w:t>
      </w:r>
      <w:r>
        <w:rPr>
          <w:color w:val="1A2332"/>
          <w:sz w:val="21"/>
        </w:rPr>
        <w:t xml:space="preserve"> yang mati dengan </w:t>
      </w:r>
      <w:r>
        <w:rPr>
          <w:rFonts w:ascii="Consolas" w:hAnsi="Consolas"/>
          <w:color w:val="1F2D3D"/>
          <w:sz w:val="19"/>
        </w:rPr>
        <w:t>ValueError: Invalid field 'category_id'</w:t>
      </w:r>
      <w:r>
        <w:rPr>
          <w:color w:val="1A2332"/>
          <w:sz w:val="21"/>
        </w:rPr>
        <w:t xml:space="preserve"> (</w:t>
      </w:r>
      <w:r>
        <w:rPr>
          <w:rFonts w:ascii="Consolas" w:hAnsi="Consolas"/>
          <w:color w:val="1F2D3D"/>
          <w:sz w:val="19"/>
        </w:rPr>
        <w:t>odoo19-res-groups-and-test-commit</w:t>
      </w:r>
      <w:r>
        <w:rPr>
          <w:color w:val="1A2332"/>
          <w:sz w:val="21"/>
        </w:rPr>
        <w:t>).</w:t>
      </w:r>
    </w:p>
    <w:p>
      <w:pPr>
        <w:pStyle w:val="ListBullet"/>
        <w:spacing w:after="40"/>
      </w:pPr>
      <w:r>
        <w:rPr>
          <w:b/>
          <w:color w:val="1A2332"/>
          <w:sz w:val="21"/>
        </w:rPr>
        <w:t>`res.users.groups_id` → `group_ids`</w:t>
      </w:r>
      <w:r>
        <w:rPr>
          <w:color w:val="1A2332"/>
          <w:sz w:val="21"/>
        </w:rPr>
        <w:t xml:space="preserve">; </w:t>
      </w:r>
      <w:r>
        <w:rPr>
          <w:rFonts w:ascii="Consolas" w:hAnsi="Consolas"/>
          <w:color w:val="1F2D3D"/>
          <w:sz w:val="19"/>
        </w:rPr>
        <w:t>stock.move.name</w:t>
      </w:r>
      <w:r>
        <w:rPr>
          <w:color w:val="1A2332"/>
          <w:sz w:val="21"/>
        </w:rPr>
        <w:t xml:space="preserve"> </w:t>
      </w:r>
      <w:r>
        <w:rPr>
          <w:b/>
          <w:color w:val="1A2332"/>
          <w:sz w:val="21"/>
        </w:rPr>
        <w:t>hilang</w:t>
      </w:r>
      <w:r>
        <w:rPr>
          <w:color w:val="1A2332"/>
          <w:sz w:val="21"/>
        </w:rPr>
        <w:t xml:space="preserve"> (pakai </w:t>
      </w:r>
      <w:r>
        <w:rPr>
          <w:rFonts w:ascii="Consolas" w:hAnsi="Consolas"/>
          <w:color w:val="1F2D3D"/>
          <w:sz w:val="19"/>
        </w:rPr>
        <w:t>reference</w:t>
      </w:r>
      <w:r>
        <w:rPr>
          <w:color w:val="1A2332"/>
          <w:sz w:val="21"/>
        </w:rPr>
        <w:t xml:space="preserve"> / </w:t>
      </w:r>
      <w:r>
        <w:rPr>
          <w:rFonts w:ascii="Consolas" w:hAnsi="Consolas"/>
          <w:color w:val="1F2D3D"/>
          <w:sz w:val="19"/>
        </w:rPr>
        <w:t>description_picking</w:t>
      </w:r>
      <w:r>
        <w:rPr>
          <w:color w:val="1A2332"/>
          <w:sz w:val="21"/>
        </w:rPr>
        <w:t xml:space="preserve">); </w:t>
      </w:r>
      <w:r>
        <w:rPr>
          <w:rFonts w:ascii="Consolas" w:hAnsi="Consolas"/>
          <w:color w:val="1F2D3D"/>
          <w:sz w:val="19"/>
        </w:rPr>
        <w:t>stock.location.comment</w:t>
      </w:r>
      <w:r>
        <w:rPr>
          <w:color w:val="1A2332"/>
          <w:sz w:val="21"/>
        </w:rPr>
        <w:t xml:space="preserve"> </w:t>
      </w:r>
      <w:r>
        <w:rPr>
          <w:b/>
          <w:color w:val="1A2332"/>
          <w:sz w:val="21"/>
        </w:rPr>
        <w:t>hilang</w:t>
      </w:r>
      <w:r>
        <w:rPr>
          <w:color w:val="1A2332"/>
          <w:sz w:val="21"/>
        </w:rPr>
        <w:t xml:space="preserve">; </w:t>
      </w:r>
      <w:r>
        <w:rPr>
          <w:rFonts w:ascii="Consolas" w:hAnsi="Consolas"/>
          <w:color w:val="1F2D3D"/>
          <w:sz w:val="19"/>
        </w:rPr>
        <w:t>stock.location.scrap_location</w:t>
      </w:r>
      <w:r>
        <w:rPr>
          <w:color w:val="1A2332"/>
          <w:sz w:val="21"/>
        </w:rPr>
        <w:t xml:space="preserve"> </w:t>
      </w:r>
      <w:r>
        <w:rPr>
          <w:b/>
          <w:color w:val="1A2332"/>
          <w:sz w:val="21"/>
        </w:rPr>
        <w:t>hilang</w:t>
      </w:r>
      <w:r>
        <w:rPr>
          <w:color w:val="1A2332"/>
          <w:sz w:val="21"/>
        </w:rPr>
        <w:t>.</w:t>
      </w:r>
    </w:p>
    <w:p>
      <w:pPr>
        <w:pStyle w:val="ListBullet"/>
        <w:spacing w:after="40"/>
      </w:pPr>
      <w:r>
        <w:rPr>
          <w:b/>
          <w:color w:val="1A2332"/>
          <w:sz w:val="21"/>
        </w:rPr>
        <w:t>View inheritance tidak boleh memakai `string` sebagai selector</w:t>
      </w:r>
      <w:r>
        <w:rPr>
          <w:color w:val="1A2332"/>
          <w:sz w:val="21"/>
        </w:rPr>
        <w:t xml:space="preserve"> — jangkarkan ke </w:t>
      </w:r>
      <w:r>
        <w:rPr>
          <w:rFonts w:ascii="Consolas" w:hAnsi="Consolas"/>
          <w:color w:val="1F2D3D"/>
          <w:sz w:val="19"/>
        </w:rPr>
        <w:t>//field[@name='...']</w:t>
      </w:r>
      <w:r>
        <w:rPr>
          <w:color w:val="1A2332"/>
          <w:sz w:val="21"/>
        </w:rPr>
        <w:t xml:space="preserve">. </w:t>
      </w:r>
      <w:r>
        <w:rPr>
          <w:rFonts w:ascii="Consolas" w:hAnsi="Consolas"/>
          <w:color w:val="1F2D3D"/>
          <w:sz w:val="19"/>
        </w:rPr>
        <w:t>&lt;search string="..."&gt;</w:t>
      </w:r>
      <w:r>
        <w:rPr>
          <w:color w:val="1A2332"/>
          <w:sz w:val="21"/>
        </w:rPr>
        <w:t xml:space="preserve"> dan </w:t>
      </w:r>
      <w:r>
        <w:rPr>
          <w:rFonts w:ascii="Consolas" w:hAnsi="Consolas"/>
          <w:color w:val="1F2D3D"/>
          <w:sz w:val="19"/>
        </w:rPr>
        <w:t>&lt;group expand="0" string="Group By"&gt;</w:t>
      </w:r>
      <w:r>
        <w:rPr>
          <w:color w:val="1A2332"/>
          <w:sz w:val="21"/>
        </w:rPr>
        <w:t xml:space="preserve"> gagal validasi RNG; pakai </w:t>
      </w:r>
      <w:r>
        <w:rPr>
          <w:rFonts w:ascii="Consolas" w:hAnsi="Consolas"/>
          <w:color w:val="1F2D3D"/>
          <w:sz w:val="19"/>
        </w:rPr>
        <w:t>&lt;search&gt;</w:t>
      </w:r>
      <w:r>
        <w:rPr>
          <w:color w:val="1A2332"/>
          <w:sz w:val="21"/>
        </w:rPr>
        <w:t xml:space="preserve"> dan </w:t>
      </w:r>
      <w:r>
        <w:rPr>
          <w:rFonts w:ascii="Consolas" w:hAnsi="Consolas"/>
          <w:color w:val="1F2D3D"/>
          <w:sz w:val="19"/>
        </w:rPr>
        <w:t>&lt;group&gt;</w:t>
      </w:r>
      <w:r>
        <w:rPr>
          <w:color w:val="1A2332"/>
          <w:sz w:val="21"/>
        </w:rPr>
        <w:t xml:space="preserve"> polos.</w:t>
      </w:r>
    </w:p>
    <w:p>
      <w:pPr>
        <w:pStyle w:val="Heading2"/>
      </w:pPr>
      <w:r>
        <w:t>10.3 Laporan PDF</w:t>
      </w:r>
    </w:p>
    <w:p>
      <w:pPr>
        <w:pStyle w:val="ListBullet"/>
        <w:spacing w:after="40"/>
      </w:pPr>
      <w:r>
        <w:rPr>
          <w:b/>
          <w:color w:val="1A2332"/>
          <w:sz w:val="21"/>
        </w:rPr>
        <w:t>Setiap wrapper QWeb wajib memuat elemen `&lt;main&gt;`.</w:t>
      </w:r>
      <w:r>
        <w:rPr>
          <w:color w:val="1A2332"/>
          <w:sz w:val="21"/>
        </w:rPr>
        <w:t xml:space="preserve"> </w:t>
      </w:r>
      <w:r>
        <w:rPr>
          <w:rFonts w:ascii="Consolas" w:hAnsi="Consolas"/>
          <w:color w:val="1F2D3D"/>
          <w:sz w:val="19"/>
        </w:rPr>
        <w:t>_prepare_html()</w:t>
      </w:r>
      <w:r>
        <w:rPr>
          <w:color w:val="1A2332"/>
          <w:sz w:val="21"/>
        </w:rPr>
        <w:t xml:space="preserve"> melakukan </w:t>
      </w:r>
      <w:r>
        <w:rPr>
          <w:rFonts w:ascii="Consolas" w:hAnsi="Consolas"/>
          <w:color w:val="1F2D3D"/>
          <w:sz w:val="19"/>
        </w:rPr>
        <w:t>root.xpath('//main')[0]</w:t>
      </w:r>
      <w:r>
        <w:rPr>
          <w:color w:val="1A2332"/>
          <w:sz w:val="21"/>
        </w:rPr>
        <w:t xml:space="preserve">, jadi wrapper tanpa </w:t>
      </w:r>
      <w:r>
        <w:rPr>
          <w:rFonts w:ascii="Consolas" w:hAnsi="Consolas"/>
          <w:color w:val="1F2D3D"/>
          <w:sz w:val="19"/>
        </w:rPr>
        <w:t>&lt;main&gt;</w:t>
      </w:r>
      <w:r>
        <w:rPr>
          <w:color w:val="1A2332"/>
          <w:sz w:val="21"/>
        </w:rPr>
        <w:t xml:space="preserve"> melempar </w:t>
      </w:r>
      <w:r>
        <w:rPr>
          <w:rFonts w:ascii="Consolas" w:hAnsi="Consolas"/>
          <w:color w:val="1F2D3D"/>
          <w:sz w:val="19"/>
        </w:rPr>
        <w:t>IndexError</w:t>
      </w:r>
      <w:r>
        <w:rPr>
          <w:color w:val="1A2332"/>
          <w:sz w:val="21"/>
        </w:rPr>
        <w:t xml:space="preserve"> saat print dan muncul sebagai RPC_ERROR (</w:t>
      </w:r>
      <w:r>
        <w:rPr>
          <w:rFonts w:ascii="Consolas" w:hAnsi="Consolas"/>
          <w:color w:val="1F2D3D"/>
          <w:sz w:val="19"/>
        </w:rPr>
        <w:t>odoo19-report-wrapper-needs-main</w:t>
      </w:r>
      <w:r>
        <w:rPr>
          <w:color w:val="1A2332"/>
          <w:sz w:val="21"/>
        </w:rPr>
        <w:t>).</w:t>
      </w:r>
    </w:p>
    <w:p>
      <w:pPr>
        <w:pStyle w:val="ListBullet"/>
        <w:spacing w:after="40"/>
      </w:pPr>
      <w:r>
        <w:rPr>
          <w:b/>
          <w:color w:val="1A2332"/>
          <w:sz w:val="21"/>
        </w:rPr>
        <w:t>`&lt;head&gt;` dibuang.</w:t>
      </w:r>
      <w:r>
        <w:rPr>
          <w:color w:val="1A2332"/>
          <w:sz w:val="21"/>
        </w:rPr>
        <w:t xml:space="preserve"> </w:t>
      </w:r>
      <w:r>
        <w:rPr>
          <w:rFonts w:ascii="Consolas" w:hAnsi="Consolas"/>
          <w:color w:val="1F2D3D"/>
          <w:sz w:val="19"/>
        </w:rPr>
        <w:t>_prepare_html</w:t>
      </w:r>
      <w:r>
        <w:rPr>
          <w:color w:val="1A2332"/>
          <w:sz w:val="21"/>
        </w:rPr>
        <w:t xml:space="preserve"> hanya menyimpan </w:t>
      </w:r>
      <w:r>
        <w:rPr>
          <w:b/>
          <w:color w:val="1A2332"/>
          <w:sz w:val="21"/>
        </w:rPr>
        <w:t>anak-anak `&lt;main&gt;`</w:t>
      </w:r>
      <w:r>
        <w:rPr>
          <w:color w:val="1A2332"/>
          <w:sz w:val="21"/>
        </w:rPr>
        <w:t xml:space="preserve">. Jadi blok </w:t>
      </w:r>
      <w:r>
        <w:rPr>
          <w:rFonts w:ascii="Consolas" w:hAnsi="Consolas"/>
          <w:color w:val="1F2D3D"/>
          <w:sz w:val="19"/>
        </w:rPr>
        <w:t>&lt;style&gt;</w:t>
      </w:r>
      <w:r>
        <w:rPr>
          <w:color w:val="1A2332"/>
          <w:sz w:val="21"/>
        </w:rPr>
        <w:t xml:space="preserve"> di </w:t>
      </w:r>
      <w:r>
        <w:rPr>
          <w:rFonts w:ascii="Consolas" w:hAnsi="Consolas"/>
          <w:color w:val="1F2D3D"/>
          <w:sz w:val="19"/>
        </w:rPr>
        <w:t>&lt;head&gt;</w:t>
      </w:r>
      <w:r>
        <w:rPr>
          <w:color w:val="1A2332"/>
          <w:sz w:val="21"/>
        </w:rPr>
        <w:t xml:space="preserve"> hilang (laporan tercetak tanpa gaya, dan tidak ada yang sadar karena ia tetap tercetak) dan </w:t>
      </w:r>
      <w:r>
        <w:rPr>
          <w:rFonts w:ascii="Consolas" w:hAnsi="Consolas"/>
          <w:color w:val="1F2D3D"/>
          <w:sz w:val="19"/>
        </w:rPr>
        <w:t>&lt;meta charset="utf-8"&gt;</w:t>
      </w:r>
      <w:r>
        <w:rPr>
          <w:color w:val="1A2332"/>
          <w:sz w:val="21"/>
        </w:rPr>
        <w:t xml:space="preserve"> hilang (wkhtmltopdf jatuh ke latin-1 → setiap karakter non-ASCII jadi mojibake). </w:t>
      </w:r>
      <w:r>
        <w:rPr>
          <w:b/>
          <w:color w:val="1A2332"/>
          <w:sz w:val="21"/>
        </w:rPr>
        <w:t>Pindahkan `&lt;style&gt;` dan `&lt;meta charset&gt;` menjadi anak pertama `&lt;main&gt;`</w:t>
      </w:r>
      <w:r>
        <w:rPr>
          <w:color w:val="1A2332"/>
          <w:sz w:val="21"/>
        </w:rPr>
        <w:t xml:space="preserve"> (</w:t>
      </w:r>
      <w:r>
        <w:rPr>
          <w:rFonts w:ascii="Consolas" w:hAnsi="Consolas"/>
          <w:color w:val="1F2D3D"/>
          <w:sz w:val="19"/>
        </w:rPr>
        <w:t>odoo19-report-head-dropped</w:t>
      </w:r>
      <w:r>
        <w:rPr>
          <w:color w:val="1A2332"/>
          <w:sz w:val="21"/>
        </w:rPr>
        <w:t>).</w:t>
      </w:r>
    </w:p>
    <w:p>
      <w:pPr>
        <w:pStyle w:val="ListBullet"/>
        <w:spacing w:after="40"/>
      </w:pPr>
      <w:r>
        <w:rPr>
          <w:b/>
          <w:color w:val="1A2332"/>
          <w:sz w:val="21"/>
        </w:rPr>
        <w:t>Report lambat</w:t>
      </w:r>
      <w:r>
        <w:rPr>
          <w:color w:val="1A2332"/>
          <w:sz w:val="21"/>
        </w:rPr>
        <w:t xml:space="preserve"> karena wrapper </w:t>
      </w:r>
      <w:r>
        <w:rPr>
          <w:rFonts w:ascii="Consolas" w:hAnsi="Consolas"/>
          <w:color w:val="1F2D3D"/>
          <w:sz w:val="19"/>
        </w:rPr>
        <w:t>web.html_container</w:t>
      </w:r>
      <w:r>
        <w:rPr>
          <w:color w:val="1A2332"/>
          <w:sz w:val="21"/>
        </w:rPr>
        <w:t xml:space="preserve"> membuat wkhtmltopdf menarik bundel aset lewat callback HTTP </w:t>
      </w:r>
      <w:r>
        <w:rPr>
          <w:rFonts w:ascii="Consolas" w:hAnsi="Consolas"/>
          <w:color w:val="1F2D3D"/>
          <w:sz w:val="19"/>
        </w:rPr>
        <w:t>report.url</w:t>
      </w:r>
      <w:r>
        <w:rPr>
          <w:color w:val="1A2332"/>
          <w:sz w:val="21"/>
        </w:rPr>
        <w:t>/</w:t>
      </w:r>
      <w:r>
        <w:rPr>
          <w:rFonts w:ascii="Consolas" w:hAnsi="Consolas"/>
          <w:color w:val="1F2D3D"/>
          <w:sz w:val="19"/>
        </w:rPr>
        <w:t>web.base.url</w:t>
      </w:r>
      <w:r>
        <w:rPr>
          <w:color w:val="1A2332"/>
          <w:sz w:val="21"/>
        </w:rPr>
        <w:t xml:space="preserve"> — di deployment ini itu TLS round-trip ke IP publik lewat Caddy pada setiap print. Obatnya wrapper self-contained dengan CSS inline; hasil ~2,5–3 detik. Pelengkapnya: set </w:t>
      </w:r>
      <w:r>
        <w:rPr>
          <w:rFonts w:ascii="Consolas" w:hAnsi="Consolas"/>
          <w:color w:val="1F2D3D"/>
          <w:sz w:val="19"/>
        </w:rPr>
        <w:t>report.url=http://localhost:8069</w:t>
      </w:r>
      <w:r>
        <w:rPr>
          <w:color w:val="1A2332"/>
          <w:sz w:val="21"/>
        </w:rPr>
        <w:t xml:space="preserve"> sebagai </w:t>
      </w:r>
      <w:r>
        <w:rPr>
          <w:rFonts w:ascii="Consolas" w:hAnsi="Consolas"/>
          <w:color w:val="1F2D3D"/>
          <w:sz w:val="19"/>
        </w:rPr>
        <w:t>ir.config_parameter</w:t>
      </w:r>
      <w:r>
        <w:rPr>
          <w:color w:val="1A2332"/>
          <w:sz w:val="21"/>
        </w:rPr>
        <w:t xml:space="preserve"> per DB (</w:t>
      </w:r>
      <w:r>
        <w:rPr>
          <w:rFonts w:ascii="Consolas" w:hAnsi="Consolas"/>
          <w:color w:val="1F2D3D"/>
          <w:sz w:val="19"/>
        </w:rPr>
        <w:t>odoo19-slow-pdf-report-callback</w:t>
      </w:r>
      <w:r>
        <w:rPr>
          <w:color w:val="1A2332"/>
          <w:sz w:val="21"/>
        </w:rPr>
        <w:t>).</w:t>
      </w:r>
    </w:p>
    <w:p>
      <w:pPr>
        <w:pStyle w:val="Heading2"/>
      </w:pPr>
      <w:r>
        <w:t>10.4 Shell, psql, dan log</w:t>
      </w:r>
    </w:p>
    <w:p>
      <w:pPr>
        <w:pStyle w:val="ListBullet"/>
        <w:spacing w:after="40"/>
      </w:pPr>
      <w:r>
        <w:rPr>
          <w:b/>
          <w:color w:val="1A2332"/>
          <w:sz w:val="21"/>
        </w:rPr>
        <w:t>`psql -c` exit 0 walau statement-nya error</w:t>
      </w:r>
      <w:r>
        <w:rPr>
          <w:color w:val="1A2332"/>
          <w:sz w:val="21"/>
        </w:rPr>
        <w:t xml:space="preserve">, kecuali diberi </w:t>
      </w:r>
      <w:r>
        <w:rPr>
          <w:rFonts w:ascii="Consolas" w:hAnsi="Consolas"/>
          <w:color w:val="1F2D3D"/>
          <w:sz w:val="19"/>
        </w:rPr>
        <w:t>-v ON_ERROR_STOP=1</w:t>
      </w:r>
      <w:r>
        <w:rPr>
          <w:color w:val="1A2332"/>
          <w:sz w:val="21"/>
        </w:rPr>
        <w:t xml:space="preserve">. Pernah membuat seluruh rangkaian uji jalan di atas DB </w:t>
      </w:r>
      <w:r>
        <w:rPr>
          <w:b/>
          <w:color w:val="1A2332"/>
          <w:sz w:val="21"/>
        </w:rPr>
        <w:t>kosong</w:t>
      </w:r>
      <w:r>
        <w:rPr>
          <w:color w:val="1A2332"/>
          <w:sz w:val="21"/>
        </w:rPr>
        <w:t xml:space="preserve"> sisa run yang dibunuh, dengan Odoo mencatat </w:t>
      </w:r>
      <w:r>
        <w:rPr>
          <w:rFonts w:ascii="Consolas" w:hAnsi="Consolas"/>
          <w:color w:val="1F2D3D"/>
          <w:sz w:val="19"/>
        </w:rPr>
        <w:t>0 failed, 0 error(s) of 0 tests</w:t>
      </w:r>
      <w:r>
        <w:rPr>
          <w:color w:val="1A2332"/>
          <w:sz w:val="21"/>
        </w:rPr>
        <w:t xml:space="preserve"> yang sekilas terbaca lulus (</w:t>
      </w:r>
      <w:r>
        <w:rPr>
          <w:rFonts w:ascii="Consolas" w:hAnsi="Consolas"/>
          <w:color w:val="1F2D3D"/>
          <w:sz w:val="19"/>
        </w:rPr>
        <w:t>psql-c-exit-zero-on-sql-error</w:t>
      </w:r>
      <w:r>
        <w:rPr>
          <w:color w:val="1A2332"/>
          <w:sz w:val="21"/>
        </w:rPr>
        <w:t>).</w:t>
      </w:r>
    </w:p>
    <w:p>
      <w:pPr>
        <w:pStyle w:val="ListBullet"/>
        <w:spacing w:after="40"/>
      </w:pPr>
      <w:r>
        <w:rPr>
          <w:b/>
          <w:color w:val="1A2332"/>
          <w:sz w:val="21"/>
        </w:rPr>
        <w:t>`UserError` yang di-`except` TIDAK membatalkan INSERT sebelumnya</w:t>
      </w:r>
      <w:r>
        <w:rPr>
          <w:color w:val="1A2332"/>
          <w:sz w:val="21"/>
        </w:rPr>
        <w:t xml:space="preserve"> — record yang "ditolak" tetap hidup di transaksi. Bungkus dengan </w:t>
      </w:r>
      <w:r>
        <w:rPr>
          <w:rFonts w:ascii="Consolas" w:hAnsi="Consolas"/>
          <w:color w:val="1F2D3D"/>
          <w:sz w:val="19"/>
        </w:rPr>
        <w:t>SAVEPOINT</w:t>
      </w:r>
      <w:r>
        <w:rPr>
          <w:color w:val="1A2332"/>
          <w:sz w:val="21"/>
        </w:rPr>
        <w:t xml:space="preserve"> / </w:t>
      </w:r>
      <w:r>
        <w:rPr>
          <w:rFonts w:ascii="Consolas" w:hAnsi="Consolas"/>
          <w:color w:val="1F2D3D"/>
          <w:sz w:val="19"/>
        </w:rPr>
        <w:t>ROLLBACK TO SAVEPOINT</w:t>
      </w:r>
      <w:r>
        <w:rPr>
          <w:color w:val="1A2332"/>
          <w:sz w:val="21"/>
        </w:rPr>
        <w:t>.</w:t>
      </w:r>
    </w:p>
    <w:p>
      <w:pPr>
        <w:pStyle w:val="ListBullet"/>
        <w:spacing w:after="40"/>
      </w:pPr>
      <w:r>
        <w:rPr>
          <w:b/>
          <w:color w:val="1A2332"/>
          <w:sz w:val="21"/>
        </w:rPr>
        <w:t>`env.invalidate_all()` melakukan flush dulu</w:t>
      </w:r>
      <w:r>
        <w:rPr>
          <w:color w:val="1A2332"/>
          <w:sz w:val="21"/>
        </w:rPr>
        <w:t xml:space="preserve"> (</w:t>
      </w:r>
      <w:r>
        <w:rPr>
          <w:rFonts w:ascii="Consolas" w:hAnsi="Consolas"/>
          <w:color w:val="1F2D3D"/>
          <w:sz w:val="19"/>
        </w:rPr>
        <w:t>flush=True</w:t>
      </w:r>
      <w:r>
        <w:rPr>
          <w:color w:val="1A2332"/>
          <w:sz w:val="21"/>
        </w:rPr>
        <w:t xml:space="preserve"> default), sehingga dipanggil setelah rollback ia menulis balik nilai compute hantu. Pakai </w:t>
      </w:r>
      <w:r>
        <w:rPr>
          <w:b/>
          <w:color w:val="1A2332"/>
          <w:sz w:val="21"/>
        </w:rPr>
        <w:t>`env.clear()`</w:t>
      </w:r>
      <w:r>
        <w:rPr>
          <w:color w:val="1A2332"/>
          <w:sz w:val="21"/>
        </w:rPr>
        <w:t xml:space="preserve"> (</w:t>
      </w:r>
      <w:r>
        <w:rPr>
          <w:rFonts w:ascii="Consolas" w:hAnsi="Consolas"/>
          <w:color w:val="1F2D3D"/>
          <w:sz w:val="19"/>
        </w:rPr>
        <w:t>odoo19-shell-invalidate-all-flushes</w:t>
      </w:r>
      <w:r>
        <w:rPr>
          <w:color w:val="1A2332"/>
          <w:sz w:val="21"/>
        </w:rPr>
        <w:t>).</w:t>
      </w:r>
    </w:p>
    <w:p>
      <w:pPr>
        <w:pStyle w:val="ListBullet"/>
        <w:spacing w:after="40"/>
      </w:pPr>
      <w:r>
        <w:rPr>
          <w:b/>
          <w:color w:val="1A2332"/>
          <w:sz w:val="21"/>
        </w:rPr>
        <w:t>Peringatan Python mirip traceback.</w:t>
      </w:r>
      <w:r>
        <w:rPr>
          <w:color w:val="1A2332"/>
          <w:sz w:val="21"/>
        </w:rPr>
        <w:t xml:space="preserve"> Odoo 19 mencatat warning lewat </w:t>
      </w:r>
      <w:r>
        <w:rPr>
          <w:rFonts w:ascii="Consolas" w:hAnsi="Consolas"/>
          <w:color w:val="1F2D3D"/>
          <w:sz w:val="19"/>
        </w:rPr>
        <w:t>py.warnings</w:t>
      </w:r>
      <w:r>
        <w:rPr>
          <w:color w:val="1A2332"/>
          <w:sz w:val="21"/>
        </w:rPr>
        <w:t xml:space="preserve"> beserta import stack-nya; dipotong </w:t>
      </w:r>
      <w:r>
        <w:rPr>
          <w:rFonts w:ascii="Consolas" w:hAnsi="Consolas"/>
          <w:color w:val="1F2D3D"/>
          <w:sz w:val="19"/>
        </w:rPr>
        <w:t>tail</w:t>
      </w:r>
      <w:r>
        <w:rPr>
          <w:color w:val="1A2332"/>
          <w:sz w:val="21"/>
        </w:rPr>
        <w:t xml:space="preserve">, yang tersisa adalah deretan </w:t>
      </w:r>
      <w:r>
        <w:rPr>
          <w:rFonts w:ascii="Consolas" w:hAnsi="Consolas"/>
          <w:color w:val="1F2D3D"/>
          <w:sz w:val="19"/>
        </w:rPr>
        <w:t>File "...", line N, in &lt;module&gt;</w:t>
      </w:r>
      <w:r>
        <w:rPr>
          <w:color w:val="1A2332"/>
          <w:sz w:val="21"/>
        </w:rPr>
        <w:t xml:space="preserve"> tanpa baris exception — karena memang tidak ada exception. Python mencetak tiap warning </w:t>
      </w:r>
      <w:r>
        <w:rPr>
          <w:b/>
          <w:color w:val="1A2332"/>
          <w:sz w:val="21"/>
        </w:rPr>
        <w:t>sekali per proses</w:t>
      </w:r>
      <w:r>
        <w:rPr>
          <w:color w:val="1A2332"/>
          <w:sz w:val="21"/>
        </w:rPr>
        <w:t>, jadi "tidak bisa direproduksi" bukan bukti sightings pertama itu kebetulan (</w:t>
      </w:r>
      <w:r>
        <w:rPr>
          <w:rFonts w:ascii="Consolas" w:hAnsi="Consolas"/>
          <w:color w:val="1F2D3D"/>
          <w:sz w:val="19"/>
        </w:rPr>
        <w:t>odoo19-warning-looks-like-traceback</w:t>
      </w:r>
      <w:r>
        <w:rPr>
          <w:color w:val="1A2332"/>
          <w:sz w:val="21"/>
        </w:rPr>
        <w:t>).</w:t>
      </w:r>
    </w:p>
    <w:p>
      <w:pPr>
        <w:pStyle w:val="Heading2"/>
      </w:pPr>
      <w:r>
        <w:t>10.5 Stok</w:t>
      </w:r>
    </w:p>
    <w:p>
      <w:pPr>
        <w:pStyle w:val="ListBullet"/>
        <w:spacing w:after="40"/>
      </w:pPr>
      <w:r>
        <w:rPr>
          <w:b/>
          <w:color w:val="1A2332"/>
          <w:sz w:val="21"/>
        </w:rPr>
        <w:t>`stock.rule` yang menghalangi hapus warehouse biasanya ter-ARSIP</w:t>
      </w:r>
      <w:r>
        <w:rPr>
          <w:color w:val="1A2332"/>
          <w:sz w:val="21"/>
        </w:rPr>
        <w:t xml:space="preserve"> (</w:t>
      </w:r>
      <w:r>
        <w:rPr>
          <w:rFonts w:ascii="Consolas" w:hAnsi="Consolas"/>
          <w:color w:val="1F2D3D"/>
          <w:sz w:val="19"/>
        </w:rPr>
        <w:t>active=False</w:t>
      </w:r>
      <w:r>
        <w:rPr>
          <w:color w:val="1A2332"/>
          <w:sz w:val="21"/>
        </w:rPr>
        <w:t xml:space="preserve">), sehingga </w:t>
      </w:r>
      <w:r>
        <w:rPr>
          <w:rFonts w:ascii="Consolas" w:hAnsi="Consolas"/>
          <w:color w:val="1F2D3D"/>
          <w:sz w:val="19"/>
        </w:rPr>
        <w:t>search([...])</w:t>
      </w:r>
      <w:r>
        <w:rPr>
          <w:color w:val="1A2332"/>
          <w:sz w:val="21"/>
        </w:rPr>
        <w:t xml:space="preserve"> polos mengembalikan </w:t>
      </w:r>
      <w:r>
        <w:rPr>
          <w:rFonts w:ascii="Consolas" w:hAnsi="Consolas"/>
          <w:color w:val="1F2D3D"/>
          <w:sz w:val="19"/>
        </w:rPr>
        <w:t>[]</w:t>
      </w:r>
      <w:r>
        <w:rPr>
          <w:color w:val="1A2332"/>
          <w:sz w:val="21"/>
        </w:rPr>
        <w:t xml:space="preserve"> dan penghalangnya tampak tidak ada. Selalu lihat dengan </w:t>
      </w:r>
      <w:r>
        <w:rPr>
          <w:rFonts w:ascii="Consolas" w:hAnsi="Consolas"/>
          <w:color w:val="1F2D3D"/>
          <w:sz w:val="19"/>
        </w:rPr>
        <w:t>.with_context(active_test=False)</w:t>
      </w:r>
      <w:r>
        <w:rPr>
          <w:color w:val="1A2332"/>
          <w:sz w:val="21"/>
        </w:rPr>
        <w:t xml:space="preserve">. Urutan hapus warehouse yang benar: transaksi → quant </w:t>
      </w:r>
      <w:r>
        <w:rPr>
          <w:b/>
          <w:color w:val="1A2332"/>
          <w:sz w:val="21"/>
        </w:rPr>
        <w:t>per produk, bukan per lokasi</w:t>
      </w:r>
      <w:r>
        <w:rPr>
          <w:color w:val="1A2332"/>
          <w:sz w:val="21"/>
        </w:rPr>
        <w:t xml:space="preserve"> → lot → produk → </w:t>
      </w:r>
      <w:r>
        <w:rPr>
          <w:rFonts w:ascii="Consolas" w:hAnsi="Consolas"/>
          <w:color w:val="1F2D3D"/>
          <w:sz w:val="19"/>
        </w:rPr>
        <w:t>stock.rule</w:t>
      </w:r>
      <w:r>
        <w:rPr>
          <w:color w:val="1A2332"/>
          <w:sz w:val="21"/>
        </w:rPr>
        <w:t xml:space="preserve"> → warehouse → route milik warehouse itu </w:t>
      </w:r>
      <w:r>
        <w:rPr>
          <w:b/>
          <w:color w:val="1A2332"/>
          <w:sz w:val="21"/>
        </w:rPr>
        <w:t>by id</w:t>
      </w:r>
      <w:r>
        <w:rPr>
          <w:color w:val="1A2332"/>
          <w:sz w:val="21"/>
        </w:rPr>
        <w:t xml:space="preserve"> (jangan "route milik warehouse ini", karena itu juga mencocokkan route global </w:t>
      </w:r>
      <w:r>
        <w:rPr>
          <w:b/>
          <w:color w:val="1A2332"/>
          <w:sz w:val="21"/>
        </w:rPr>
        <w:t>Buy</w:t>
      </w:r>
      <w:r>
        <w:rPr>
          <w:color w:val="1A2332"/>
          <w:sz w:val="21"/>
        </w:rPr>
        <w:t>) → lokasi terakhir (</w:t>
      </w:r>
      <w:r>
        <w:rPr>
          <w:rFonts w:ascii="Consolas" w:hAnsi="Consolas"/>
          <w:color w:val="1F2D3D"/>
          <w:sz w:val="19"/>
        </w:rPr>
        <w:t>odoo19-archived-rules-block-warehouse-delete</w:t>
      </w:r>
      <w:r>
        <w:rPr>
          <w:color w:val="1A2332"/>
          <w:sz w:val="21"/>
        </w:rPr>
        <w:t>).</w:t>
      </w:r>
    </w:p>
    <w:p>
      <w:pPr>
        <w:pStyle w:val="ListBullet"/>
        <w:spacing w:after="40"/>
      </w:pPr>
      <w:r>
        <w:rPr>
          <w:b/>
          <w:color w:val="1A2332"/>
          <w:sz w:val="21"/>
        </w:rPr>
        <w:t>"Pensiun di repo" tidak berarti "redundan di setiap tenant."</w:t>
      </w:r>
      <w:r>
        <w:rPr>
          <w:color w:val="1A2332"/>
          <w:sz w:val="21"/>
        </w:rPr>
        <w:t xml:space="preserve"> </w:t>
      </w:r>
      <w:r>
        <w:rPr>
          <w:rFonts w:ascii="Consolas" w:hAnsi="Consolas"/>
          <w:color w:val="1F2D3D"/>
          <w:sz w:val="19"/>
        </w:rPr>
        <w:t>custom_stock_delivery_report_fix</w:t>
      </w:r>
      <w:r>
        <w:rPr>
          <w:color w:val="1A2332"/>
          <w:sz w:val="21"/>
        </w:rPr>
        <w:t xml:space="preserve"> dipensiunkan (</w:t>
      </w:r>
      <w:r>
        <w:rPr>
          <w:rFonts w:ascii="Consolas" w:hAnsi="Consolas"/>
          <w:color w:val="1F2D3D"/>
          <w:sz w:val="19"/>
        </w:rPr>
        <w:t>installable: False</w:t>
      </w:r>
      <w:r>
        <w:rPr>
          <w:color w:val="1A2332"/>
          <w:sz w:val="21"/>
        </w:rPr>
        <w:t xml:space="preserve">) tapi masih </w:t>
      </w:r>
      <w:r>
        <w:rPr>
          <w:rFonts w:ascii="Consolas" w:hAnsi="Consolas"/>
          <w:color w:val="1F2D3D"/>
          <w:sz w:val="19"/>
        </w:rPr>
        <w:t>state='installed'</w:t>
      </w:r>
      <w:r>
        <w:rPr>
          <w:color w:val="1A2332"/>
          <w:sz w:val="21"/>
        </w:rPr>
        <w:t xml:space="preserve"> di </w:t>
      </w:r>
      <w:r>
        <w:rPr>
          <w:rFonts w:ascii="Consolas" w:hAnsi="Consolas"/>
          <w:color w:val="1F2D3D"/>
          <w:sz w:val="19"/>
        </w:rPr>
        <w:t>gentlewoman</w:t>
      </w:r>
      <w:r>
        <w:rPr>
          <w:color w:val="1A2332"/>
          <w:sz w:val="21"/>
        </w:rPr>
        <w:t xml:space="preserve">, dan di DB itu ia satu-satunya yang menahan AttributeError pada delivery slip. Render yang "terlihat normal" </w:t>
      </w:r>
      <w:r>
        <w:rPr>
          <w:b/>
          <w:color w:val="1A2332"/>
          <w:sz w:val="21"/>
        </w:rPr>
        <w:t>bukan</w:t>
      </w:r>
      <w:r>
        <w:rPr>
          <w:color w:val="1A2332"/>
          <w:sz w:val="21"/>
        </w:rPr>
        <w:t xml:space="preserve"> bukti patch-nya redundan — periksa apakah jalur berisikonya memang pernah dilewati (</w:t>
      </w:r>
      <w:r>
        <w:rPr>
          <w:rFonts w:ascii="Consolas" w:hAnsi="Consolas"/>
          <w:color w:val="1F2D3D"/>
          <w:sz w:val="19"/>
        </w:rPr>
        <w:t>retired-module-still-loadbearing</w:t>
      </w:r>
      <w:r>
        <w:rPr>
          <w:color w:val="1A2332"/>
          <w:sz w:val="21"/>
        </w:rPr>
        <w:t>).</w:t>
      </w:r>
    </w:p>
    <w:p>
      <w:pPr>
        <w:pStyle w:val="Heading1"/>
      </w:pPr>
      <w:r>
        <w:t>11. Lubang yang harus diberitahukan terus terang</w:t>
      </w:r>
    </w:p>
    <w:p>
      <w:pPr>
        <w:spacing w:after="40"/>
        <w:ind w:left="567" w:hanging="340"/>
      </w:pPr>
      <w:r>
        <w:rPr>
          <w:b/>
          <w:color w:val="1A2332"/>
          <w:sz w:val="21"/>
        </w:rPr>
        <w:t xml:space="preserve">1. </w:t>
      </w:r>
      <w:r>
        <w:rPr>
          <w:b/>
          <w:color w:val="1A2332"/>
          <w:sz w:val="21"/>
        </w:rPr>
        <w:t>Knowledge graph tidak punya ekstraktor `.xml`</w:t>
      </w:r>
      <w:r>
        <w:rPr>
          <w:color w:val="1A2332"/>
          <w:sz w:val="21"/>
        </w:rPr>
        <w:t xml:space="preserve"> — ~1.006 berkas view/data/security tidak masuk graf dan hanya bisa ditemukan lewat </w:t>
      </w:r>
      <w:r>
        <w:rPr>
          <w:rFonts w:ascii="Consolas" w:hAnsi="Consolas"/>
          <w:color w:val="1F2D3D"/>
          <w:sz w:val="19"/>
        </w:rPr>
        <w:t>git ls-files | grep</w:t>
      </w:r>
      <w:r>
        <w:rPr>
          <w:color w:val="1A2332"/>
          <w:sz w:val="21"/>
        </w:rPr>
        <w:t>.</w:t>
      </w:r>
    </w:p>
    <w:p>
      <w:pPr>
        <w:spacing w:after="40"/>
        <w:ind w:left="567" w:hanging="340"/>
      </w:pPr>
      <w:r>
        <w:rPr>
          <w:b/>
          <w:color w:val="1A2332"/>
          <w:sz w:val="21"/>
        </w:rPr>
        <w:t xml:space="preserve">2. </w:t>
      </w:r>
      <w:r>
        <w:rPr>
          <w:b/>
          <w:color w:val="1A2332"/>
          <w:sz w:val="21"/>
        </w:rPr>
        <w:t>35 dari 158 modul belum punya `MODULE_KNOWLEDGE.md`</w:t>
      </w:r>
      <w:r>
        <w:rPr>
          <w:color w:val="1A2332"/>
          <w:sz w:val="21"/>
        </w:rPr>
        <w:t xml:space="preserve">, dan hanya 4 dari 129 yang </w:t>
      </w:r>
      <w:r>
        <w:rPr>
          <w:rFonts w:ascii="Consolas" w:hAnsi="Consolas"/>
          <w:color w:val="1F2D3D"/>
          <w:sz w:val="19"/>
        </w:rPr>
        <w:t>reviewed</w:t>
      </w:r>
      <w:r>
        <w:rPr>
          <w:color w:val="1A2332"/>
          <w:sz w:val="21"/>
        </w:rPr>
        <w:t>.</w:t>
      </w:r>
    </w:p>
    <w:p>
      <w:pPr>
        <w:spacing w:after="40"/>
        <w:ind w:left="567" w:hanging="340"/>
      </w:pPr>
      <w:r>
        <w:rPr>
          <w:b/>
          <w:color w:val="1A2332"/>
          <w:sz w:val="21"/>
        </w:rPr>
        <w:t xml:space="preserve">3. </w:t>
      </w:r>
      <w:r>
        <w:rPr>
          <w:b/>
          <w:color w:val="1A2332"/>
          <w:sz w:val="21"/>
        </w:rPr>
        <w:t>`pre-commit` bukan git hook</w:t>
      </w:r>
      <w:r>
        <w:rPr>
          <w:color w:val="1A2332"/>
          <w:sz w:val="21"/>
        </w:rPr>
        <w:t xml:space="preserve"> — harus dijalankan manual.</w:t>
      </w:r>
    </w:p>
    <w:p>
      <w:pPr>
        <w:spacing w:after="40"/>
        <w:ind w:left="567" w:hanging="340"/>
      </w:pPr>
      <w:r>
        <w:rPr>
          <w:b/>
          <w:color w:val="1A2332"/>
          <w:sz w:val="21"/>
        </w:rPr>
        <w:t xml:space="preserve">4. </w:t>
      </w:r>
      <w:r>
        <w:rPr>
          <w:b/>
          <w:color w:val="1A2332"/>
          <w:sz w:val="21"/>
        </w:rPr>
        <w:t>WAL archiving belum dipasang: RPO nyata 24 jam.</w:t>
      </w:r>
      <w:r>
        <w:rPr>
          <w:color w:val="1A2332"/>
          <w:sz w:val="21"/>
        </w:rPr>
        <w:t xml:space="preserve"> </w:t>
      </w:r>
      <w:r>
        <w:rPr>
          <w:rFonts w:ascii="Consolas" w:hAnsi="Consolas"/>
          <w:color w:val="1F2D3D"/>
          <w:sz w:val="19"/>
        </w:rPr>
        <w:t>docs/runbooks/disaster-recovery.md</w:t>
      </w:r>
      <w:r>
        <w:rPr>
          <w:color w:val="1A2332"/>
          <w:sz w:val="21"/>
        </w:rPr>
        <w:t xml:space="preserve"> bertentangan dengan dirinya sendiri — header-nya menulis 1 jam, badan dokumennya sudah mengoreksi ke 24 jam. Header-nya yang dibaca orang.</w:t>
      </w:r>
    </w:p>
    <w:p>
      <w:pPr>
        <w:spacing w:after="40"/>
        <w:ind w:left="567" w:hanging="340"/>
      </w:pPr>
      <w:r>
        <w:rPr>
          <w:b/>
          <w:color w:val="1A2332"/>
          <w:sz w:val="21"/>
        </w:rPr>
        <w:t xml:space="preserve">5. </w:t>
      </w:r>
      <w:r>
        <w:rPr>
          <w:b/>
          <w:color w:val="1A2332"/>
          <w:sz w:val="21"/>
        </w:rPr>
        <w:t>`tenant-orchestrator/app/routers/vps.py` + `provisioner_ssh.py` sengaja tidak diregistrasi</w:t>
      </w:r>
      <w:r>
        <w:rPr>
          <w:color w:val="1A2332"/>
          <w:sz w:val="21"/>
        </w:rPr>
        <w:t xml:space="preserve"> di </w:t>
      </w:r>
      <w:r>
        <w:rPr>
          <w:rFonts w:ascii="Consolas" w:hAnsi="Consolas"/>
          <w:color w:val="1F2D3D"/>
          <w:sz w:val="19"/>
        </w:rPr>
        <w:t>app/main.py</w:t>
      </w:r>
      <w:r>
        <w:rPr>
          <w:color w:val="1A2332"/>
          <w:sz w:val="21"/>
        </w:rPr>
        <w:t xml:space="preserve"> (distub </w:t>
      </w:r>
      <w:r>
        <w:rPr>
          <w:rFonts w:ascii="Consolas" w:hAnsi="Consolas"/>
          <w:color w:val="1F2D3D"/>
          <w:sz w:val="19"/>
        </w:rPr>
        <w:t>PLATFORM_DEMO_MODE</w:t>
      </w:r>
      <w:r>
        <w:rPr>
          <w:color w:val="1A2332"/>
          <w:sz w:val="21"/>
        </w:rPr>
        <w:t>).</w:t>
      </w:r>
    </w:p>
    <w:p>
      <w:pPr>
        <w:spacing w:after="40"/>
        <w:ind w:left="567" w:hanging="340"/>
      </w:pPr>
      <w:r>
        <w:rPr>
          <w:b/>
          <w:color w:val="1A2332"/>
          <w:sz w:val="21"/>
        </w:rPr>
        <w:t xml:space="preserve">6. </w:t>
      </w:r>
      <w:r>
        <w:rPr>
          <w:b/>
          <w:color w:val="1A2332"/>
          <w:sz w:val="21"/>
        </w:rPr>
        <w:t>`custom_ai_bridge` menandatangani lewat helper HMAC `custom_core`</w:t>
      </w:r>
      <w:r>
        <w:rPr>
          <w:color w:val="1A2332"/>
          <w:sz w:val="21"/>
        </w:rPr>
        <w:t>, bukan adapter framework — inkonsistensi yang sudah diketahui.</w:t>
      </w:r>
    </w:p>
    <w:p>
      <w:pPr>
        <w:spacing w:after="40"/>
        <w:ind w:left="567" w:hanging="340"/>
      </w:pPr>
      <w:r>
        <w:rPr>
          <w:b/>
          <w:color w:val="1A2332"/>
          <w:sz w:val="21"/>
        </w:rPr>
        <w:t xml:space="preserve">7. </w:t>
      </w:r>
      <w:r>
        <w:rPr>
          <w:b/>
          <w:color w:val="1A2332"/>
          <w:sz w:val="21"/>
        </w:rPr>
        <w:t>`docs/platform-feature-catalog/` ada di disk tapi tidak ter-track git.</w:t>
      </w:r>
    </w:p>
    <w:p>
      <w:pPr>
        <w:spacing w:after="40"/>
        <w:ind w:left="567" w:hanging="340"/>
      </w:pPr>
      <w:r>
        <w:rPr>
          <w:b/>
          <w:color w:val="1A2332"/>
          <w:sz w:val="21"/>
        </w:rPr>
        <w:t xml:space="preserve">8. </w:t>
      </w:r>
      <w:r>
        <w:rPr>
          <w:b/>
          <w:color w:val="1A2332"/>
          <w:sz w:val="21"/>
        </w:rPr>
        <w:t>Kode produksi berjalan dari branch PR yang belum di-merge.</w:t>
      </w:r>
      <w:r>
        <w:rPr>
          <w:color w:val="1A2332"/>
          <w:sz w:val="21"/>
        </w:rPr>
        <w:t xml:space="preserve"> Diverifikasi 28-Sep-2026: </w:t>
      </w:r>
      <w:r>
        <w:rPr>
          <w:rFonts w:ascii="Consolas" w:hAnsi="Consolas"/>
          <w:color w:val="1F2D3D"/>
          <w:sz w:val="19"/>
        </w:rPr>
        <w:t>custom_levis_mdr</w:t>
      </w:r>
      <w:r>
        <w:rPr>
          <w:color w:val="1A2332"/>
          <w:sz w:val="21"/>
        </w:rPr>
        <w:t xml:space="preserve"> (19.0.1.0.0, terpasang di </w:t>
      </w:r>
      <w:r>
        <w:rPr>
          <w:rFonts w:ascii="Consolas" w:hAnsi="Consolas"/>
          <w:color w:val="1F2D3D"/>
          <w:sz w:val="19"/>
        </w:rPr>
        <w:t>prd_levis_begbal</w:t>
      </w:r>
      <w:r>
        <w:rPr>
          <w:color w:val="1A2332"/>
          <w:sz w:val="21"/>
        </w:rPr>
        <w:t xml:space="preserve">) dan </w:t>
      </w:r>
      <w:r>
        <w:rPr>
          <w:rFonts w:ascii="Consolas" w:hAnsi="Consolas"/>
          <w:color w:val="1F2D3D"/>
          <w:sz w:val="19"/>
        </w:rPr>
        <w:t>scripts/tenants/levis/126_seed_cogs_charge_manual.py</w:t>
      </w:r>
      <w:r>
        <w:rPr>
          <w:color w:val="1A2332"/>
          <w:sz w:val="21"/>
        </w:rPr>
        <w:t xml:space="preserve"> </w:t>
      </w:r>
      <w:r>
        <w:rPr>
          <w:b/>
          <w:color w:val="1A2332"/>
          <w:sz w:val="21"/>
        </w:rPr>
        <w:t>tidak ada di `main`</w:t>
      </w:r>
      <w:r>
        <w:rPr>
          <w:color w:val="1A2332"/>
          <w:sz w:val="21"/>
        </w:rPr>
        <w:t xml:space="preserve"> maupun di pohon kerja </w:t>
      </w:r>
      <w:r>
        <w:rPr>
          <w:rFonts w:ascii="Consolas" w:hAnsi="Consolas"/>
          <w:color w:val="1F2D3D"/>
          <w:sz w:val="19"/>
        </w:rPr>
        <w:t>/home</w:t>
      </w:r>
      <w:r>
        <w:rPr>
          <w:color w:val="1A2332"/>
          <w:sz w:val="21"/>
        </w:rPr>
        <w:t xml:space="preserve"> — keduanya hanya terjangkau dari branch </w:t>
      </w:r>
      <w:r>
        <w:rPr>
          <w:b/>
          <w:color w:val="1A2332"/>
          <w:sz w:val="21"/>
        </w:rPr>
        <w:t>PR #264</w:t>
      </w:r>
      <w:r>
        <w:rPr>
          <w:color w:val="1A2332"/>
          <w:sz w:val="21"/>
        </w:rPr>
        <w:t xml:space="preserve"> dan </w:t>
      </w:r>
      <w:r>
        <w:rPr>
          <w:b/>
          <w:color w:val="1A2332"/>
          <w:sz w:val="21"/>
        </w:rPr>
        <w:t>PR #263</w:t>
      </w:r>
      <w:r>
        <w:rPr>
          <w:color w:val="1A2332"/>
          <w:sz w:val="21"/>
        </w:rPr>
        <w:t xml:space="preserve"> yang masih terbuka. Dan </w:t>
      </w:r>
      <w:r>
        <w:rPr>
          <w:rFonts w:ascii="Consolas" w:hAnsi="Consolas"/>
          <w:color w:val="1F2D3D"/>
          <w:sz w:val="19"/>
        </w:rPr>
        <w:t>custom_levis_localization</w:t>
      </w:r>
      <w:r>
        <w:rPr>
          <w:color w:val="1A2332"/>
          <w:sz w:val="21"/>
        </w:rPr>
        <w:t xml:space="preserve"> di </w:t>
      </w:r>
      <w:r>
        <w:rPr>
          <w:rFonts w:ascii="Consolas" w:hAnsi="Consolas"/>
          <w:color w:val="1F2D3D"/>
          <w:sz w:val="19"/>
        </w:rPr>
        <w:t>/home</w:t>
      </w:r>
      <w:r>
        <w:rPr>
          <w:color w:val="1A2332"/>
          <w:sz w:val="21"/>
        </w:rPr>
        <w:t xml:space="preserve"> ada di </w:t>
      </w:r>
      <w:r>
        <w:rPr>
          <w:b/>
          <w:color w:val="1A2332"/>
          <w:sz w:val="21"/>
        </w:rPr>
        <w:t>19.0.1.41.0</w:t>
      </w:r>
      <w:r>
        <w:rPr>
          <w:color w:val="1A2332"/>
          <w:sz w:val="21"/>
        </w:rPr>
        <w:t xml:space="preserve"> sementara </w:t>
      </w:r>
      <w:r>
        <w:rPr>
          <w:rFonts w:ascii="Consolas" w:hAnsi="Consolas"/>
          <w:color w:val="1F2D3D"/>
          <w:sz w:val="19"/>
        </w:rPr>
        <w:t>/opt</w:t>
      </w:r>
      <w:r>
        <w:rPr>
          <w:color w:val="1A2332"/>
          <w:sz w:val="21"/>
        </w:rPr>
        <w:t xml:space="preserve"> menjalankan </w:t>
      </w:r>
      <w:r>
        <w:rPr>
          <w:b/>
          <w:color w:val="1A2332"/>
          <w:sz w:val="21"/>
        </w:rPr>
        <w:t>19.0.1.63.0</w:t>
      </w:r>
      <w:r>
        <w:rPr>
          <w:color w:val="1A2332"/>
          <w:sz w:val="21"/>
        </w:rPr>
        <w:t xml:space="preserve"> — 22 versi minor tertinggal. Artinya: menutup salah satu PR itu tanpa merge meninggalkan kode produksi tanpa rumah di </w:t>
      </w:r>
      <w:r>
        <w:rPr>
          <w:rFonts w:ascii="Consolas" w:hAnsi="Consolas"/>
          <w:color w:val="1F2D3D"/>
          <w:sz w:val="19"/>
        </w:rPr>
        <w:t>main</w:t>
      </w:r>
      <w:r>
        <w:rPr>
          <w:color w:val="1A2332"/>
          <w:sz w:val="21"/>
        </w:rPr>
        <w:t xml:space="preserve">, dan </w:t>
      </w:r>
      <w:r>
        <w:rPr>
          <w:rFonts w:ascii="Consolas" w:hAnsi="Consolas"/>
          <w:color w:val="1F2D3D"/>
          <w:sz w:val="19"/>
        </w:rPr>
        <w:t>-u</w:t>
      </w:r>
      <w:r>
        <w:rPr>
          <w:color w:val="1A2332"/>
          <w:sz w:val="21"/>
        </w:rPr>
        <w:t xml:space="preserve"> dari worktree gagal untuk </w:t>
      </w:r>
      <w:r>
        <w:rPr>
          <w:rFonts w:ascii="Consolas" w:hAnsi="Consolas"/>
          <w:color w:val="1F2D3D"/>
          <w:sz w:val="19"/>
        </w:rPr>
        <w:t>prd_levis_begbal</w:t>
      </w:r>
      <w:r>
        <w:rPr>
          <w:color w:val="1A2332"/>
          <w:sz w:val="21"/>
        </w:rPr>
        <w:t xml:space="preserve"> karena worktree tidak punya modulnya.</w:t>
      </w:r>
    </w:p>
    <w:p>
      <w:pPr>
        <w:spacing w:after="40"/>
        <w:ind w:left="567" w:hanging="340"/>
      </w:pPr>
      <w:r>
        <w:rPr>
          <w:b/>
          <w:color w:val="1A2332"/>
          <w:sz w:val="21"/>
        </w:rPr>
        <w:t xml:space="preserve">9. </w:t>
      </w:r>
      <w:r>
        <w:rPr>
          <w:b/>
          <w:color w:val="1A2332"/>
          <w:sz w:val="21"/>
        </w:rPr>
        <w:t>Deck `docs/presentation-erajaya-vas.md` masih menyebut 82 modul — basi.</w:t>
      </w:r>
    </w:p>
    <w:p>
      <w:pPr>
        <w:spacing w:after="40"/>
        <w:ind w:left="567" w:hanging="340"/>
      </w:pPr>
      <w:r>
        <w:rPr>
          <w:b/>
          <w:color w:val="1A2332"/>
          <w:sz w:val="21"/>
        </w:rPr>
        <w:t xml:space="preserve">10. </w:t>
      </w:r>
      <w:r>
        <w:rPr>
          <w:b/>
          <w:color w:val="1A2332"/>
          <w:sz w:val="21"/>
        </w:rPr>
        <w:t>`ANTHROPIC_API_KEY` di `.env` kosong</w:t>
      </w:r>
      <w:r>
        <w:rPr>
          <w:color w:val="1A2332"/>
          <w:sz w:val="21"/>
        </w:rPr>
        <w:t>, jadi jalur fallback asisten cockpit tidak bisa diuji end-to-end di host ini.</w:t>
      </w:r>
    </w:p>
    <w:p>
      <w:pPr>
        <w:spacing w:after="40"/>
        <w:ind w:left="567" w:hanging="340"/>
      </w:pPr>
      <w:r>
        <w:rPr>
          <w:b/>
          <w:color w:val="1A2332"/>
          <w:sz w:val="21"/>
        </w:rPr>
        <w:t xml:space="preserve">11. </w:t>
      </w:r>
      <w:r>
        <w:rPr>
          <w:b/>
          <w:color w:val="1A2332"/>
          <w:sz w:val="21"/>
        </w:rPr>
        <w:t>Tidak ada peringatan yang sampai ke manusia.</w:t>
      </w:r>
      <w:r>
        <w:rPr>
          <w:color w:val="1A2332"/>
          <w:sz w:val="21"/>
        </w:rPr>
        <w:t xml:space="preserve"> Diverifikasi 28-Sep-2026: </w:t>
      </w:r>
      <w:r>
        <w:rPr>
          <w:rFonts w:ascii="Consolas" w:hAnsi="Consolas"/>
          <w:color w:val="1F2D3D"/>
          <w:sz w:val="19"/>
        </w:rPr>
        <w:t>/opt/odoo-platform/.env</w:t>
      </w:r>
      <w:r>
        <w:rPr>
          <w:color w:val="1A2332"/>
          <w:sz w:val="21"/>
        </w:rPr>
        <w:t xml:space="preserve"> memuat </w:t>
      </w:r>
      <w:r>
        <w:rPr>
          <w:b/>
          <w:color w:val="1A2332"/>
          <w:sz w:val="21"/>
        </w:rPr>
        <w:t>dua flag yang bertentangan</w:t>
      </w:r>
      <w:r>
        <w:rPr>
          <w:color w:val="1A2332"/>
          <w:sz w:val="21"/>
        </w:rPr>
        <w:t xml:space="preserve"> — </w:t>
      </w:r>
      <w:r>
        <w:rPr>
          <w:rFonts w:ascii="Consolas" w:hAnsi="Consolas"/>
          <w:color w:val="1F2D3D"/>
          <w:sz w:val="19"/>
        </w:rPr>
        <w:t>ALERT_WHATSAPP_ENABLED=true</w:t>
      </w:r>
      <w:r>
        <w:rPr>
          <w:color w:val="1A2332"/>
          <w:sz w:val="21"/>
        </w:rPr>
        <w:t xml:space="preserve"> di baris 173 dan </w:t>
      </w:r>
      <w:r>
        <w:rPr>
          <w:b/>
          <w:color w:val="1A2332"/>
          <w:sz w:val="21"/>
        </w:rPr>
        <w:t>`ALERT_WHATSAPP_DISABLED=1` di baris 221</w:t>
      </w:r>
      <w:r>
        <w:rPr>
          <w:color w:val="1A2332"/>
          <w:sz w:val="21"/>
        </w:rPr>
        <w:t>. Kill switch-nya menang, bukan karena urutan baris tapi karena jalur kodenya: keempat skrip guard (</w:t>
      </w:r>
      <w:r>
        <w:rPr>
          <w:rFonts w:ascii="Consolas" w:hAnsi="Consolas"/>
          <w:color w:val="1F2D3D"/>
          <w:sz w:val="19"/>
        </w:rPr>
        <w:t>pg_backup_check.sh</w:t>
      </w:r>
      <w:r>
        <w:rPr>
          <w:color w:val="1A2332"/>
          <w:sz w:val="21"/>
        </w:rPr>
        <w:t xml:space="preserve">, </w:t>
      </w:r>
      <w:r>
        <w:rPr>
          <w:rFonts w:ascii="Consolas" w:hAnsi="Consolas"/>
          <w:color w:val="1F2D3D"/>
          <w:sz w:val="19"/>
        </w:rPr>
        <w:t>retail_import_check.sh</w:t>
      </w:r>
      <w:r>
        <w:rPr>
          <w:color w:val="1A2332"/>
          <w:sz w:val="21"/>
        </w:rPr>
        <w:t xml:space="preserve">, </w:t>
      </w:r>
      <w:r>
        <w:rPr>
          <w:rFonts w:ascii="Consolas" w:hAnsi="Consolas"/>
          <w:color w:val="1F2D3D"/>
          <w:sz w:val="19"/>
        </w:rPr>
        <w:t>queue_job_uuid_guard.sh</w:t>
      </w:r>
      <w:r>
        <w:rPr>
          <w:color w:val="1A2332"/>
          <w:sz w:val="21"/>
        </w:rPr>
        <w:t xml:space="preserve">, </w:t>
      </w:r>
      <w:r>
        <w:rPr>
          <w:rFonts w:ascii="Consolas" w:hAnsi="Consolas"/>
          <w:color w:val="1F2D3D"/>
          <w:sz w:val="19"/>
        </w:rPr>
        <w:t>kmk_rate_sync.sh</w:t>
      </w:r>
      <w:r>
        <w:rPr>
          <w:color w:val="1A2332"/>
          <w:sz w:val="21"/>
        </w:rPr>
        <w:t xml:space="preserve">) memeriksa flag </w:t>
      </w:r>
      <w:r>
        <w:rPr>
          <w:rFonts w:ascii="Consolas" w:hAnsi="Consolas"/>
          <w:color w:val="1F2D3D"/>
          <w:sz w:val="19"/>
        </w:rPr>
        <w:t>DISABLED</w:t>
      </w:r>
      <w:r>
        <w:rPr>
          <w:color w:val="1A2332"/>
          <w:sz w:val="21"/>
        </w:rPr>
        <w:t xml:space="preserve"> lebih dulu dan langsung mencatat "dimatikan sementara" ke log. Perhatikan juga skrip membaca </w:t>
      </w:r>
      <w:r>
        <w:rPr>
          <w:b/>
          <w:color w:val="1A2332"/>
          <w:sz w:val="21"/>
        </w:rPr>
        <w:t>`/opt/odoo-platform/.env`</w:t>
      </w:r>
      <w:r>
        <w:rPr>
          <w:color w:val="1A2332"/>
          <w:sz w:val="21"/>
        </w:rPr>
        <w:t xml:space="preserve">, bukan </w:t>
      </w:r>
      <w:r>
        <w:rPr>
          <w:rFonts w:ascii="Consolas" w:hAnsi="Consolas"/>
          <w:color w:val="1F2D3D"/>
          <w:sz w:val="19"/>
        </w:rPr>
        <w:t>.env</w:t>
      </w:r>
      <w:r>
        <w:rPr>
          <w:color w:val="1A2332"/>
          <w:sz w:val="21"/>
        </w:rPr>
        <w:t xml:space="preserve"> di </w:t>
      </w:r>
      <w:r>
        <w:rPr>
          <w:rFonts w:ascii="Consolas" w:hAnsi="Consolas"/>
          <w:color w:val="1F2D3D"/>
          <w:sz w:val="19"/>
        </w:rPr>
        <w:t>/home</w:t>
      </w:r>
      <w:r>
        <w:rPr>
          <w:color w:val="1A2332"/>
          <w:sz w:val="21"/>
        </w:rPr>
        <w:t xml:space="preserve"> — mengubah yang salah tidak berpengaruh. Ditambah baileys </w:t>
      </w:r>
      <w:r>
        <w:rPr>
          <w:rFonts w:ascii="Consolas" w:hAnsi="Consolas"/>
          <w:color w:val="1F2D3D"/>
          <w:sz w:val="19"/>
        </w:rPr>
        <w:t>acct-2</w:t>
      </w:r>
      <w:r>
        <w:rPr>
          <w:color w:val="1A2332"/>
          <w:sz w:val="21"/>
        </w:rPr>
        <w:t xml:space="preserve"> logged out. Ini yang paling mendesak.</w:t>
      </w:r>
    </w:p>
    <w:p>
      <w:pPr>
        <w:pStyle w:val="Heading1"/>
      </w:pPr>
      <w:r>
        <w:t>12. Daftar JANGAN (Bahasa Indonesia)</w:t>
      </w:r>
    </w:p>
    <w:p>
      <w:pPr>
        <w:spacing w:after="120"/>
      </w:pPr>
      <w:r>
        <w:rPr>
          <w:color w:val="1A2332"/>
          <w:sz w:val="21"/>
        </w:rPr>
        <w:t>Ini kumpulan larangan yang sudah dibayar dengan insiden nyata. Diurut per tema.</w:t>
      </w:r>
    </w:p>
    <w:p>
      <w:pPr>
        <w:pStyle w:val="Heading2"/>
      </w:pPr>
      <w:r>
        <w:t>12.1 Git &amp; checkout</w:t>
      </w:r>
    </w:p>
    <w:p>
      <w:pPr>
        <w:spacing w:after="40"/>
        <w:ind w:left="567" w:hanging="340"/>
      </w:pPr>
      <w:r>
        <w:rPr>
          <w:b/>
          <w:color w:val="1A2332"/>
          <w:sz w:val="21"/>
        </w:rPr>
        <w:t xml:space="preserve">1. </w:t>
      </w:r>
      <w:r>
        <w:rPr>
          <w:b/>
          <w:color w:val="1A2332"/>
          <w:sz w:val="21"/>
        </w:rPr>
        <w:t>Jangan commit dari working tree `/home`.</w:t>
      </w:r>
      <w:r>
        <w:rPr>
          <w:color w:val="1A2332"/>
          <w:sz w:val="21"/>
        </w:rPr>
        <w:t xml:space="preserve"> Pakai worktree dari </w:t>
      </w:r>
      <w:r>
        <w:rPr>
          <w:rFonts w:ascii="Consolas" w:hAnsi="Consolas"/>
          <w:color w:val="1F2D3D"/>
          <w:sz w:val="19"/>
        </w:rPr>
        <w:t>origin/main</w:t>
      </w:r>
      <w:r>
        <w:rPr>
          <w:color w:val="1A2332"/>
          <w:sz w:val="21"/>
        </w:rPr>
        <w:t>.</w:t>
      </w:r>
    </w:p>
    <w:p>
      <w:pPr>
        <w:spacing w:after="40"/>
        <w:ind w:left="567" w:hanging="340"/>
      </w:pPr>
      <w:r>
        <w:rPr>
          <w:b/>
          <w:color w:val="1A2332"/>
          <w:sz w:val="21"/>
        </w:rPr>
        <w:t xml:space="preserve">2. </w:t>
      </w:r>
      <w:r>
        <w:rPr>
          <w:b/>
          <w:color w:val="1A2332"/>
          <w:sz w:val="21"/>
        </w:rPr>
        <w:t>Jangan `git pull` / `reset --hard` / `stash` / `clean` di `/opt`.</w:t>
      </w:r>
      <w:r>
        <w:rPr>
          <w:color w:val="1A2332"/>
          <w:sz w:val="21"/>
        </w:rPr>
        <w:t xml:space="preserve"> Pakai </w:t>
      </w:r>
      <w:r>
        <w:rPr>
          <w:rFonts w:ascii="Consolas" w:hAnsi="Consolas"/>
          <w:color w:val="1F2D3D"/>
          <w:sz w:val="19"/>
        </w:rPr>
        <w:t>reset --mixed|--soft</w:t>
      </w:r>
      <w:r>
        <w:rPr>
          <w:color w:val="1A2332"/>
          <w:sz w:val="21"/>
        </w:rPr>
        <w:t xml:space="preserve">, atau </w:t>
      </w:r>
      <w:r>
        <w:rPr>
          <w:rFonts w:ascii="Consolas" w:hAnsi="Consolas"/>
          <w:color w:val="1F2D3D"/>
          <w:sz w:val="19"/>
        </w:rPr>
        <w:t>git checkout &lt;sha&gt; -- &lt;path&gt;</w:t>
      </w:r>
      <w:r>
        <w:rPr>
          <w:color w:val="1A2332"/>
          <w:sz w:val="21"/>
        </w:rPr>
        <w:t xml:space="preserve">, dan buktikan dengan md5 seluruh pohon </w:t>
      </w:r>
      <w:r>
        <w:rPr>
          <w:rFonts w:ascii="Consolas" w:hAnsi="Consolas"/>
          <w:color w:val="1F2D3D"/>
          <w:sz w:val="19"/>
        </w:rPr>
        <w:t>addons/</w:t>
      </w:r>
      <w:r>
        <w:rPr>
          <w:color w:val="1A2332"/>
          <w:sz w:val="21"/>
        </w:rPr>
        <w:t>.</w:t>
      </w:r>
    </w:p>
    <w:p>
      <w:pPr>
        <w:spacing w:after="40"/>
        <w:ind w:left="567" w:hanging="340"/>
      </w:pPr>
      <w:r>
        <w:rPr>
          <w:b/>
          <w:color w:val="1A2332"/>
          <w:sz w:val="21"/>
        </w:rPr>
        <w:t xml:space="preserve">3. </w:t>
      </w:r>
      <w:r>
        <w:rPr>
          <w:b/>
          <w:color w:val="1A2332"/>
          <w:sz w:val="21"/>
        </w:rPr>
        <w:t>Jangan rsync atau `cp -r` seluruh pohon addon ke `/opt`</w:t>
      </w:r>
      <w:r>
        <w:rPr>
          <w:color w:val="1A2332"/>
          <w:sz w:val="21"/>
        </w:rPr>
        <w:t xml:space="preserve"> — itu menghapus </w:t>
      </w:r>
      <w:r>
        <w:rPr>
          <w:rFonts w:ascii="Consolas" w:hAnsi="Consolas"/>
          <w:color w:val="1F2D3D"/>
          <w:sz w:val="19"/>
        </w:rPr>
        <w:t>custom_report_inline_assets</w:t>
      </w:r>
      <w:r>
        <w:rPr>
          <w:color w:val="1A2332"/>
          <w:sz w:val="21"/>
        </w:rPr>
        <w:t xml:space="preserve"> (terpasang di produksi, tidak ada di riwayat git mana pun) dan pekerjaan uncommitted lain. Salin per berkas dari </w:t>
      </w:r>
      <w:r>
        <w:rPr>
          <w:rFonts w:ascii="Consolas" w:hAnsi="Consolas"/>
          <w:color w:val="1F2D3D"/>
          <w:sz w:val="19"/>
        </w:rPr>
        <w:t>git diff --name-only</w:t>
      </w:r>
      <w:r>
        <w:rPr>
          <w:color w:val="1A2332"/>
          <w:sz w:val="21"/>
        </w:rPr>
        <w:t>.</w:t>
      </w:r>
    </w:p>
    <w:p>
      <w:pPr>
        <w:spacing w:after="40"/>
        <w:ind w:left="567" w:hanging="340"/>
      </w:pPr>
      <w:r>
        <w:rPr>
          <w:b/>
          <w:color w:val="1A2332"/>
          <w:sz w:val="21"/>
        </w:rPr>
        <w:t xml:space="preserve">4. </w:t>
      </w:r>
      <w:r>
        <w:rPr>
          <w:b/>
          <w:color w:val="1A2332"/>
          <w:sz w:val="21"/>
        </w:rPr>
        <w:t>Jangan anggap versi manifest yang sama berarti berkasnya sama.</w:t>
      </w:r>
      <w:r>
        <w:rPr>
          <w:color w:val="1A2332"/>
          <w:sz w:val="21"/>
        </w:rPr>
        <w:t xml:space="preserve"> Diff.</w:t>
      </w:r>
    </w:p>
    <w:p>
      <w:pPr>
        <w:spacing w:after="40"/>
        <w:ind w:left="567" w:hanging="340"/>
      </w:pPr>
      <w:r>
        <w:rPr>
          <w:b/>
          <w:color w:val="1A2332"/>
          <w:sz w:val="21"/>
        </w:rPr>
        <w:t xml:space="preserve">5. </w:t>
      </w:r>
      <w:r>
        <w:rPr>
          <w:b/>
          <w:color w:val="1A2332"/>
          <w:sz w:val="21"/>
        </w:rPr>
        <w:t>Jangan pindahkan atau reset branch di checkout bersama</w:t>
      </w:r>
      <w:r>
        <w:rPr>
          <w:color w:val="1A2332"/>
          <w:sz w:val="21"/>
        </w:rPr>
        <w:t xml:space="preserve"> tanpa membaca ulang </w:t>
      </w:r>
      <w:r>
        <w:rPr>
          <w:rFonts w:ascii="Consolas" w:hAnsi="Consolas"/>
          <w:color w:val="1F2D3D"/>
          <w:sz w:val="19"/>
        </w:rPr>
        <w:t>git status -sb</w:t>
      </w:r>
      <w:r>
        <w:rPr>
          <w:color w:val="1A2332"/>
          <w:sz w:val="21"/>
        </w:rPr>
        <w:t xml:space="preserve"> dan </w:t>
      </w:r>
      <w:r>
        <w:rPr>
          <w:rFonts w:ascii="Consolas" w:hAnsi="Consolas"/>
          <w:color w:val="1F2D3D"/>
          <w:sz w:val="19"/>
        </w:rPr>
        <w:t>git log -1 --date=iso</w:t>
      </w:r>
      <w:r>
        <w:rPr>
          <w:color w:val="1A2332"/>
          <w:sz w:val="21"/>
        </w:rPr>
        <w:t xml:space="preserve"> persis sebelumnya.</w:t>
      </w:r>
    </w:p>
    <w:p>
      <w:pPr>
        <w:spacing w:after="40"/>
        <w:ind w:left="567" w:hanging="340"/>
      </w:pPr>
      <w:r>
        <w:rPr>
          <w:b/>
          <w:color w:val="1A2332"/>
          <w:sz w:val="21"/>
        </w:rPr>
        <w:t xml:space="preserve">6. </w:t>
      </w:r>
      <w:r>
        <w:rPr>
          <w:b/>
          <w:color w:val="1A2332"/>
          <w:sz w:val="21"/>
        </w:rPr>
        <w:t>Jangan `git add -A` di `/home`</w:t>
      </w:r>
      <w:r>
        <w:rPr>
          <w:color w:val="1A2332"/>
          <w:sz w:val="21"/>
        </w:rPr>
        <w:t xml:space="preserve">, dan jangan regenerasi </w:t>
      </w:r>
      <w:r>
        <w:rPr>
          <w:rFonts w:ascii="Consolas" w:hAnsi="Consolas"/>
          <w:color w:val="1F2D3D"/>
          <w:sz w:val="19"/>
        </w:rPr>
        <w:t>versions.json</w:t>
      </w:r>
      <w:r>
        <w:rPr>
          <w:color w:val="1A2332"/>
          <w:sz w:val="21"/>
        </w:rPr>
        <w:t xml:space="preserve"> dari </w:t>
      </w:r>
      <w:r>
        <w:rPr>
          <w:rFonts w:ascii="Consolas" w:hAnsi="Consolas"/>
          <w:color w:val="1F2D3D"/>
          <w:sz w:val="19"/>
        </w:rPr>
        <w:t>/home</w:t>
      </w:r>
      <w:r>
        <w:rPr>
          <w:color w:val="1A2332"/>
          <w:sz w:val="21"/>
        </w:rPr>
        <w:t>.</w:t>
      </w:r>
    </w:p>
    <w:p>
      <w:pPr>
        <w:spacing w:after="40"/>
        <w:ind w:left="567" w:hanging="340"/>
      </w:pPr>
      <w:r>
        <w:rPr>
          <w:b/>
          <w:color w:val="1A2332"/>
          <w:sz w:val="21"/>
        </w:rPr>
        <w:t xml:space="preserve">7. </w:t>
      </w:r>
      <w:r>
        <w:rPr>
          <w:b/>
          <w:color w:val="1A2332"/>
          <w:sz w:val="21"/>
        </w:rPr>
        <w:t>Jangan `git checkout origin/main --` pada `custom_asset_from_receipt/wizard/asset_conversion_wizard.py` di `/opt`</w:t>
      </w:r>
      <w:r>
        <w:rPr>
          <w:color w:val="1A2332"/>
          <w:sz w:val="21"/>
        </w:rPr>
        <w:t xml:space="preserve"> — itu mematikan Convert-to-Assets pada GR Non-Trade ARKA.</w:t>
      </w:r>
    </w:p>
    <w:p>
      <w:pPr>
        <w:spacing w:after="40"/>
        <w:ind w:left="567" w:hanging="340"/>
      </w:pPr>
      <w:r>
        <w:rPr>
          <w:b/>
          <w:color w:val="1A2332"/>
          <w:sz w:val="21"/>
        </w:rPr>
        <w:t xml:space="preserve">8. </w:t>
      </w:r>
      <w:r>
        <w:rPr>
          <w:b/>
          <w:color w:val="1A2332"/>
          <w:sz w:val="21"/>
        </w:rPr>
        <w:t>Jangan pakai exit code `git push` dari `/opt` sebagai verdict</w:t>
      </w:r>
      <w:r>
        <w:rPr>
          <w:color w:val="1A2332"/>
          <w:sz w:val="21"/>
        </w:rPr>
        <w:t xml:space="preserve">, dan jangan pipe lewat </w:t>
      </w:r>
      <w:r>
        <w:rPr>
          <w:rFonts w:ascii="Consolas" w:hAnsi="Consolas"/>
          <w:color w:val="1F2D3D"/>
          <w:sz w:val="19"/>
        </w:rPr>
        <w:t>tail</w:t>
      </w:r>
      <w:r>
        <w:rPr>
          <w:color w:val="1A2332"/>
          <w:sz w:val="21"/>
        </w:rPr>
        <w:t>. Jangan merge atau force-push mirror Bitbucket.</w:t>
      </w:r>
    </w:p>
    <w:p>
      <w:pPr>
        <w:spacing w:after="40"/>
        <w:ind w:left="567" w:hanging="340"/>
      </w:pPr>
      <w:r>
        <w:rPr>
          <w:b/>
          <w:color w:val="1A2332"/>
          <w:sz w:val="21"/>
        </w:rPr>
        <w:t xml:space="preserve">9. </w:t>
      </w:r>
      <w:r>
        <w:rPr>
          <w:b/>
          <w:color w:val="1A2332"/>
          <w:sz w:val="21"/>
        </w:rPr>
        <w:t>Jangan hapus branch `levis-ou-base` selama PR #55 terbuka.</w:t>
      </w:r>
    </w:p>
    <w:p>
      <w:pPr>
        <w:spacing w:after="40"/>
        <w:ind w:left="567" w:hanging="340"/>
      </w:pPr>
      <w:r>
        <w:rPr>
          <w:b/>
          <w:color w:val="1A2332"/>
          <w:sz w:val="21"/>
        </w:rPr>
        <w:t xml:space="preserve">10. </w:t>
      </w:r>
      <w:r>
        <w:rPr>
          <w:b/>
          <w:color w:val="1A2332"/>
          <w:sz w:val="21"/>
        </w:rPr>
        <w:t>Divergensi `.gitignore` antara `/opt` dan `main` DISENGAJA dan permanen — jangan "diperbaiki".</w:t>
      </w:r>
      <w:r>
        <w:rPr>
          <w:color w:val="1A2332"/>
          <w:sz w:val="21"/>
        </w:rPr>
        <w:t xml:space="preserve"> Empat CSV detail ARKA harus tetap </w:t>
      </w:r>
      <w:r>
        <w:rPr>
          <w:b/>
          <w:color w:val="1A2332"/>
          <w:sz w:val="21"/>
        </w:rPr>
        <w:t>ter-track</w:t>
      </w:r>
      <w:r>
        <w:rPr>
          <w:color w:val="1A2332"/>
          <w:sz w:val="21"/>
        </w:rPr>
        <w:t>.</w:t>
      </w:r>
    </w:p>
    <w:p>
      <w:pPr>
        <w:pStyle w:val="Heading2"/>
      </w:pPr>
      <w:r>
        <w:t>12.2 Compose &amp; container</w:t>
      </w:r>
    </w:p>
    <w:p>
      <w:pPr>
        <w:spacing w:after="40"/>
        <w:ind w:left="567" w:hanging="340"/>
      </w:pPr>
      <w:r>
        <w:rPr>
          <w:b/>
          <w:color w:val="1A2332"/>
          <w:sz w:val="21"/>
        </w:rPr>
        <w:t xml:space="preserve">11. </w:t>
      </w:r>
      <w:r>
        <w:rPr>
          <w:b/>
          <w:color w:val="1A2332"/>
          <w:sz w:val="21"/>
        </w:rPr>
        <w:t>Jangan `docker compose up/down` dari `/home`.</w:t>
      </w:r>
      <w:r>
        <w:rPr>
          <w:color w:val="1A2332"/>
          <w:sz w:val="21"/>
        </w:rPr>
        <w:t xml:space="preserve"> </w:t>
      </w:r>
      <w:r>
        <w:rPr>
          <w:rFonts w:ascii="Consolas" w:hAnsi="Consolas"/>
          <w:color w:val="1F2D3D"/>
          <w:sz w:val="19"/>
        </w:rPr>
        <w:t>sales-cockpit</w:t>
      </w:r>
      <w:r>
        <w:rPr>
          <w:color w:val="1A2332"/>
          <w:sz w:val="21"/>
        </w:rPr>
        <w:t>/</w:t>
      </w:r>
      <w:r>
        <w:rPr>
          <w:rFonts w:ascii="Consolas" w:hAnsi="Consolas"/>
          <w:color w:val="1F2D3D"/>
          <w:sz w:val="19"/>
        </w:rPr>
        <w:t>finance-cockpit</w:t>
      </w:r>
      <w:r>
        <w:rPr>
          <w:color w:val="1A2332"/>
          <w:sz w:val="21"/>
        </w:rPr>
        <w:t xml:space="preserve"> satu-satunya pengecualian, dan tetap butuh </w:t>
      </w:r>
      <w:r>
        <w:rPr>
          <w:rFonts w:ascii="Consolas" w:hAnsi="Consolas"/>
          <w:color w:val="1F2D3D"/>
          <w:sz w:val="19"/>
        </w:rPr>
        <w:t>--no-deps</w:t>
      </w:r>
      <w:r>
        <w:rPr>
          <w:color w:val="1A2332"/>
          <w:sz w:val="21"/>
        </w:rPr>
        <w:t xml:space="preserve"> + </w:t>
      </w:r>
      <w:r>
        <w:rPr>
          <w:rFonts w:ascii="Consolas" w:hAnsi="Consolas"/>
          <w:color w:val="1F2D3D"/>
          <w:sz w:val="19"/>
        </w:rPr>
        <w:t>docker rm -f</w:t>
      </w:r>
      <w:r>
        <w:rPr>
          <w:color w:val="1A2332"/>
          <w:sz w:val="21"/>
        </w:rPr>
        <w:t xml:space="preserve"> container tanpa label.</w:t>
      </w:r>
    </w:p>
    <w:p>
      <w:pPr>
        <w:spacing w:after="40"/>
        <w:ind w:left="567" w:hanging="340"/>
      </w:pPr>
      <w:r>
        <w:rPr>
          <w:b/>
          <w:color w:val="1A2332"/>
          <w:sz w:val="21"/>
        </w:rPr>
        <w:t xml:space="preserve">12. </w:t>
      </w:r>
      <w:r>
        <w:rPr>
          <w:b/>
          <w:color w:val="1A2332"/>
          <w:sz w:val="21"/>
        </w:rPr>
        <w:t>Jangan hilangkan `--no-deps`</w:t>
      </w:r>
      <w:r>
        <w:rPr>
          <w:color w:val="1A2332"/>
          <w:sz w:val="21"/>
        </w:rPr>
        <w:t>, dan jangan hilangkan berkas compose kedua.</w:t>
      </w:r>
    </w:p>
    <w:p>
      <w:pPr>
        <w:spacing w:after="40"/>
        <w:ind w:left="567" w:hanging="340"/>
      </w:pPr>
      <w:r>
        <w:rPr>
          <w:b/>
          <w:color w:val="1A2332"/>
          <w:sz w:val="21"/>
        </w:rPr>
        <w:t xml:space="preserve">13. </w:t>
      </w:r>
      <w:r>
        <w:rPr>
          <w:b/>
          <w:color w:val="1A2332"/>
          <w:sz w:val="21"/>
        </w:rPr>
        <w:t>Jangan recreate container caddy</w:t>
      </w:r>
      <w:r>
        <w:rPr>
          <w:color w:val="1A2332"/>
          <w:sz w:val="21"/>
        </w:rPr>
        <w:t xml:space="preserve"> tanpa lebih dulu memeriksa drift mount / DOMAIN / ACME_EMAIL / 8443 dan membandingkan Caddyfile yang berjalan dengan berkas di host.</w:t>
      </w:r>
    </w:p>
    <w:p>
      <w:pPr>
        <w:spacing w:after="40"/>
        <w:ind w:left="567" w:hanging="340"/>
      </w:pPr>
      <w:r>
        <w:rPr>
          <w:b/>
          <w:color w:val="1A2332"/>
          <w:sz w:val="21"/>
        </w:rPr>
        <w:t xml:space="preserve">14. </w:t>
      </w:r>
      <w:r>
        <w:rPr>
          <w:b/>
          <w:color w:val="1A2332"/>
          <w:sz w:val="21"/>
        </w:rPr>
        <w:t>Jangan `docker restart caddy` mengharap perubahan config mendarat</w:t>
      </w:r>
      <w:r>
        <w:rPr>
          <w:color w:val="1A2332"/>
          <w:sz w:val="21"/>
        </w:rPr>
        <w:t xml:space="preserve"> (mount satu-berkas = inode terpaku); jangan percaya </w:t>
      </w:r>
      <w:r>
        <w:rPr>
          <w:rFonts w:ascii="Consolas" w:hAnsi="Consolas"/>
          <w:color w:val="1F2D3D"/>
          <w:sz w:val="19"/>
        </w:rPr>
        <w:t>caddy validate</w:t>
      </w:r>
      <w:r>
        <w:rPr>
          <w:color w:val="1A2332"/>
          <w:sz w:val="21"/>
        </w:rPr>
        <w:t>/</w:t>
      </w:r>
      <w:r>
        <w:rPr>
          <w:rFonts w:ascii="Consolas" w:hAnsi="Consolas"/>
          <w:color w:val="1F2D3D"/>
          <w:sz w:val="19"/>
        </w:rPr>
        <w:t>reload</w:t>
      </w:r>
      <w:r>
        <w:rPr>
          <w:color w:val="1A2332"/>
          <w:sz w:val="21"/>
        </w:rPr>
        <w:t xml:space="preserve"> yang dijalankan </w:t>
      </w:r>
      <w:r>
        <w:rPr>
          <w:b/>
          <w:color w:val="1A2332"/>
          <w:sz w:val="21"/>
        </w:rPr>
        <w:t>di dalam</w:t>
      </w:r>
      <w:r>
        <w:rPr>
          <w:color w:val="1A2332"/>
          <w:sz w:val="21"/>
        </w:rPr>
        <w:t xml:space="preserve"> container yang berjalan.</w:t>
      </w:r>
    </w:p>
    <w:p>
      <w:pPr>
        <w:spacing w:after="40"/>
        <w:ind w:left="567" w:hanging="340"/>
      </w:pPr>
      <w:r>
        <w:rPr>
          <w:b/>
          <w:color w:val="1A2332"/>
          <w:sz w:val="21"/>
        </w:rPr>
        <w:t xml:space="preserve">15. </w:t>
      </w:r>
      <w:r>
        <w:rPr>
          <w:b/>
          <w:color w:val="1A2332"/>
          <w:sz w:val="21"/>
        </w:rPr>
        <w:t>Jangan arahkan `CADDY_IMAGE` balik ke `caddy:2-alpine`</w:t>
      </w:r>
      <w:r>
        <w:rPr>
          <w:color w:val="1A2332"/>
          <w:sz w:val="21"/>
        </w:rPr>
        <w:t xml:space="preserve"> sebagai rollback.</w:t>
      </w:r>
    </w:p>
    <w:p>
      <w:pPr>
        <w:spacing w:after="40"/>
        <w:ind w:left="567" w:hanging="340"/>
      </w:pPr>
      <w:r>
        <w:rPr>
          <w:b/>
          <w:color w:val="1A2332"/>
          <w:sz w:val="21"/>
        </w:rPr>
        <w:t xml:space="preserve">16. </w:t>
      </w:r>
      <w:r>
        <w:rPr>
          <w:b/>
          <w:color w:val="1A2332"/>
          <w:sz w:val="21"/>
        </w:rPr>
        <w:t>Jangan `docker image prune -a`</w:t>
      </w:r>
      <w:r>
        <w:rPr>
          <w:color w:val="1A2332"/>
          <w:sz w:val="21"/>
        </w:rPr>
        <w:t xml:space="preserve">, dan jangan prune tag </w:t>
      </w:r>
      <w:r>
        <w:rPr>
          <w:rFonts w:ascii="Consolas" w:hAnsi="Consolas"/>
          <w:color w:val="1F2D3D"/>
          <w:sz w:val="19"/>
        </w:rPr>
        <w:t>rollback-*</w:t>
      </w:r>
      <w:r>
        <w:rPr>
          <w:color w:val="1A2332"/>
          <w:sz w:val="21"/>
        </w:rPr>
        <w:t xml:space="preserve"> / </w:t>
      </w:r>
      <w:r>
        <w:rPr>
          <w:rFonts w:ascii="Consolas" w:hAnsi="Consolas"/>
          <w:color w:val="1F2D3D"/>
          <w:sz w:val="19"/>
        </w:rPr>
        <w:t>cand-*</w:t>
      </w:r>
      <w:r>
        <w:rPr>
          <w:color w:val="1A2332"/>
          <w:sz w:val="21"/>
        </w:rPr>
        <w:t xml:space="preserve"> / </w:t>
      </w:r>
      <w:r>
        <w:rPr>
          <w:rFonts w:ascii="Consolas" w:hAnsi="Consolas"/>
          <w:color w:val="1F2D3D"/>
          <w:sz w:val="19"/>
        </w:rPr>
        <w:t>:recon</w:t>
      </w:r>
      <w:r>
        <w:rPr>
          <w:color w:val="1A2332"/>
          <w:sz w:val="21"/>
        </w:rPr>
        <w:t>.</w:t>
      </w:r>
    </w:p>
    <w:p>
      <w:pPr>
        <w:spacing w:after="40"/>
        <w:ind w:left="567" w:hanging="340"/>
      </w:pPr>
      <w:r>
        <w:rPr>
          <w:b/>
          <w:color w:val="1A2332"/>
          <w:sz w:val="21"/>
        </w:rPr>
        <w:t xml:space="preserve">17. </w:t>
      </w:r>
      <w:r>
        <w:rPr>
          <w:b/>
          <w:color w:val="1A2332"/>
          <w:sz w:val="21"/>
        </w:rPr>
        <w:t>Jangan muat `queue_job` di lebih dari satu container Odoo.</w:t>
      </w:r>
    </w:p>
    <w:p>
      <w:pPr>
        <w:spacing w:after="40"/>
        <w:ind w:left="567" w:hanging="340"/>
      </w:pPr>
      <w:r>
        <w:rPr>
          <w:b/>
          <w:color w:val="1A2332"/>
          <w:sz w:val="21"/>
        </w:rPr>
        <w:t xml:space="preserve">18. </w:t>
      </w:r>
      <w:r>
        <w:rPr>
          <w:b/>
          <w:color w:val="1A2332"/>
          <w:sz w:val="21"/>
        </w:rPr>
        <w:t>Jangan publikasikan port debugging di `0.0.0.0`</w:t>
      </w:r>
      <w:r>
        <w:rPr>
          <w:color w:val="1A2332"/>
          <w:sz w:val="21"/>
        </w:rPr>
        <w:t xml:space="preserve">, dan jangan jadikan "ufw inactive" sebagai kontrol — pakai </w:t>
      </w:r>
      <w:r>
        <w:rPr>
          <w:rFonts w:ascii="Consolas" w:hAnsi="Consolas"/>
          <w:color w:val="1F2D3D"/>
          <w:sz w:val="19"/>
        </w:rPr>
        <w:t>DOCKER-USER</w:t>
      </w:r>
      <w:r>
        <w:rPr>
          <w:color w:val="1A2332"/>
          <w:sz w:val="21"/>
        </w:rPr>
        <w:t>.</w:t>
      </w:r>
    </w:p>
    <w:p>
      <w:pPr>
        <w:spacing w:after="40"/>
        <w:ind w:left="567" w:hanging="340"/>
      </w:pPr>
      <w:r>
        <w:rPr>
          <w:b/>
          <w:color w:val="1A2332"/>
          <w:sz w:val="21"/>
        </w:rPr>
        <w:t xml:space="preserve">19. </w:t>
      </w:r>
      <w:r>
        <w:rPr>
          <w:b/>
          <w:color w:val="1A2332"/>
          <w:sz w:val="21"/>
        </w:rPr>
        <w:t>Jangan aktifkan `tls client_auth` di Caddy</w:t>
      </w:r>
      <w:r>
        <w:rPr>
          <w:color w:val="1A2332"/>
          <w:sz w:val="21"/>
        </w:rPr>
        <w:t xml:space="preserve"> sebelum Authenticated Origin Pulls menyala di Cloudflare. Lihat juga butir </w:t>
      </w:r>
      <w:r>
        <w:rPr>
          <w:b/>
          <w:color w:val="1A2332"/>
          <w:sz w:val="21"/>
        </w:rPr>
        <w:t>67–68</w:t>
      </w:r>
      <w:r>
        <w:rPr>
          <w:color w:val="1A2332"/>
          <w:sz w:val="21"/>
        </w:rPr>
        <w:t xml:space="preserve"> untuk larangan build image dan restart Caddy.</w:t>
      </w:r>
    </w:p>
    <w:p>
      <w:pPr>
        <w:pStyle w:val="Heading2"/>
      </w:pPr>
      <w:r>
        <w:t>12.3 Upgrade &amp; deploy</w:t>
      </w:r>
    </w:p>
    <w:p>
      <w:pPr>
        <w:spacing w:after="40"/>
        <w:ind w:left="567" w:hanging="340"/>
      </w:pPr>
      <w:r>
        <w:rPr>
          <w:b/>
          <w:color w:val="1A2332"/>
          <w:sz w:val="21"/>
        </w:rPr>
        <w:t xml:space="preserve">20. </w:t>
      </w:r>
      <w:r>
        <w:rPr>
          <w:b/>
          <w:color w:val="1A2332"/>
          <w:sz w:val="21"/>
        </w:rPr>
        <w:t>Jangan `-u` DB produksi tanpa `pg_dump` segar</w:t>
      </w:r>
      <w:r>
        <w:rPr>
          <w:color w:val="1A2332"/>
          <w:sz w:val="21"/>
        </w:rPr>
        <w:t xml:space="preserve"> — termasuk upgrade yang "murni aditif".</w:t>
      </w:r>
    </w:p>
    <w:p>
      <w:pPr>
        <w:spacing w:after="40"/>
        <w:ind w:left="567" w:hanging="340"/>
      </w:pPr>
      <w:r>
        <w:rPr>
          <w:b/>
          <w:color w:val="1A2332"/>
          <w:sz w:val="21"/>
        </w:rPr>
        <w:t xml:space="preserve">21. </w:t>
      </w:r>
      <w:r>
        <w:rPr>
          <w:b/>
          <w:color w:val="1A2332"/>
          <w:sz w:val="21"/>
        </w:rPr>
        <w:t>Jangan loop `-u` ke "semua DB yang punya addon ini"</w:t>
      </w:r>
      <w:r>
        <w:rPr>
          <w:color w:val="1A2332"/>
          <w:sz w:val="21"/>
        </w:rPr>
        <w:t xml:space="preserve">, dan jangan </w:t>
      </w:r>
      <w:r>
        <w:rPr>
          <w:rFonts w:ascii="Consolas" w:hAnsi="Consolas"/>
          <w:color w:val="1F2D3D"/>
          <w:sz w:val="19"/>
        </w:rPr>
        <w:t>-u</w:t>
      </w:r>
      <w:r>
        <w:rPr>
          <w:color w:val="1A2332"/>
          <w:sz w:val="21"/>
        </w:rPr>
        <w:t xml:space="preserve"> DB </w:t>
      </w:r>
      <w:r>
        <w:rPr>
          <w:rFonts w:ascii="Consolas" w:hAnsi="Consolas"/>
          <w:color w:val="1F2D3D"/>
          <w:sz w:val="19"/>
        </w:rPr>
        <w:t>tst_*</w:t>
      </w:r>
      <w:r>
        <w:rPr>
          <w:color w:val="1A2332"/>
          <w:sz w:val="21"/>
        </w:rPr>
        <w:t xml:space="preserve">/eksperimen yang tidak Anda kenal. </w:t>
      </w:r>
      <w:r>
        <w:rPr>
          <w:b/>
          <w:color w:val="1A2332"/>
          <w:sz w:val="21"/>
        </w:rPr>
        <w:t>`Some modules are not loaded` = BERHENTI.</w:t>
      </w:r>
    </w:p>
    <w:p>
      <w:pPr>
        <w:spacing w:after="40"/>
        <w:ind w:left="567" w:hanging="340"/>
      </w:pPr>
      <w:r>
        <w:rPr>
          <w:b/>
          <w:color w:val="1A2332"/>
          <w:sz w:val="21"/>
        </w:rPr>
        <w:t xml:space="preserve">22. </w:t>
      </w:r>
      <w:r>
        <w:rPr>
          <w:b/>
          <w:color w:val="1A2332"/>
          <w:sz w:val="21"/>
        </w:rPr>
        <w:t>Jangan salin perubahan penambah field ke `/opt` sebelum setiap DB yang memasangnya di-`-u`.</w:t>
      </w:r>
      <w:r>
        <w:rPr>
          <w:color w:val="1A2332"/>
          <w:sz w:val="21"/>
        </w:rPr>
        <w:t xml:space="preserve"> Skema dulu, kode kemudian.</w:t>
      </w:r>
    </w:p>
    <w:p>
      <w:pPr>
        <w:spacing w:after="40"/>
        <w:ind w:left="567" w:hanging="340"/>
      </w:pPr>
      <w:r>
        <w:rPr>
          <w:b/>
          <w:color w:val="1A2332"/>
          <w:sz w:val="21"/>
        </w:rPr>
        <w:t xml:space="preserve">23. </w:t>
      </w:r>
      <w:r>
        <w:rPr>
          <w:b/>
          <w:color w:val="1A2332"/>
          <w:sz w:val="21"/>
        </w:rPr>
        <w:t>Jangan arahkan field di addon shared ke model di luar `depends`-nya</w:t>
      </w:r>
      <w:r>
        <w:rPr>
          <w:color w:val="1A2332"/>
          <w:sz w:val="21"/>
        </w:rPr>
        <w:t xml:space="preserve"> — comodel yang hilang merusak </w:t>
      </w:r>
      <w:r>
        <w:rPr>
          <w:b/>
          <w:color w:val="1A2332"/>
          <w:sz w:val="21"/>
        </w:rPr>
        <w:t>seluruh</w:t>
      </w:r>
      <w:r>
        <w:rPr>
          <w:color w:val="1A2332"/>
          <w:sz w:val="21"/>
        </w:rPr>
        <w:t xml:space="preserve"> registry.</w:t>
      </w:r>
    </w:p>
    <w:p>
      <w:pPr>
        <w:spacing w:after="40"/>
        <w:ind w:left="567" w:hanging="340"/>
      </w:pPr>
      <w:r>
        <w:rPr>
          <w:b/>
          <w:color w:val="1A2332"/>
          <w:sz w:val="21"/>
        </w:rPr>
        <w:t xml:space="preserve">24. </w:t>
      </w:r>
      <w:r>
        <w:rPr>
          <w:b/>
          <w:color w:val="1A2332"/>
          <w:sz w:val="21"/>
        </w:rPr>
        <w:t>Jangan asumsikan "`-u` gagal = tidak ada yang berubah"</w:t>
      </w:r>
      <w:r>
        <w:rPr>
          <w:color w:val="1A2332"/>
          <w:sz w:val="21"/>
        </w:rPr>
        <w:t xml:space="preserve"> untuk </w:t>
      </w:r>
      <w:r>
        <w:rPr>
          <w:rFonts w:ascii="Consolas" w:hAnsi="Consolas"/>
          <w:color w:val="1F2D3D"/>
          <w:sz w:val="19"/>
        </w:rPr>
        <w:t>-u</w:t>
      </w:r>
      <w:r>
        <w:rPr>
          <w:color w:val="1A2332"/>
          <w:sz w:val="21"/>
        </w:rPr>
        <w:t xml:space="preserve"> multi-modul.</w:t>
      </w:r>
    </w:p>
    <w:p>
      <w:pPr>
        <w:spacing w:after="40"/>
        <w:ind w:left="567" w:hanging="340"/>
      </w:pPr>
      <w:r>
        <w:rPr>
          <w:b/>
          <w:color w:val="1A2332"/>
          <w:sz w:val="21"/>
        </w:rPr>
        <w:t xml:space="preserve">25. </w:t>
      </w:r>
      <w:r>
        <w:rPr>
          <w:b/>
          <w:color w:val="1A2332"/>
          <w:sz w:val="21"/>
        </w:rPr>
        <w:t>Jangan `-u` dari worktree untuk DB yang memuat modul khusus `/opt`</w:t>
      </w:r>
      <w:r>
        <w:rPr>
          <w:color w:val="1A2332"/>
          <w:sz w:val="21"/>
        </w:rPr>
        <w:t xml:space="preserve"> — pakai </w:t>
      </w:r>
      <w:r>
        <w:rPr>
          <w:rFonts w:ascii="Consolas" w:hAnsi="Consolas"/>
          <w:color w:val="1F2D3D"/>
          <w:sz w:val="19"/>
        </w:rPr>
        <w:t>docker exec</w:t>
      </w:r>
      <w:r>
        <w:rPr>
          <w:color w:val="1A2332"/>
          <w:sz w:val="21"/>
        </w:rPr>
        <w:t xml:space="preserve"> pada container yang me-mount </w:t>
      </w:r>
      <w:r>
        <w:rPr>
          <w:rFonts w:ascii="Consolas" w:hAnsi="Consolas"/>
          <w:color w:val="1F2D3D"/>
          <w:sz w:val="19"/>
        </w:rPr>
        <w:t>/opt</w:t>
      </w:r>
      <w:r>
        <w:rPr>
          <w:color w:val="1A2332"/>
          <w:sz w:val="21"/>
        </w:rPr>
        <w:t>.</w:t>
      </w:r>
    </w:p>
    <w:p>
      <w:pPr>
        <w:spacing w:after="40"/>
        <w:ind w:left="567" w:hanging="340"/>
      </w:pPr>
      <w:r>
        <w:rPr>
          <w:b/>
          <w:color w:val="1A2332"/>
          <w:sz w:val="21"/>
        </w:rPr>
        <w:t xml:space="preserve">26. </w:t>
      </w:r>
      <w:r>
        <w:rPr>
          <w:b/>
          <w:color w:val="1A2332"/>
          <w:sz w:val="21"/>
        </w:rPr>
        <w:t>Jangan upgrade `custom_wms_putaway` dan `custom_wms_hht` dalam satu `-u`</w:t>
      </w:r>
      <w:r>
        <w:rPr>
          <w:color w:val="1A2332"/>
          <w:sz w:val="21"/>
        </w:rPr>
        <w:t xml:space="preserve"> di </w:t>
      </w:r>
      <w:r>
        <w:rPr>
          <w:rFonts w:ascii="Consolas" w:hAnsi="Consolas"/>
          <w:color w:val="1F2D3D"/>
          <w:sz w:val="19"/>
        </w:rPr>
        <w:t>rnd_wms</w:t>
      </w:r>
      <w:r>
        <w:rPr>
          <w:color w:val="1A2332"/>
          <w:sz w:val="21"/>
        </w:rPr>
        <w:t>.</w:t>
      </w:r>
    </w:p>
    <w:p>
      <w:pPr>
        <w:spacing w:after="40"/>
        <w:ind w:left="567" w:hanging="340"/>
      </w:pPr>
      <w:r>
        <w:rPr>
          <w:b/>
          <w:color w:val="1A2332"/>
          <w:sz w:val="21"/>
        </w:rPr>
        <w:t xml:space="preserve">27. </w:t>
      </w:r>
      <w:r>
        <w:rPr>
          <w:b/>
          <w:color w:val="1A2332"/>
          <w:sz w:val="21"/>
        </w:rPr>
        <w:t>Jangan pasang `custom_arka_aim_asset_register` di `trn_arkaaim`</w:t>
      </w:r>
      <w:r>
        <w:rPr>
          <w:color w:val="1A2332"/>
          <w:sz w:val="21"/>
        </w:rPr>
        <w:t xml:space="preserve">, dan jangan biarkan modul </w:t>
      </w:r>
      <w:r>
        <w:rPr>
          <w:rFonts w:ascii="Consolas" w:hAnsi="Consolas"/>
          <w:color w:val="1F2D3D"/>
          <w:sz w:val="19"/>
        </w:rPr>
        <w:t>ee_gap/</w:t>
      </w:r>
      <w:r>
        <w:rPr>
          <w:color w:val="1A2332"/>
          <w:sz w:val="21"/>
        </w:rPr>
        <w:t xml:space="preserve"> bergantung pada modul </w:t>
      </w:r>
      <w:r>
        <w:rPr>
          <w:rFonts w:ascii="Consolas" w:hAnsi="Consolas"/>
          <w:color w:val="1F2D3D"/>
          <w:sz w:val="19"/>
        </w:rPr>
        <w:t>_tenants/</w:t>
      </w:r>
      <w:r>
        <w:rPr>
          <w:color w:val="1A2332"/>
          <w:sz w:val="21"/>
        </w:rPr>
        <w:t>.</w:t>
      </w:r>
    </w:p>
    <w:p>
      <w:pPr>
        <w:spacing w:after="40"/>
        <w:ind w:left="567" w:hanging="340"/>
      </w:pPr>
      <w:r>
        <w:rPr>
          <w:b/>
          <w:color w:val="1A2332"/>
          <w:sz w:val="21"/>
        </w:rPr>
        <w:t xml:space="preserve">28. </w:t>
      </w:r>
      <w:r>
        <w:rPr>
          <w:b/>
          <w:color w:val="1A2332"/>
          <w:sz w:val="21"/>
        </w:rPr>
        <w:t>Jangan pasang `custom_payment_admin_fee` berbarengan `custom_levis_localization`.</w:t>
      </w:r>
    </w:p>
    <w:p>
      <w:pPr>
        <w:spacing w:after="40"/>
        <w:ind w:left="567" w:hanging="340"/>
      </w:pPr>
      <w:r>
        <w:rPr>
          <w:b/>
          <w:color w:val="1A2332"/>
          <w:sz w:val="21"/>
        </w:rPr>
        <w:t xml:space="preserve">29. </w:t>
      </w:r>
      <w:r>
        <w:rPr>
          <w:b/>
          <w:color w:val="1A2332"/>
          <w:sz w:val="21"/>
        </w:rPr>
        <w:t>Jangan merge PR #177 atau #197 apa adanya</w:t>
      </w:r>
      <w:r>
        <w:rPr>
          <w:color w:val="1A2332"/>
          <w:sz w:val="21"/>
        </w:rPr>
        <w:t xml:space="preserve"> (me-revert kode live). Jangan merge empat PR T00 (#199/#200/#201/#202) apa adanya. Jangan buka kembali </w:t>
      </w:r>
      <w:r>
        <w:rPr>
          <w:b/>
          <w:color w:val="1A2332"/>
          <w:sz w:val="21"/>
        </w:rPr>
        <w:t>#116</w:t>
      </w:r>
      <w:r>
        <w:rPr>
          <w:color w:val="1A2332"/>
          <w:sz w:val="21"/>
        </w:rPr>
        <w:t xml:space="preserve">. Tutup </w:t>
      </w:r>
      <w:r>
        <w:rPr>
          <w:b/>
          <w:color w:val="1A2332"/>
          <w:sz w:val="21"/>
        </w:rPr>
        <w:t>#215</w:t>
      </w:r>
      <w:r>
        <w:rPr>
          <w:color w:val="1A2332"/>
          <w:sz w:val="21"/>
        </w:rPr>
        <w:t xml:space="preserve"> (duplikat #218) dan </w:t>
      </w:r>
      <w:r>
        <w:rPr>
          <w:b/>
          <w:color w:val="1A2332"/>
          <w:sz w:val="21"/>
        </w:rPr>
        <w:t>#55</w:t>
      </w:r>
      <w:r>
        <w:rPr>
          <w:color w:val="1A2332"/>
          <w:sz w:val="21"/>
        </w:rPr>
        <w:t xml:space="preserve"> (setelah #44).</w:t>
      </w:r>
    </w:p>
    <w:p>
      <w:pPr>
        <w:spacing w:after="40"/>
        <w:ind w:left="567" w:hanging="340"/>
      </w:pPr>
      <w:r>
        <w:rPr>
          <w:b/>
          <w:color w:val="1A2332"/>
          <w:sz w:val="21"/>
        </w:rPr>
        <w:t xml:space="preserve">30. </w:t>
      </w:r>
      <w:r>
        <w:rPr>
          <w:b/>
          <w:color w:val="1A2332"/>
          <w:sz w:val="21"/>
        </w:rPr>
        <w:t>Jangan merge PR #216 / membuat akun `1103000002`, `9990000001`, `9990000002` di ARKA company 1</w:t>
      </w:r>
      <w:r>
        <w:rPr>
          <w:color w:val="1A2332"/>
          <w:sz w:val="21"/>
        </w:rPr>
        <w:t xml:space="preserve"> sebelum user memberi lampu hijau.</w:t>
      </w:r>
    </w:p>
    <w:p>
      <w:pPr>
        <w:spacing w:after="40"/>
        <w:ind w:left="567" w:hanging="340"/>
      </w:pPr>
      <w:r>
        <w:rPr>
          <w:b/>
          <w:color w:val="1A2332"/>
          <w:sz w:val="21"/>
        </w:rPr>
        <w:t xml:space="preserve">31. </w:t>
      </w:r>
      <w:r>
        <w:rPr>
          <w:b/>
          <w:color w:val="1A2332"/>
          <w:sz w:val="21"/>
        </w:rPr>
        <w:t>Jangan selesaikan konflik pyOpenSSL dengan versi 25.x</w:t>
      </w:r>
      <w:r>
        <w:rPr>
          <w:color w:val="1A2332"/>
          <w:sz w:val="21"/>
        </w:rPr>
        <w:t xml:space="preserve"> — itu diam-diam menurunkan </w:t>
      </w:r>
      <w:r>
        <w:rPr>
          <w:rFonts w:ascii="Consolas" w:hAnsi="Consolas"/>
          <w:color w:val="1F2D3D"/>
          <w:sz w:val="19"/>
        </w:rPr>
        <w:t>cryptography</w:t>
      </w:r>
      <w:r>
        <w:rPr>
          <w:color w:val="1A2332"/>
          <w:sz w:val="21"/>
        </w:rPr>
        <w:t>.</w:t>
      </w:r>
    </w:p>
    <w:p>
      <w:pPr>
        <w:spacing w:after="40"/>
        <w:ind w:left="567" w:hanging="340"/>
      </w:pPr>
      <w:r>
        <w:rPr>
          <w:b/>
          <w:color w:val="1A2332"/>
          <w:sz w:val="21"/>
        </w:rPr>
        <w:t xml:space="preserve">32. </w:t>
      </w:r>
      <w:r>
        <w:rPr>
          <w:b/>
          <w:color w:val="1A2332"/>
          <w:sz w:val="21"/>
        </w:rPr>
        <w:t>Jangan pasang `custom_accounting_recurring_tax_id` di `/opt`.</w:t>
      </w:r>
    </w:p>
    <w:p>
      <w:pPr>
        <w:pStyle w:val="Heading2"/>
      </w:pPr>
      <w:r>
        <w:t>12.4 Data &amp; akuntansi</w:t>
      </w:r>
    </w:p>
    <w:p>
      <w:pPr>
        <w:spacing w:after="40"/>
        <w:ind w:left="567" w:hanging="340"/>
      </w:pPr>
      <w:r>
        <w:rPr>
          <w:b/>
          <w:color w:val="1A2332"/>
          <w:sz w:val="21"/>
        </w:rPr>
        <w:t xml:space="preserve">33. </w:t>
      </w:r>
      <w:r>
        <w:rPr>
          <w:b/>
          <w:color w:val="1A2332"/>
          <w:sz w:val="21"/>
        </w:rPr>
        <w:t>Jangan `TRUNCATE … CASCADE` tabel transaksi</w:t>
      </w:r>
      <w:r>
        <w:rPr>
          <w:color w:val="1A2332"/>
          <w:sz w:val="21"/>
        </w:rPr>
        <w:t xml:space="preserve"> — itu menghapus seluruh DB lewat </w:t>
      </w:r>
      <w:r>
        <w:rPr>
          <w:rFonts w:ascii="Consolas" w:hAnsi="Consolas"/>
          <w:color w:val="1F2D3D"/>
          <w:sz w:val="19"/>
        </w:rPr>
        <w:t>res_company.account_opening_move_id</w:t>
      </w:r>
      <w:r>
        <w:rPr>
          <w:color w:val="1A2332"/>
          <w:sz w:val="21"/>
        </w:rPr>
        <w:t>.</w:t>
      </w:r>
    </w:p>
    <w:p>
      <w:pPr>
        <w:spacing w:after="40"/>
        <w:ind w:left="567" w:hanging="340"/>
      </w:pPr>
      <w:r>
        <w:rPr>
          <w:b/>
          <w:color w:val="1A2332"/>
          <w:sz w:val="21"/>
        </w:rPr>
        <w:t xml:space="preserve">34. </w:t>
      </w:r>
      <w:r>
        <w:rPr>
          <w:b/>
          <w:color w:val="1A2332"/>
          <w:sz w:val="21"/>
        </w:rPr>
        <w:t>Jangan backdate koreksi ke periode yang sudah dilaporkan ke klien.</w:t>
      </w:r>
      <w:r>
        <w:rPr>
          <w:color w:val="1A2332"/>
          <w:sz w:val="21"/>
        </w:rPr>
        <w:t xml:space="preserve"> Pisahkan tanggal pembukuan dari tanggal pengukuran. Kalau sudah diposting dan masih segar: </w:t>
      </w:r>
      <w:r>
        <w:rPr>
          <w:b/>
          <w:color w:val="1A2332"/>
          <w:sz w:val="21"/>
        </w:rPr>
        <w:t>hapus, jangan reverse</w:t>
      </w:r>
      <w:r>
        <w:rPr>
          <w:color w:val="1A2332"/>
          <w:sz w:val="21"/>
        </w:rPr>
        <w:t xml:space="preserve"> — dan hanya bila 0 rekonsiliasi menempel dan ia memegang nomor terakhir sequence.</w:t>
      </w:r>
    </w:p>
    <w:p>
      <w:pPr>
        <w:spacing w:after="40"/>
        <w:ind w:left="567" w:hanging="340"/>
      </w:pPr>
      <w:r>
        <w:rPr>
          <w:b/>
          <w:color w:val="1A2332"/>
          <w:sz w:val="21"/>
        </w:rPr>
        <w:t xml:space="preserve">35. </w:t>
      </w:r>
      <w:r>
        <w:rPr>
          <w:b/>
          <w:color w:val="1A2332"/>
          <w:sz w:val="21"/>
        </w:rPr>
        <w:t>Jangan posting draft COGS catch-up sebelum skrip 126 dijalankan</w:t>
      </w:r>
      <w:r>
        <w:rPr>
          <w:color w:val="1A2332"/>
          <w:sz w:val="21"/>
        </w:rPr>
        <w:t xml:space="preserve">, dan </w:t>
      </w:r>
      <w:r>
        <w:rPr>
          <w:b/>
          <w:color w:val="1A2332"/>
          <w:sz w:val="21"/>
        </w:rPr>
        <w:t>jangan majukan `l10n_cogs_reported_through` sebelum COGS periodenya lengkap</w:t>
      </w:r>
      <w:r>
        <w:rPr>
          <w:color w:val="1A2332"/>
          <w:sz w:val="21"/>
        </w:rPr>
        <w:t>.</w:t>
      </w:r>
    </w:p>
    <w:p>
      <w:pPr>
        <w:spacing w:after="40"/>
        <w:ind w:left="567" w:hanging="340"/>
      </w:pPr>
      <w:r>
        <w:rPr>
          <w:b/>
          <w:color w:val="1A2332"/>
          <w:sz w:val="21"/>
        </w:rPr>
        <w:t xml:space="preserve">36. </w:t>
      </w:r>
      <w:r>
        <w:rPr>
          <w:b/>
          <w:color w:val="1A2332"/>
          <w:sz w:val="21"/>
        </w:rPr>
        <w:t>Jangan bukukan ulang COGS Juli Levi's</w:t>
      </w:r>
      <w:r>
        <w:rPr>
          <w:color w:val="1A2332"/>
          <w:sz w:val="21"/>
        </w:rPr>
        <w:t>, dan jangan reverse Rp 1.116.818 di Agustus.</w:t>
      </w:r>
    </w:p>
    <w:p>
      <w:pPr>
        <w:spacing w:after="40"/>
        <w:ind w:left="567" w:hanging="340"/>
      </w:pPr>
      <w:r>
        <w:rPr>
          <w:b/>
          <w:color w:val="1A2332"/>
          <w:sz w:val="21"/>
        </w:rPr>
        <w:t xml:space="preserve">37. </w:t>
      </w:r>
      <w:r>
        <w:rPr>
          <w:b/>
          <w:color w:val="1A2332"/>
          <w:sz w:val="21"/>
        </w:rPr>
        <w:t>Jangan jalankan `levis.cogs.run` untuk periode yang sudah dibukukan manual</w:t>
      </w:r>
      <w:r>
        <w:rPr>
          <w:color w:val="1A2332"/>
          <w:sz w:val="21"/>
        </w:rPr>
        <w:t xml:space="preserve"> tanpa menyemai </w:t>
      </w:r>
      <w:r>
        <w:rPr>
          <w:rFonts w:ascii="Consolas" w:hAnsi="Consolas"/>
          <w:color w:val="1F2D3D"/>
          <w:sz w:val="19"/>
        </w:rPr>
        <w:t>levis.cogs.charge</w:t>
      </w:r>
      <w:r>
        <w:rPr>
          <w:color w:val="1A2332"/>
          <w:sz w:val="21"/>
        </w:rPr>
        <w:t xml:space="preserve"> lebih dulu.</w:t>
      </w:r>
    </w:p>
    <w:p>
      <w:pPr>
        <w:spacing w:after="40"/>
        <w:ind w:left="567" w:hanging="340"/>
      </w:pPr>
      <w:r>
        <w:rPr>
          <w:b/>
          <w:color w:val="1A2332"/>
          <w:sz w:val="21"/>
        </w:rPr>
        <w:t xml:space="preserve">38. </w:t>
      </w:r>
      <w:r>
        <w:rPr>
          <w:b/>
          <w:color w:val="1A2332"/>
          <w:sz w:val="21"/>
        </w:rPr>
        <w:t>Jangan pakai `stock_move.value` atau `standard_price` sebagai basis harga COGS</w:t>
      </w:r>
      <w:r>
        <w:rPr>
          <w:color w:val="1A2332"/>
          <w:sz w:val="21"/>
        </w:rPr>
        <w:t xml:space="preserve"> — pakai harga PO net pajak.</w:t>
      </w:r>
    </w:p>
    <w:p>
      <w:pPr>
        <w:spacing w:after="40"/>
        <w:ind w:left="567" w:hanging="340"/>
      </w:pPr>
      <w:r>
        <w:rPr>
          <w:b/>
          <w:color w:val="1A2332"/>
          <w:sz w:val="21"/>
        </w:rPr>
        <w:t xml:space="preserve">39. </w:t>
      </w:r>
      <w:r>
        <w:rPr>
          <w:b/>
          <w:color w:val="1A2332"/>
          <w:sz w:val="21"/>
        </w:rPr>
        <w:t>Jangan nyalakan saklar COGS apa pun selama FA hold berlaku</w:t>
      </w:r>
      <w:r>
        <w:rPr>
          <w:color w:val="1A2332"/>
          <w:sz w:val="21"/>
        </w:rPr>
        <w:t xml:space="preserve"> (</w:t>
      </w:r>
      <w:r>
        <w:rPr>
          <w:rFonts w:ascii="Consolas" w:hAnsi="Consolas"/>
          <w:color w:val="1F2D3D"/>
          <w:sz w:val="19"/>
        </w:rPr>
        <w:t>autopost</w:t>
      </w:r>
      <w:r>
        <w:rPr>
          <w:color w:val="1A2332"/>
          <w:sz w:val="21"/>
        </w:rPr>
        <w:t xml:space="preserve"> menembus hold itu, bukan cuma cron-nya).</w:t>
      </w:r>
    </w:p>
    <w:p>
      <w:pPr>
        <w:spacing w:after="40"/>
        <w:ind w:left="567" w:hanging="340"/>
      </w:pPr>
      <w:r>
        <w:rPr>
          <w:b/>
          <w:color w:val="1A2332"/>
          <w:sz w:val="21"/>
        </w:rPr>
        <w:t xml:space="preserve">40. </w:t>
      </w:r>
      <w:r>
        <w:rPr>
          <w:b/>
          <w:color w:val="1A2332"/>
          <w:sz w:val="21"/>
        </w:rPr>
        <w:t>Jangan proses perbaikan data besar dalam satu transaksi di produksi</w:t>
      </w:r>
      <w:r>
        <w:rPr>
          <w:color w:val="1A2332"/>
          <w:sz w:val="21"/>
        </w:rPr>
        <w:t xml:space="preserve"> (pernah 22 menit row lock).</w:t>
      </w:r>
    </w:p>
    <w:p>
      <w:pPr>
        <w:spacing w:after="40"/>
        <w:ind w:left="567" w:hanging="340"/>
      </w:pPr>
      <w:r>
        <w:rPr>
          <w:b/>
          <w:color w:val="1A2332"/>
          <w:sz w:val="21"/>
        </w:rPr>
        <w:t xml:space="preserve">41. </w:t>
      </w:r>
      <w:r>
        <w:rPr>
          <w:b/>
          <w:color w:val="1A2332"/>
          <w:sz w:val="21"/>
        </w:rPr>
        <w:t>Jangan perbaiki `owner_id` pada baris stok `done` lewat ORM/UI</w:t>
      </w:r>
      <w:r>
        <w:rPr>
          <w:color w:val="1A2332"/>
          <w:sz w:val="21"/>
        </w:rPr>
        <w:t xml:space="preserve"> — SQL mentah dalam </w:t>
      </w:r>
      <w:r>
        <w:rPr>
          <w:rFonts w:ascii="Consolas" w:hAnsi="Consolas"/>
          <w:color w:val="1F2D3D"/>
          <w:sz w:val="19"/>
        </w:rPr>
        <w:t>REPEATABLE READ</w:t>
      </w:r>
      <w:r>
        <w:rPr>
          <w:color w:val="1A2332"/>
          <w:sz w:val="21"/>
        </w:rPr>
        <w:t>.</w:t>
      </w:r>
    </w:p>
    <w:p>
      <w:pPr>
        <w:spacing w:after="40"/>
        <w:ind w:left="567" w:hanging="340"/>
      </w:pPr>
      <w:r>
        <w:rPr>
          <w:b/>
          <w:color w:val="1A2332"/>
          <w:sz w:val="21"/>
        </w:rPr>
        <w:t xml:space="preserve">42. </w:t>
      </w:r>
      <w:r>
        <w:rPr>
          <w:b/>
          <w:color w:val="1A2332"/>
          <w:sz w:val="21"/>
        </w:rPr>
        <w:t>Jangan `unlink` quant lewat ORM untuk memperbaikinya</w:t>
      </w:r>
      <w:r>
        <w:rPr>
          <w:color w:val="1A2332"/>
          <w:sz w:val="21"/>
        </w:rPr>
        <w:t xml:space="preserve"> — pakai SQL, dan selalu jumlahkan </w:t>
      </w:r>
      <w:r>
        <w:rPr>
          <w:rFonts w:ascii="Consolas" w:hAnsi="Consolas"/>
          <w:color w:val="1F2D3D"/>
          <w:sz w:val="19"/>
        </w:rPr>
        <w:t>reserved_quantity</w:t>
      </w:r>
      <w:r>
        <w:rPr>
          <w:color w:val="1A2332"/>
          <w:sz w:val="21"/>
        </w:rPr>
        <w:t xml:space="preserve"> juga.</w:t>
      </w:r>
    </w:p>
    <w:p>
      <w:pPr>
        <w:spacing w:after="40"/>
        <w:ind w:left="567" w:hanging="340"/>
      </w:pPr>
      <w:r>
        <w:rPr>
          <w:b/>
          <w:color w:val="1A2332"/>
          <w:sz w:val="21"/>
        </w:rPr>
        <w:t xml:space="preserve">43. </w:t>
      </w:r>
      <w:r>
        <w:rPr>
          <w:b/>
          <w:color w:val="1A2332"/>
          <w:sz w:val="21"/>
        </w:rPr>
        <w:t>Jangan hapus draft invoice id 277 di `prd_arkaaim`</w:t>
      </w:r>
      <w:r>
        <w:rPr>
          <w:color w:val="1A2332"/>
          <w:sz w:val="21"/>
        </w:rPr>
        <w:t xml:space="preserve"> — memposting-nya adalah obatnya.</w:t>
      </w:r>
    </w:p>
    <w:p>
      <w:pPr>
        <w:spacing w:after="40"/>
        <w:ind w:left="567" w:hanging="340"/>
      </w:pPr>
      <w:r>
        <w:rPr>
          <w:b/>
          <w:color w:val="1A2332"/>
          <w:sz w:val="21"/>
        </w:rPr>
        <w:t xml:space="preserve">44. </w:t>
      </w:r>
      <w:r>
        <w:rPr>
          <w:b/>
          <w:color w:val="1A2332"/>
          <w:sz w:val="21"/>
        </w:rPr>
        <w:t>Jangan tulis field event di HEADER invoice pelanggan</w:t>
      </w:r>
      <w:r>
        <w:rPr>
          <w:color w:val="1A2332"/>
          <w:sz w:val="21"/>
        </w:rPr>
        <w:t xml:space="preserve"> (itu menyetel ulang payment terms); tag di baris jurnal. Jangan tulis analytic event lewat SQL.</w:t>
      </w:r>
    </w:p>
    <w:p>
      <w:pPr>
        <w:spacing w:after="40"/>
        <w:ind w:left="567" w:hanging="340"/>
      </w:pPr>
      <w:r>
        <w:rPr>
          <w:b/>
          <w:color w:val="1A2332"/>
          <w:sz w:val="21"/>
        </w:rPr>
        <w:t xml:space="preserve">45. </w:t>
      </w:r>
      <w:r>
        <w:rPr>
          <w:b/>
          <w:color w:val="1A2332"/>
          <w:sz w:val="21"/>
        </w:rPr>
        <w:t>Jangan balik `is_storable` sebuah produk</w:t>
      </w:r>
      <w:r>
        <w:rPr>
          <w:color w:val="1A2332"/>
          <w:sz w:val="21"/>
        </w:rPr>
        <w:t xml:space="preserve"> tanpa mengukur write-off on-hand lebih dulu.</w:t>
      </w:r>
    </w:p>
    <w:p>
      <w:pPr>
        <w:spacing w:after="40"/>
        <w:ind w:left="567" w:hanging="340"/>
      </w:pPr>
      <w:r>
        <w:rPr>
          <w:b/>
          <w:color w:val="1A2332"/>
          <w:sz w:val="21"/>
        </w:rPr>
        <w:t xml:space="preserve">46. </w:t>
      </w:r>
      <w:r>
        <w:rPr>
          <w:b/>
          <w:color w:val="1A2332"/>
          <w:sz w:val="21"/>
        </w:rPr>
        <w:t>Jangan cabut enam baris `account.lock_exception` permanen di `prd_levis_begbal`</w:t>
      </w:r>
      <w:r>
        <w:rPr>
          <w:color w:val="1A2332"/>
          <w:sz w:val="21"/>
        </w:rPr>
        <w:t>, dan jangan perlakukan itu sebagai temuan.</w:t>
      </w:r>
    </w:p>
    <w:p>
      <w:pPr>
        <w:spacing w:after="40"/>
        <w:ind w:left="567" w:hanging="340"/>
      </w:pPr>
      <w:r>
        <w:rPr>
          <w:b/>
          <w:color w:val="1A2332"/>
          <w:sz w:val="21"/>
        </w:rPr>
        <w:t xml:space="preserve">47. </w:t>
      </w:r>
      <w:r>
        <w:rPr>
          <w:b/>
          <w:color w:val="1A2332"/>
          <w:sz w:val="21"/>
        </w:rPr>
        <w:t>Jangan cabut `base.group_system` tanpa `base.group_erp_manager`, dan jangan lewat SQL.</w:t>
      </w:r>
      <w:r>
        <w:rPr>
          <w:color w:val="1A2332"/>
          <w:sz w:val="21"/>
        </w:rPr>
        <w:t xml:space="preserve"> Jangan cabut hak admin di </w:t>
      </w:r>
      <w:r>
        <w:rPr>
          <w:rFonts w:ascii="Consolas" w:hAnsi="Consolas"/>
          <w:color w:val="1F2D3D"/>
          <w:sz w:val="19"/>
        </w:rPr>
        <w:t>prd_levis_AP</w:t>
      </w:r>
      <w:r>
        <w:rPr>
          <w:color w:val="1A2332"/>
          <w:sz w:val="21"/>
        </w:rPr>
        <w:t>.</w:t>
      </w:r>
    </w:p>
    <w:p>
      <w:pPr>
        <w:spacing w:after="40"/>
        <w:ind w:left="567" w:hanging="340"/>
      </w:pPr>
      <w:r>
        <w:rPr>
          <w:b/>
          <w:color w:val="1A2332"/>
          <w:sz w:val="21"/>
        </w:rPr>
        <w:t xml:space="preserve">48. </w:t>
      </w:r>
      <w:r>
        <w:rPr>
          <w:b/>
          <w:color w:val="1A2332"/>
          <w:sz w:val="21"/>
        </w:rPr>
        <w:t>Jangan restore snapshot `*_bak_20260709`</w:t>
      </w:r>
      <w:r>
        <w:rPr>
          <w:color w:val="1A2332"/>
          <w:sz w:val="21"/>
        </w:rPr>
        <w:t xml:space="preserve"> tanpa menerapkan ulang perbaikan XMLID tax-group e-Faktur.</w:t>
      </w:r>
    </w:p>
    <w:p>
      <w:pPr>
        <w:spacing w:after="40"/>
        <w:ind w:left="567" w:hanging="340"/>
      </w:pPr>
      <w:r>
        <w:rPr>
          <w:b/>
          <w:color w:val="1A2332"/>
          <w:sz w:val="21"/>
        </w:rPr>
        <w:t xml:space="preserve">49. </w:t>
      </w:r>
      <w:r>
        <w:rPr>
          <w:b/>
          <w:color w:val="1A2332"/>
          <w:sz w:val="21"/>
        </w:rPr>
        <w:t>Jangan SUM baris `x70d_store` langsung</w:t>
      </w:r>
      <w:r>
        <w:rPr>
          <w:color w:val="1A2332"/>
          <w:sz w:val="21"/>
        </w:rPr>
        <w:t xml:space="preserve"> (berkas mingguan kumulatif), dan jangan andalkan dedup SHA256 untuk itu.</w:t>
      </w:r>
    </w:p>
    <w:p>
      <w:pPr>
        <w:spacing w:after="40"/>
        <w:ind w:left="567" w:hanging="340"/>
      </w:pPr>
      <w:r>
        <w:rPr>
          <w:b/>
          <w:color w:val="1A2332"/>
          <w:sz w:val="21"/>
        </w:rPr>
        <w:t xml:space="preserve">50. </w:t>
      </w:r>
      <w:r>
        <w:rPr>
          <w:b/>
          <w:color w:val="1A2332"/>
          <w:sz w:val="21"/>
        </w:rPr>
        <w:t>Jangan tandai impor yang dibatalkan guard sebagai `failed`</w:t>
      </w:r>
      <w:r>
        <w:rPr>
          <w:color w:val="1A2332"/>
          <w:sz w:val="21"/>
        </w:rPr>
        <w:t xml:space="preserve"> — pakai </w:t>
      </w:r>
      <w:r>
        <w:rPr>
          <w:rFonts w:ascii="Consolas" w:hAnsi="Consolas"/>
          <w:color w:val="1F2D3D"/>
          <w:sz w:val="19"/>
        </w:rPr>
        <w:t>cancelled</w:t>
      </w:r>
      <w:r>
        <w:rPr>
          <w:color w:val="1A2332"/>
          <w:sz w:val="21"/>
        </w:rPr>
        <w:t>, kalau tidak monitor malam akan berteriak selamanya.</w:t>
      </w:r>
    </w:p>
    <w:p>
      <w:pPr>
        <w:spacing w:after="40"/>
        <w:ind w:left="567" w:hanging="340"/>
      </w:pPr>
      <w:r>
        <w:rPr>
          <w:b/>
          <w:color w:val="1A2332"/>
          <w:sz w:val="21"/>
        </w:rPr>
        <w:t xml:space="preserve">51. </w:t>
      </w:r>
      <w:r>
        <w:rPr>
          <w:b/>
          <w:color w:val="1A2332"/>
          <w:sz w:val="21"/>
        </w:rPr>
        <w:t>Jangan biarkan feed/mailbox aktif di klon DB produksi.</w:t>
      </w:r>
    </w:p>
    <w:p>
      <w:pPr>
        <w:spacing w:after="40"/>
        <w:ind w:left="567" w:hanging="340"/>
      </w:pPr>
      <w:r>
        <w:rPr>
          <w:b/>
          <w:color w:val="1A2332"/>
          <w:sz w:val="21"/>
        </w:rPr>
        <w:t xml:space="preserve">52. </w:t>
      </w:r>
      <w:r>
        <w:rPr>
          <w:b/>
          <w:color w:val="1A2332"/>
          <w:sz w:val="21"/>
        </w:rPr>
        <w:t>Jangan isi lock date ARKA dari shell</w:t>
      </w:r>
      <w:r>
        <w:rPr>
          <w:color w:val="1A2332"/>
          <w:sz w:val="21"/>
        </w:rPr>
        <w:t xml:space="preserve"> (klien menolak) dan jangan ekspos </w:t>
      </w:r>
      <w:r>
        <w:rPr>
          <w:rFonts w:ascii="Consolas" w:hAnsi="Consolas"/>
          <w:color w:val="1F2D3D"/>
          <w:sz w:val="19"/>
        </w:rPr>
        <w:t>hard_lock_date</w:t>
      </w:r>
      <w:r>
        <w:rPr>
          <w:color w:val="1A2332"/>
          <w:sz w:val="21"/>
        </w:rPr>
        <w:t xml:space="preserve"> di wizard.</w:t>
      </w:r>
    </w:p>
    <w:p>
      <w:pPr>
        <w:spacing w:after="40"/>
        <w:ind w:left="567" w:hanging="340"/>
      </w:pPr>
      <w:r>
        <w:rPr>
          <w:b/>
          <w:color w:val="1A2332"/>
          <w:sz w:val="21"/>
        </w:rPr>
        <w:t xml:space="preserve">53. </w:t>
      </w:r>
      <w:r>
        <w:rPr>
          <w:b/>
          <w:color w:val="1A2332"/>
          <w:sz w:val="21"/>
        </w:rPr>
        <w:t>Jangan pisahkan GR/IR ARKA/Levi's berdasarkan related party.</w:t>
      </w:r>
    </w:p>
    <w:p>
      <w:pPr>
        <w:spacing w:after="40"/>
        <w:ind w:left="567" w:hanging="340"/>
      </w:pPr>
      <w:r>
        <w:rPr>
          <w:b/>
          <w:color w:val="1A2332"/>
          <w:sz w:val="21"/>
        </w:rPr>
        <w:t xml:space="preserve">54. </w:t>
      </w:r>
      <w:r>
        <w:rPr>
          <w:b/>
          <w:color w:val="1A2332"/>
          <w:sz w:val="21"/>
        </w:rPr>
        <w:t>Jangan terbitkan FK untuk tenant retail</w:t>
      </w:r>
      <w:r>
        <w:rPr>
          <w:color w:val="1A2332"/>
          <w:sz w:val="21"/>
        </w:rPr>
        <w:t xml:space="preserve"> (pakai digunggung).</w:t>
      </w:r>
    </w:p>
    <w:p>
      <w:pPr>
        <w:spacing w:after="40"/>
        <w:ind w:left="567" w:hanging="340"/>
      </w:pPr>
      <w:r>
        <w:rPr>
          <w:b/>
          <w:color w:val="1A2332"/>
          <w:sz w:val="21"/>
        </w:rPr>
        <w:t xml:space="preserve">55. </w:t>
      </w:r>
      <w:r>
        <w:rPr>
          <w:b/>
          <w:color w:val="1A2332"/>
          <w:sz w:val="21"/>
        </w:rPr>
        <w:t>Jangan "koreksi" MDR QRIS BCA/BNI/BRI menjadi 0,7%</w:t>
      </w:r>
      <w:r>
        <w:rPr>
          <w:color w:val="1A2332"/>
          <w:sz w:val="21"/>
        </w:rPr>
        <w:t xml:space="preserve"> — 0% sudah dikonfirmasi.</w:t>
      </w:r>
    </w:p>
    <w:p>
      <w:pPr>
        <w:spacing w:after="40"/>
        <w:ind w:left="567" w:hanging="340"/>
      </w:pPr>
      <w:r>
        <w:rPr>
          <w:b/>
          <w:color w:val="1A2332"/>
          <w:sz w:val="21"/>
        </w:rPr>
        <w:t xml:space="preserve">56. </w:t>
      </w:r>
      <w:r>
        <w:rPr>
          <w:b/>
          <w:color w:val="1A2332"/>
          <w:sz w:val="21"/>
        </w:rPr>
        <w:t>Jangan restore `rnd_ppob` ke node PPOB baru</w:t>
      </w:r>
      <w:r>
        <w:rPr>
          <w:color w:val="1A2332"/>
          <w:sz w:val="21"/>
        </w:rPr>
        <w:t xml:space="preserve"> — bangun DB baru.</w:t>
      </w:r>
    </w:p>
    <w:p>
      <w:pPr>
        <w:spacing w:after="40"/>
        <w:ind w:left="567" w:hanging="340"/>
      </w:pPr>
      <w:r>
        <w:rPr>
          <w:b/>
          <w:color w:val="1A2332"/>
          <w:sz w:val="21"/>
        </w:rPr>
        <w:t xml:space="preserve">57. </w:t>
      </w:r>
      <w:r>
        <w:rPr>
          <w:b/>
          <w:color w:val="1A2332"/>
          <w:sz w:val="21"/>
        </w:rPr>
        <w:t>Jangan hidupkan kembali `pgbackup-local`</w:t>
      </w:r>
      <w:r>
        <w:rPr>
          <w:color w:val="1A2332"/>
          <w:sz w:val="21"/>
        </w:rPr>
        <w:t xml:space="preserve"> atau mengaktifkan </w:t>
      </w:r>
      <w:r>
        <w:rPr>
          <w:rFonts w:ascii="Consolas" w:hAnsi="Consolas"/>
          <w:color w:val="1F2D3D"/>
          <w:sz w:val="19"/>
        </w:rPr>
        <w:t>pg-backup-s3</w:t>
      </w:r>
      <w:r>
        <w:rPr>
          <w:color w:val="1A2332"/>
          <w:sz w:val="21"/>
        </w:rPr>
        <w:t xml:space="preserve"> apa adanya.</w:t>
      </w:r>
    </w:p>
    <w:p>
      <w:pPr>
        <w:spacing w:after="40"/>
        <w:ind w:left="567" w:hanging="340"/>
      </w:pPr>
      <w:r>
        <w:rPr>
          <w:b/>
          <w:color w:val="1A2332"/>
          <w:sz w:val="21"/>
        </w:rPr>
        <w:t xml:space="preserve">58. </w:t>
      </w:r>
      <w:r>
        <w:rPr>
          <w:b/>
          <w:color w:val="1A2332"/>
          <w:sz w:val="21"/>
        </w:rPr>
        <w:t>Jangan hardlink dump nyata ke fixture uji.</w:t>
      </w:r>
      <w:r>
        <w:rPr>
          <w:color w:val="1A2332"/>
          <w:sz w:val="21"/>
        </w:rPr>
        <w:t xml:space="preserve"> Jangan verifikasi dump dengan </w:t>
      </w:r>
      <w:r>
        <w:rPr>
          <w:rFonts w:ascii="Consolas" w:hAnsi="Consolas"/>
          <w:color w:val="1F2D3D"/>
          <w:sz w:val="19"/>
        </w:rPr>
        <w:t>pg_restore</w:t>
      </w:r>
      <w:r>
        <w:rPr>
          <w:color w:val="1A2332"/>
          <w:sz w:val="21"/>
        </w:rPr>
        <w:t xml:space="preserve"> di host.</w:t>
      </w:r>
    </w:p>
    <w:p>
      <w:pPr>
        <w:spacing w:after="40"/>
        <w:ind w:left="567" w:hanging="340"/>
      </w:pPr>
      <w:r>
        <w:rPr>
          <w:b/>
          <w:color w:val="1A2332"/>
          <w:sz w:val="21"/>
        </w:rPr>
        <w:t xml:space="preserve">59. </w:t>
      </w:r>
      <w:r>
        <w:rPr>
          <w:b/>
          <w:color w:val="1A2332"/>
          <w:sz w:val="21"/>
        </w:rPr>
        <w:t>Jangan drop DB tanpa mengarsipkan filestore-nya dalam satu tarikan napas.</w:t>
      </w:r>
    </w:p>
    <w:p>
      <w:pPr>
        <w:spacing w:after="40"/>
        <w:ind w:left="567" w:hanging="340"/>
      </w:pPr>
      <w:r>
        <w:rPr>
          <w:b/>
          <w:color w:val="1A2332"/>
          <w:sz w:val="21"/>
        </w:rPr>
        <w:t xml:space="preserve">60. </w:t>
      </w:r>
      <w:r>
        <w:rPr>
          <w:b/>
          <w:color w:val="1A2332"/>
          <w:sz w:val="21"/>
        </w:rPr>
        <w:t>Jangan coba "perbaiki" atau restore `/opt/odoohub`.</w:t>
      </w:r>
    </w:p>
    <w:p>
      <w:pPr>
        <w:pStyle w:val="Heading2"/>
      </w:pPr>
      <w:r>
        <w:t>12.5 Aplikasi &amp; pelaporan</w:t>
      </w:r>
    </w:p>
    <w:p>
      <w:pPr>
        <w:spacing w:after="40"/>
        <w:ind w:left="567" w:hanging="340"/>
      </w:pPr>
      <w:r>
        <w:rPr>
          <w:b/>
          <w:color w:val="1A2332"/>
          <w:sz w:val="21"/>
        </w:rPr>
        <w:t xml:space="preserve">61. </w:t>
      </w:r>
      <w:r>
        <w:rPr>
          <w:b/>
          <w:color w:val="1A2332"/>
          <w:sz w:val="21"/>
        </w:rPr>
        <w:t>Jangan tambahkan panggilan LLM ke engine rekomendasi cockpit</w:t>
      </w:r>
      <w:r>
        <w:rPr>
          <w:color w:val="1A2332"/>
          <w:sz w:val="21"/>
        </w:rPr>
        <w:t xml:space="preserve"> — setiap kalimat sengaja template dari agregat SQL supaya nol biaya inferensi dan hasilnya deterministik. Jangan tinggalkan angka pasar placeholder, dan jangan lepaskan cap fair-share.</w:t>
      </w:r>
    </w:p>
    <w:p>
      <w:pPr>
        <w:spacing w:after="40"/>
        <w:ind w:left="567" w:hanging="340"/>
      </w:pPr>
      <w:r>
        <w:rPr>
          <w:b/>
          <w:color w:val="1A2332"/>
          <w:sz w:val="21"/>
        </w:rPr>
        <w:t xml:space="preserve">62. </w:t>
      </w:r>
      <w:r>
        <w:rPr>
          <w:b/>
          <w:color w:val="1A2332"/>
          <w:sz w:val="21"/>
        </w:rPr>
        <w:t>Jangan jalankan prettier di `login-gateway/`.</w:t>
      </w:r>
    </w:p>
    <w:p>
      <w:pPr>
        <w:spacing w:after="40"/>
        <w:ind w:left="567" w:hanging="340"/>
      </w:pPr>
      <w:r>
        <w:rPr>
          <w:b/>
          <w:color w:val="1A2332"/>
          <w:sz w:val="21"/>
        </w:rPr>
        <w:t xml:space="preserve">63. </w:t>
      </w:r>
      <w:r>
        <w:rPr>
          <w:b/>
          <w:color w:val="1A2332"/>
          <w:sz w:val="21"/>
        </w:rPr>
        <w:t>Jangan longgarkan `dbfilter` instance publik.</w:t>
      </w:r>
    </w:p>
    <w:p>
      <w:pPr>
        <w:spacing w:after="40"/>
        <w:ind w:left="567" w:hanging="340"/>
      </w:pPr>
      <w:r>
        <w:rPr>
          <w:b/>
          <w:color w:val="1A2332"/>
          <w:sz w:val="21"/>
        </w:rPr>
        <w:t xml:space="preserve">64. </w:t>
      </w:r>
      <w:r>
        <w:rPr>
          <w:b/>
          <w:color w:val="1A2332"/>
          <w:sz w:val="21"/>
        </w:rPr>
        <w:t>Jangan `sudo claude` tanpa `-H`.</w:t>
      </w:r>
    </w:p>
    <w:p>
      <w:pPr>
        <w:spacing w:after="40"/>
        <w:ind w:left="567" w:hanging="340"/>
      </w:pPr>
      <w:r>
        <w:rPr>
          <w:b/>
          <w:color w:val="1A2332"/>
          <w:sz w:val="21"/>
        </w:rPr>
        <w:t xml:space="preserve">65. </w:t>
      </w:r>
      <w:r>
        <w:rPr>
          <w:b/>
          <w:color w:val="1A2332"/>
          <w:sz w:val="21"/>
        </w:rPr>
        <w:t>Jangan laporkan sebagai cacat:</w:t>
      </w:r>
      <w:r>
        <w:rPr>
          <w:color w:val="1A2332"/>
          <w:sz w:val="21"/>
        </w:rPr>
        <w:t xml:space="preserve"> </w:t>
      </w:r>
      <w:r>
        <w:rPr>
          <w:rFonts w:ascii="Consolas" w:hAnsi="Consolas"/>
          <w:color w:val="1F2D3D"/>
          <w:sz w:val="19"/>
        </w:rPr>
        <w:t>curl -F</w:t>
      </w:r>
      <w:r>
        <w:rPr>
          <w:color w:val="1A2332"/>
          <w:sz w:val="21"/>
        </w:rPr>
        <w:t xml:space="preserve"> 500 di </w:t>
      </w:r>
      <w:r>
        <w:rPr>
          <w:rFonts w:ascii="Consolas" w:hAnsi="Consolas"/>
          <w:color w:val="1F2D3D"/>
          <w:sz w:val="19"/>
        </w:rPr>
        <w:t>/signin</w:t>
      </w:r>
      <w:r>
        <w:rPr>
          <w:color w:val="1A2332"/>
          <w:sz w:val="21"/>
        </w:rPr>
        <w:t xml:space="preserve">, </w:t>
      </w:r>
      <w:r>
        <w:rPr>
          <w:rFonts w:ascii="Consolas" w:hAnsi="Consolas"/>
          <w:color w:val="1F2D3D"/>
          <w:sz w:val="19"/>
        </w:rPr>
        <w:t>size=0</w:t>
      </w:r>
      <w:r>
        <w:rPr>
          <w:color w:val="1A2332"/>
          <w:sz w:val="21"/>
        </w:rPr>
        <w:t xml:space="preserve"> 200 dari </w:t>
      </w:r>
      <w:r>
        <w:rPr>
          <w:rFonts w:ascii="Consolas" w:hAnsi="Consolas"/>
          <w:color w:val="1F2D3D"/>
          <w:sz w:val="19"/>
        </w:rPr>
        <w:t>127.0.0.1</w:t>
      </w:r>
      <w:r>
        <w:rPr>
          <w:color w:val="1A2332"/>
          <w:sz w:val="21"/>
        </w:rPr>
        <w:t xml:space="preserve">, </w:t>
      </w:r>
      <w:r>
        <w:rPr>
          <w:rFonts w:ascii="Consolas" w:hAnsi="Consolas"/>
          <w:color w:val="1F2D3D"/>
          <w:sz w:val="19"/>
        </w:rPr>
        <w:t>/websocket</w:t>
      </w:r>
      <w:r>
        <w:rPr>
          <w:color w:val="1A2332"/>
          <w:sz w:val="21"/>
        </w:rPr>
        <w:t xml:space="preserve"> 404, atau stack </w:t>
      </w:r>
      <w:r>
        <w:rPr>
          <w:rFonts w:ascii="Consolas" w:hAnsi="Consolas"/>
          <w:color w:val="1F2D3D"/>
          <w:sz w:val="19"/>
        </w:rPr>
        <w:t>py.warnings</w:t>
      </w:r>
      <w:r>
        <w:rPr>
          <w:color w:val="1A2332"/>
          <w:sz w:val="21"/>
        </w:rPr>
        <w:t>.</w:t>
      </w:r>
    </w:p>
    <w:p>
      <w:pPr>
        <w:spacing w:after="40"/>
        <w:ind w:left="567" w:hanging="340"/>
      </w:pPr>
      <w:r>
        <w:rPr>
          <w:b/>
          <w:color w:val="1A2332"/>
          <w:sz w:val="21"/>
        </w:rPr>
        <w:t xml:space="preserve">66. </w:t>
      </w:r>
      <w:r>
        <w:rPr>
          <w:b/>
          <w:color w:val="1A2332"/>
          <w:sz w:val="21"/>
        </w:rPr>
        <w:t>Jangan tawarkan solusi yang datanya belum Anda buka sendiri — di KEDUA sisi.</w:t>
      </w:r>
    </w:p>
    <w:p>
      <w:pPr>
        <w:pStyle w:val="Heading2"/>
      </w:pPr>
      <w:r>
        <w:t>12.6 Tambahan</w:t>
      </w:r>
    </w:p>
    <w:p>
      <w:pPr>
        <w:spacing w:after="120"/>
      </w:pPr>
      <w:r>
        <w:rPr>
          <w:color w:val="1A2332"/>
          <w:sz w:val="21"/>
        </w:rPr>
        <w:t>Empat butir ini ditambahkan 28-Sep-2026 setelah audit silang menemukan larangan yang belum tertulis. Nomornya melanjutkan urutan supaya rujukan ke butir lama tetap sah.</w:t>
      </w:r>
    </w:p>
    <w:p>
      <w:pPr>
        <w:spacing w:after="40"/>
        <w:ind w:left="567" w:hanging="340"/>
      </w:pPr>
      <w:r>
        <w:rPr>
          <w:b/>
          <w:color w:val="1A2332"/>
          <w:sz w:val="21"/>
        </w:rPr>
        <w:t xml:space="preserve">67. </w:t>
      </w:r>
      <w:r>
        <w:rPr>
          <w:b/>
          <w:color w:val="1A2332"/>
          <w:sz w:val="21"/>
        </w:rPr>
        <w:t>Jangan pakai `xcaddy build` untuk image Caddy ini.</w:t>
      </w:r>
      <w:r>
        <w:rPr>
          <w:color w:val="1A2332"/>
          <w:sz w:val="21"/>
        </w:rPr>
        <w:t xml:space="preserve"> Build pertama lewat xcaddy gagal dan bukan jalur yang dipakai sekarang (</w:t>
      </w:r>
      <w:r>
        <w:rPr>
          <w:rFonts w:ascii="Consolas" w:hAnsi="Consolas"/>
          <w:color w:val="1F2D3D"/>
          <w:sz w:val="19"/>
        </w:rPr>
        <w:t>front-door-waf-hardening</w:t>
      </w:r>
      <w:r>
        <w:rPr>
          <w:color w:val="1A2332"/>
          <w:sz w:val="21"/>
        </w:rPr>
        <w:t>).</w:t>
      </w:r>
    </w:p>
    <w:p>
      <w:pPr>
        <w:spacing w:after="40"/>
        <w:ind w:left="567" w:hanging="340"/>
      </w:pPr>
      <w:r>
        <w:rPr>
          <w:b/>
          <w:color w:val="1A2332"/>
          <w:sz w:val="21"/>
        </w:rPr>
        <w:t xml:space="preserve">68. </w:t>
      </w:r>
      <w:r>
        <w:rPr>
          <w:b/>
          <w:color w:val="1A2332"/>
          <w:sz w:val="21"/>
        </w:rPr>
        <w:t>Jangan `docker compose recreate` container Caddy untuk memuat ulang konfigurasi</w:t>
      </w:r>
      <w:r>
        <w:rPr>
          <w:color w:val="1A2332"/>
          <w:sz w:val="21"/>
        </w:rPr>
        <w:t xml:space="preserve"> — pakai </w:t>
      </w:r>
      <w:r>
        <w:rPr>
          <w:rFonts w:ascii="Consolas" w:hAnsi="Consolas"/>
          <w:color w:val="1F2D3D"/>
          <w:sz w:val="19"/>
        </w:rPr>
        <w:t>docker restart odoo19-platform-caddy</w:t>
      </w:r>
      <w:r>
        <w:rPr>
          <w:color w:val="1A2332"/>
          <w:sz w:val="21"/>
        </w:rPr>
        <w:t>. Inode mount-nya sama, sehingga recreate membawa risiko drift yang tidak perlu (</w:t>
      </w:r>
      <w:r>
        <w:rPr>
          <w:rFonts w:ascii="Consolas" w:hAnsi="Consolas"/>
          <w:color w:val="1F2D3D"/>
          <w:sz w:val="19"/>
        </w:rPr>
        <w:t>front-door-websocket-broken</w:t>
      </w:r>
      <w:r>
        <w:rPr>
          <w:color w:val="1A2332"/>
          <w:sz w:val="21"/>
        </w:rPr>
        <w:t>).</w:t>
      </w:r>
    </w:p>
    <w:p>
      <w:pPr>
        <w:spacing w:after="40"/>
        <w:ind w:left="567" w:hanging="340"/>
      </w:pPr>
      <w:r>
        <w:rPr>
          <w:b/>
          <w:color w:val="1A2332"/>
          <w:sz w:val="21"/>
        </w:rPr>
        <w:t xml:space="preserve">69. </w:t>
      </w:r>
      <w:r>
        <w:rPr>
          <w:b/>
          <w:color w:val="1A2332"/>
          <w:sz w:val="21"/>
        </w:rPr>
        <w:t>Jangan ubah `include_untagged` di produksi</w:t>
      </w:r>
      <w:r>
        <w:rPr>
          <w:color w:val="1A2332"/>
          <w:sz w:val="21"/>
        </w:rPr>
        <w:t xml:space="preserve"> sampai ada instruksi baru — keputusan user 12-Agu-2026. Modul roles/OU di </w:t>
      </w:r>
      <w:r>
        <w:rPr>
          <w:rFonts w:ascii="Consolas" w:hAnsi="Consolas"/>
          <w:color w:val="1F2D3D"/>
          <w:sz w:val="19"/>
        </w:rPr>
        <w:t>/opt</w:t>
      </w:r>
      <w:r>
        <w:rPr>
          <w:color w:val="1A2332"/>
          <w:sz w:val="21"/>
        </w:rPr>
        <w:t xml:space="preserve"> disalin dengan </w:t>
      </w:r>
      <w:r>
        <w:rPr>
          <w:rFonts w:ascii="Consolas" w:hAnsi="Consolas"/>
          <w:color w:val="1F2D3D"/>
          <w:sz w:val="19"/>
        </w:rPr>
        <w:t>cp -a</w:t>
      </w:r>
      <w:r>
        <w:rPr>
          <w:color w:val="1A2332"/>
          <w:sz w:val="21"/>
        </w:rPr>
        <w:t xml:space="preserve">, jadi </w:t>
      </w:r>
      <w:r>
        <w:rPr>
          <w:b/>
          <w:color w:val="1A2332"/>
          <w:sz w:val="21"/>
        </w:rPr>
        <w:t>jangan `git pull`</w:t>
      </w:r>
      <w:r>
        <w:rPr>
          <w:color w:val="1A2332"/>
          <w:sz w:val="21"/>
        </w:rPr>
        <w:t xml:space="preserve"> untuk memperbaruinya. Dan saat mengaudit keanggotaan grup, </w:t>
      </w:r>
      <w:r>
        <w:rPr>
          <w:b/>
          <w:color w:val="1A2332"/>
          <w:sz w:val="21"/>
        </w:rPr>
        <w:t>jangan menghitung `res_groups_users_rel` saja</w:t>
      </w:r>
      <w:r>
        <w:rPr>
          <w:color w:val="1A2332"/>
          <w:sz w:val="21"/>
        </w:rPr>
        <w:t xml:space="preserve"> — angkanya hasil pemberian massal, bukan cerminan modul (</w:t>
      </w:r>
      <w:r>
        <w:rPr>
          <w:rFonts w:ascii="Consolas" w:hAnsi="Consolas"/>
          <w:color w:val="1F2D3D"/>
          <w:sz w:val="19"/>
        </w:rPr>
        <w:t>roles-and-operating-unit-modules</w:t>
      </w:r>
      <w:r>
        <w:rPr>
          <w:color w:val="1A2332"/>
          <w:sz w:val="21"/>
        </w:rPr>
        <w:t>).</w:t>
      </w:r>
    </w:p>
    <w:p>
      <w:pPr>
        <w:spacing w:after="40"/>
        <w:ind w:left="567" w:hanging="340"/>
      </w:pPr>
      <w:r>
        <w:rPr>
          <w:b/>
          <w:color w:val="1A2332"/>
          <w:sz w:val="21"/>
        </w:rPr>
        <w:t xml:space="preserve">70. </w:t>
      </w:r>
      <w:r>
        <w:rPr>
          <w:b/>
          <w:color w:val="1A2332"/>
          <w:sz w:val="21"/>
        </w:rPr>
        <w:t>Enam baris `account.lock_exception` di `prd_levis_begbal` jangan dicabut, jangan diberi `end_datetime`, dan jangan dilaporkan sebagai temuan</w:t>
      </w:r>
      <w:r>
        <w:rPr>
          <w:color w:val="1A2332"/>
          <w:sz w:val="21"/>
        </w:rPr>
        <w:t xml:space="preserve"> — user menyatakan pemegangnya memang punya otoritas itu (</w:t>
      </w:r>
      <w:r>
        <w:rPr>
          <w:rFonts w:ascii="Consolas" w:hAnsi="Consolas"/>
          <w:color w:val="1F2D3D"/>
          <w:sz w:val="19"/>
        </w:rPr>
        <w:t>lock-exception-defeats-lock-date</w:t>
      </w:r>
      <w:r>
        <w:rPr>
          <w:color w:val="1A2332"/>
          <w:sz w:val="21"/>
        </w:rPr>
        <w:t>). Ini menegaskan butir 46.</w:t>
      </w:r>
    </w:p>
    <w:p>
      <w:pPr>
        <w:spacing w:before="120" w:after="160"/>
        <w:ind w:left="227"/>
        <w:shd w:val="clear" w:fill="FFF4E5"/>
        <w:pBdr>
          <w:left w:val="single" w:sz="18" w:space="6" w:color="F79009"/>
        </w:pBdr>
      </w:pPr>
      <w:r>
        <w:rPr>
          <w:b/>
          <w:color w:val="1A2332"/>
          <w:sz w:val="21"/>
        </w:rPr>
        <w:t>Satu larangan sengaja TIDAK dibawa ke dokumen ini:</w:t>
      </w:r>
      <w:r>
        <w:rPr>
          <w:color w:val="1A2332"/>
          <w:sz w:val="21"/>
        </w:rPr>
        <w:t xml:space="preserve"> </w:t>
      </w:r>
      <w:r>
        <w:rPr>
          <w:rFonts w:ascii="Consolas" w:hAnsi="Consolas"/>
          <w:color w:val="1F2D3D"/>
          <w:sz w:val="19"/>
        </w:rPr>
        <w:t>memory-index-byte-budget</w:t>
      </w:r>
      <w:r>
        <w:rPr>
          <w:color w:val="1A2332"/>
          <w:sz w:val="21"/>
        </w:rPr>
        <w:t xml:space="preserve"> mengatur cara memelihara indeks catatan Claude Code itu sendiri (jangan hapus berkas topik, jangan jatuhkan tautan, mampatkan teks bukan tautannya). Ia kehilangan makna begitu catatannya diarsipkan dan dihapus, jadi tidak relevan bagi penerus.</w:t>
      </w:r>
    </w:p>
    <w:p>
      <w:pPr>
        <w:pStyle w:val="Heading1"/>
      </w:pPr>
      <w:r>
        <w:t>13. Do-not-do list (English)</w:t>
      </w:r>
    </w:p>
    <w:p>
      <w:pPr>
        <w:spacing w:after="120"/>
      </w:pPr>
      <w:r>
        <w:rPr>
          <w:color w:val="1A2332"/>
          <w:sz w:val="21"/>
        </w:rPr>
        <w:t>Same list, condensed, for a reader who does not read Indonesian.</w:t>
      </w:r>
    </w:p>
    <w:p>
      <w:pPr>
        <w:spacing w:after="120"/>
      </w:pPr>
      <w:r>
        <w:rPr>
          <w:b/>
          <w:color w:val="1A2332"/>
          <w:sz w:val="21"/>
        </w:rPr>
        <w:t>Git and checkouts.</w:t>
      </w:r>
      <w:r>
        <w:rPr>
          <w:color w:val="1A2332"/>
          <w:sz w:val="21"/>
        </w:rPr>
        <w:t xml:space="preserve"> Never commit from the </w:t>
      </w:r>
      <w:r>
        <w:rPr>
          <w:rFonts w:ascii="Consolas" w:hAnsi="Consolas"/>
          <w:color w:val="1F2D3D"/>
          <w:sz w:val="19"/>
        </w:rPr>
        <w:t>/home</w:t>
      </w:r>
      <w:r>
        <w:rPr>
          <w:color w:val="1A2332"/>
          <w:sz w:val="21"/>
        </w:rPr>
        <w:t xml:space="preserve"> working tree — use a worktree off </w:t>
      </w:r>
      <w:r>
        <w:rPr>
          <w:rFonts w:ascii="Consolas" w:hAnsi="Consolas"/>
          <w:color w:val="1F2D3D"/>
          <w:sz w:val="19"/>
        </w:rPr>
        <w:t>origin/main</w:t>
      </w:r>
      <w:r>
        <w:rPr>
          <w:color w:val="1A2332"/>
          <w:sz w:val="21"/>
        </w:rPr>
        <w:t xml:space="preserve">. Never </w:t>
      </w:r>
      <w:r>
        <w:rPr>
          <w:rFonts w:ascii="Consolas" w:hAnsi="Consolas"/>
          <w:color w:val="1F2D3D"/>
          <w:sz w:val="19"/>
        </w:rPr>
        <w:t>git pull</w:t>
      </w:r>
      <w:r>
        <w:rPr>
          <w:color w:val="1A2332"/>
          <w:sz w:val="21"/>
        </w:rPr>
        <w:t xml:space="preserve">, </w:t>
      </w:r>
      <w:r>
        <w:rPr>
          <w:rFonts w:ascii="Consolas" w:hAnsi="Consolas"/>
          <w:color w:val="1F2D3D"/>
          <w:sz w:val="19"/>
        </w:rPr>
        <w:t>reset --hard</w:t>
      </w:r>
      <w:r>
        <w:rPr>
          <w:color w:val="1A2332"/>
          <w:sz w:val="21"/>
        </w:rPr>
        <w:t xml:space="preserve">, </w:t>
      </w:r>
      <w:r>
        <w:rPr>
          <w:rFonts w:ascii="Consolas" w:hAnsi="Consolas"/>
          <w:color w:val="1F2D3D"/>
          <w:sz w:val="19"/>
        </w:rPr>
        <w:t>stash</w:t>
      </w:r>
      <w:r>
        <w:rPr>
          <w:color w:val="1A2332"/>
          <w:sz w:val="21"/>
        </w:rPr>
        <w:t xml:space="preserve">, or </w:t>
      </w:r>
      <w:r>
        <w:rPr>
          <w:rFonts w:ascii="Consolas" w:hAnsi="Consolas"/>
          <w:color w:val="1F2D3D"/>
          <w:sz w:val="19"/>
        </w:rPr>
        <w:t>clean</w:t>
      </w:r>
      <w:r>
        <w:rPr>
          <w:color w:val="1A2332"/>
          <w:sz w:val="21"/>
        </w:rPr>
        <w:t xml:space="preserve"> in </w:t>
      </w:r>
      <w:r>
        <w:rPr>
          <w:rFonts w:ascii="Consolas" w:hAnsi="Consolas"/>
          <w:color w:val="1F2D3D"/>
          <w:sz w:val="19"/>
        </w:rPr>
        <w:t>/opt</w:t>
      </w:r>
      <w:r>
        <w:rPr>
          <w:color w:val="1A2332"/>
          <w:sz w:val="21"/>
        </w:rPr>
        <w:t xml:space="preserve">. Never rsync or </w:t>
      </w:r>
      <w:r>
        <w:rPr>
          <w:rFonts w:ascii="Consolas" w:hAnsi="Consolas"/>
          <w:color w:val="1F2D3D"/>
          <w:sz w:val="19"/>
        </w:rPr>
        <w:t>cp -r</w:t>
      </w:r>
      <w:r>
        <w:rPr>
          <w:color w:val="1A2332"/>
          <w:sz w:val="21"/>
        </w:rPr>
        <w:t xml:space="preserve"> a whole addon tree into </w:t>
      </w:r>
      <w:r>
        <w:rPr>
          <w:rFonts w:ascii="Consolas" w:hAnsi="Consolas"/>
          <w:color w:val="1F2D3D"/>
          <w:sz w:val="19"/>
        </w:rPr>
        <w:t>/opt</w:t>
      </w:r>
      <w:r>
        <w:rPr>
          <w:color w:val="1A2332"/>
          <w:sz w:val="21"/>
        </w:rPr>
        <w:t xml:space="preserve"> (it deletes </w:t>
      </w:r>
      <w:r>
        <w:rPr>
          <w:rFonts w:ascii="Consolas" w:hAnsi="Consolas"/>
          <w:color w:val="1F2D3D"/>
          <w:sz w:val="19"/>
        </w:rPr>
        <w:t>custom_report_inline_assets</w:t>
      </w:r>
      <w:r>
        <w:rPr>
          <w:color w:val="1A2332"/>
          <w:sz w:val="21"/>
        </w:rPr>
        <w:t xml:space="preserve">, which is installed in production and in no git history). Equal manifest versions do not mean equal files — diff them. Never move or reset a branch in a shared checkout without re-reading </w:t>
      </w:r>
      <w:r>
        <w:rPr>
          <w:rFonts w:ascii="Consolas" w:hAnsi="Consolas"/>
          <w:color w:val="1F2D3D"/>
          <w:sz w:val="19"/>
        </w:rPr>
        <w:t>git status -sb</w:t>
      </w:r>
      <w:r>
        <w:rPr>
          <w:color w:val="1A2332"/>
          <w:sz w:val="21"/>
        </w:rPr>
        <w:t xml:space="preserve"> and </w:t>
      </w:r>
      <w:r>
        <w:rPr>
          <w:rFonts w:ascii="Consolas" w:hAnsi="Consolas"/>
          <w:color w:val="1F2D3D"/>
          <w:sz w:val="19"/>
        </w:rPr>
        <w:t>git log -1 --date=iso</w:t>
      </w:r>
      <w:r>
        <w:rPr>
          <w:color w:val="1A2332"/>
          <w:sz w:val="21"/>
        </w:rPr>
        <w:t xml:space="preserve"> immediately first. Never </w:t>
      </w:r>
      <w:r>
        <w:rPr>
          <w:rFonts w:ascii="Consolas" w:hAnsi="Consolas"/>
          <w:color w:val="1F2D3D"/>
          <w:sz w:val="19"/>
        </w:rPr>
        <w:t>git add -A</w:t>
      </w:r>
      <w:r>
        <w:rPr>
          <w:color w:val="1A2332"/>
          <w:sz w:val="21"/>
        </w:rPr>
        <w:t xml:space="preserve"> in </w:t>
      </w:r>
      <w:r>
        <w:rPr>
          <w:rFonts w:ascii="Consolas" w:hAnsi="Consolas"/>
          <w:color w:val="1F2D3D"/>
          <w:sz w:val="19"/>
        </w:rPr>
        <w:t>/home</w:t>
      </w:r>
      <w:r>
        <w:rPr>
          <w:color w:val="1A2332"/>
          <w:sz w:val="21"/>
        </w:rPr>
        <w:t xml:space="preserve">. Never treat </w:t>
      </w:r>
      <w:r>
        <w:rPr>
          <w:rFonts w:ascii="Consolas" w:hAnsi="Consolas"/>
          <w:color w:val="1F2D3D"/>
          <w:sz w:val="19"/>
        </w:rPr>
        <w:t>git push</w:t>
      </w:r>
      <w:r>
        <w:rPr>
          <w:color w:val="1A2332"/>
          <w:sz w:val="21"/>
        </w:rPr>
        <w:t xml:space="preserve"> exit code from </w:t>
      </w:r>
      <w:r>
        <w:rPr>
          <w:rFonts w:ascii="Consolas" w:hAnsi="Consolas"/>
          <w:color w:val="1F2D3D"/>
          <w:sz w:val="19"/>
        </w:rPr>
        <w:t>/opt</w:t>
      </w:r>
      <w:r>
        <w:rPr>
          <w:color w:val="1A2332"/>
          <w:sz w:val="21"/>
        </w:rPr>
        <w:t xml:space="preserve"> as the verdict, and never merge or force-push the Bitbucket mirror. The </w:t>
      </w:r>
      <w:r>
        <w:rPr>
          <w:rFonts w:ascii="Consolas" w:hAnsi="Consolas"/>
          <w:color w:val="1F2D3D"/>
          <w:sz w:val="19"/>
        </w:rPr>
        <w:t>.gitignore</w:t>
      </w:r>
      <w:r>
        <w:rPr>
          <w:color w:val="1A2332"/>
          <w:sz w:val="21"/>
        </w:rPr>
        <w:t xml:space="preserve"> divergence between </w:t>
      </w:r>
      <w:r>
        <w:rPr>
          <w:rFonts w:ascii="Consolas" w:hAnsi="Consolas"/>
          <w:color w:val="1F2D3D"/>
          <w:sz w:val="19"/>
        </w:rPr>
        <w:t>/opt</w:t>
      </w:r>
      <w:r>
        <w:rPr>
          <w:color w:val="1A2332"/>
          <w:sz w:val="21"/>
        </w:rPr>
        <w:t xml:space="preserve"> and </w:t>
      </w:r>
      <w:r>
        <w:rPr>
          <w:rFonts w:ascii="Consolas" w:hAnsi="Consolas"/>
          <w:color w:val="1F2D3D"/>
          <w:sz w:val="19"/>
        </w:rPr>
        <w:t>main</w:t>
      </w:r>
      <w:r>
        <w:rPr>
          <w:color w:val="1A2332"/>
          <w:sz w:val="21"/>
        </w:rPr>
        <w:t xml:space="preserve"> is deliberate and permanent — do not "fix" it.</w:t>
      </w:r>
    </w:p>
    <w:p>
      <w:pPr>
        <w:spacing w:after="120"/>
      </w:pPr>
      <w:r>
        <w:rPr>
          <w:b/>
          <w:color w:val="1A2332"/>
          <w:sz w:val="21"/>
        </w:rPr>
        <w:t>Compose and containers.</w:t>
      </w:r>
      <w:r>
        <w:rPr>
          <w:color w:val="1A2332"/>
          <w:sz w:val="21"/>
        </w:rPr>
        <w:t xml:space="preserve"> Never run </w:t>
      </w:r>
      <w:r>
        <w:rPr>
          <w:rFonts w:ascii="Consolas" w:hAnsi="Consolas"/>
          <w:color w:val="1F2D3D"/>
          <w:sz w:val="19"/>
        </w:rPr>
        <w:t>docker compose up/down</w:t>
      </w:r>
      <w:r>
        <w:rPr>
          <w:color w:val="1A2332"/>
          <w:sz w:val="21"/>
        </w:rPr>
        <w:t xml:space="preserve"> from </w:t>
      </w:r>
      <w:r>
        <w:rPr>
          <w:rFonts w:ascii="Consolas" w:hAnsi="Consolas"/>
          <w:color w:val="1F2D3D"/>
          <w:sz w:val="19"/>
        </w:rPr>
        <w:t>/home</w:t>
      </w:r>
      <w:r>
        <w:rPr>
          <w:color w:val="1A2332"/>
          <w:sz w:val="21"/>
        </w:rPr>
        <w:t xml:space="preserve">; the two cockpits are the only exception and still need </w:t>
      </w:r>
      <w:r>
        <w:rPr>
          <w:rFonts w:ascii="Consolas" w:hAnsi="Consolas"/>
          <w:color w:val="1F2D3D"/>
          <w:sz w:val="19"/>
        </w:rPr>
        <w:t>--no-deps</w:t>
      </w:r>
      <w:r>
        <w:rPr>
          <w:color w:val="1A2332"/>
          <w:sz w:val="21"/>
        </w:rPr>
        <w:t xml:space="preserve"> plus an explicit </w:t>
      </w:r>
      <w:r>
        <w:rPr>
          <w:rFonts w:ascii="Consolas" w:hAnsi="Consolas"/>
          <w:color w:val="1F2D3D"/>
          <w:sz w:val="19"/>
        </w:rPr>
        <w:t>docker rm -f</w:t>
      </w:r>
      <w:r>
        <w:rPr>
          <w:color w:val="1A2332"/>
          <w:sz w:val="21"/>
        </w:rPr>
        <w:t xml:space="preserve">. Never omit </w:t>
      </w:r>
      <w:r>
        <w:rPr>
          <w:rFonts w:ascii="Consolas" w:hAnsi="Consolas"/>
          <w:color w:val="1F2D3D"/>
          <w:sz w:val="19"/>
        </w:rPr>
        <w:t>--no-deps</w:t>
      </w:r>
      <w:r>
        <w:rPr>
          <w:color w:val="1A2332"/>
          <w:sz w:val="21"/>
        </w:rPr>
        <w:t xml:space="preserve"> or the second compose file. Never recreate Caddy without checking mount, DOMAIN, ACME_EMAIL and 8443 drift first, and never trust </w:t>
      </w:r>
      <w:r>
        <w:rPr>
          <w:rFonts w:ascii="Consolas" w:hAnsi="Consolas"/>
          <w:color w:val="1F2D3D"/>
          <w:sz w:val="19"/>
        </w:rPr>
        <w:t>caddy validate</w:t>
      </w:r>
      <w:r>
        <w:rPr>
          <w:color w:val="1A2332"/>
          <w:sz w:val="21"/>
        </w:rPr>
        <w:t>/</w:t>
      </w:r>
      <w:r>
        <w:rPr>
          <w:rFonts w:ascii="Consolas" w:hAnsi="Consolas"/>
          <w:color w:val="1F2D3D"/>
          <w:sz w:val="19"/>
        </w:rPr>
        <w:t>reload</w:t>
      </w:r>
      <w:r>
        <w:rPr>
          <w:color w:val="1A2332"/>
          <w:sz w:val="21"/>
        </w:rPr>
        <w:t xml:space="preserve"> run inside the running container. Never </w:t>
      </w:r>
      <w:r>
        <w:rPr>
          <w:rFonts w:ascii="Consolas" w:hAnsi="Consolas"/>
          <w:color w:val="1F2D3D"/>
          <w:sz w:val="19"/>
        </w:rPr>
        <w:t>docker image prune -a</w:t>
      </w:r>
      <w:r>
        <w:rPr>
          <w:color w:val="1A2332"/>
          <w:sz w:val="21"/>
        </w:rPr>
        <w:t xml:space="preserve">, and never prune </w:t>
      </w:r>
      <w:r>
        <w:rPr>
          <w:rFonts w:ascii="Consolas" w:hAnsi="Consolas"/>
          <w:color w:val="1F2D3D"/>
          <w:sz w:val="19"/>
        </w:rPr>
        <w:t>rollback-*</w:t>
      </w:r>
      <w:r>
        <w:rPr>
          <w:color w:val="1A2332"/>
          <w:sz w:val="21"/>
        </w:rPr>
        <w:t xml:space="preserve"> tags. Never load </w:t>
      </w:r>
      <w:r>
        <w:rPr>
          <w:rFonts w:ascii="Consolas" w:hAnsi="Consolas"/>
          <w:color w:val="1F2D3D"/>
          <w:sz w:val="19"/>
        </w:rPr>
        <w:t>queue_job</w:t>
      </w:r>
      <w:r>
        <w:rPr>
          <w:color w:val="1A2332"/>
          <w:sz w:val="21"/>
        </w:rPr>
        <w:t xml:space="preserve"> in more than one Odoo container. Never publish a debugging port on </w:t>
      </w:r>
      <w:r>
        <w:rPr>
          <w:rFonts w:ascii="Consolas" w:hAnsi="Consolas"/>
          <w:color w:val="1F2D3D"/>
          <w:sz w:val="19"/>
        </w:rPr>
        <w:t>0.0.0.0</w:t>
      </w:r>
      <w:r>
        <w:rPr>
          <w:color w:val="1A2332"/>
          <w:sz w:val="21"/>
        </w:rPr>
        <w:t xml:space="preserve">. Never enable Caddy </w:t>
      </w:r>
      <w:r>
        <w:rPr>
          <w:rFonts w:ascii="Consolas" w:hAnsi="Consolas"/>
          <w:color w:val="1F2D3D"/>
          <w:sz w:val="19"/>
        </w:rPr>
        <w:t>tls client_auth</w:t>
      </w:r>
      <w:r>
        <w:rPr>
          <w:color w:val="1A2332"/>
          <w:sz w:val="21"/>
        </w:rPr>
        <w:t xml:space="preserve"> before Authenticated Origin Pulls is on in Cloudflare.</w:t>
      </w:r>
    </w:p>
    <w:p>
      <w:pPr>
        <w:spacing w:after="120"/>
      </w:pPr>
      <w:r>
        <w:rPr>
          <w:b/>
          <w:color w:val="1A2332"/>
          <w:sz w:val="21"/>
        </w:rPr>
        <w:t>Upgrades and deploys.</w:t>
      </w:r>
      <w:r>
        <w:rPr>
          <w:color w:val="1A2332"/>
          <w:sz w:val="21"/>
        </w:rPr>
        <w:t xml:space="preserve"> Never </w:t>
      </w:r>
      <w:r>
        <w:rPr>
          <w:rFonts w:ascii="Consolas" w:hAnsi="Consolas"/>
          <w:color w:val="1F2D3D"/>
          <w:sz w:val="19"/>
        </w:rPr>
        <w:t>-u</w:t>
      </w:r>
      <w:r>
        <w:rPr>
          <w:color w:val="1A2332"/>
          <w:sz w:val="21"/>
        </w:rPr>
        <w:t xml:space="preserve"> a production database without a fresh </w:t>
      </w:r>
      <w:r>
        <w:rPr>
          <w:rFonts w:ascii="Consolas" w:hAnsi="Consolas"/>
          <w:color w:val="1F2D3D"/>
          <w:sz w:val="19"/>
        </w:rPr>
        <w:t>pg_dump</w:t>
      </w:r>
      <w:r>
        <w:rPr>
          <w:color w:val="1A2332"/>
          <w:sz w:val="21"/>
        </w:rPr>
        <w:t xml:space="preserve">, including "purely additive" upgrades. Never loop </w:t>
      </w:r>
      <w:r>
        <w:rPr>
          <w:rFonts w:ascii="Consolas" w:hAnsi="Consolas"/>
          <w:color w:val="1F2D3D"/>
          <w:sz w:val="19"/>
        </w:rPr>
        <w:t>-u</w:t>
      </w:r>
      <w:r>
        <w:rPr>
          <w:color w:val="1A2332"/>
          <w:sz w:val="21"/>
        </w:rPr>
        <w:t xml:space="preserve"> over "all DBs with this addon", and never </w:t>
      </w:r>
      <w:r>
        <w:rPr>
          <w:rFonts w:ascii="Consolas" w:hAnsi="Consolas"/>
          <w:color w:val="1F2D3D"/>
          <w:sz w:val="19"/>
        </w:rPr>
        <w:t>-u</w:t>
      </w:r>
      <w:r>
        <w:rPr>
          <w:color w:val="1A2332"/>
          <w:sz w:val="21"/>
        </w:rPr>
        <w:t xml:space="preserve"> an unfamiliar </w:t>
      </w:r>
      <w:r>
        <w:rPr>
          <w:rFonts w:ascii="Consolas" w:hAnsi="Consolas"/>
          <w:color w:val="1F2D3D"/>
          <w:sz w:val="19"/>
        </w:rPr>
        <w:t>tst_*</w:t>
      </w:r>
      <w:r>
        <w:rPr>
          <w:color w:val="1A2332"/>
          <w:sz w:val="21"/>
        </w:rPr>
        <w:t xml:space="preserve"> database. </w:t>
      </w:r>
      <w:r>
        <w:rPr>
          <w:b/>
          <w:color w:val="1A2332"/>
          <w:sz w:val="21"/>
        </w:rPr>
        <w:t>"Some modules are not loaded" means STOP.</w:t>
      </w:r>
      <w:r>
        <w:rPr>
          <w:color w:val="1A2332"/>
          <w:sz w:val="21"/>
        </w:rPr>
        <w:t xml:space="preserve"> Never copy a field-adding change to </w:t>
      </w:r>
      <w:r>
        <w:rPr>
          <w:rFonts w:ascii="Consolas" w:hAnsi="Consolas"/>
          <w:color w:val="1F2D3D"/>
          <w:sz w:val="19"/>
        </w:rPr>
        <w:t>/opt</w:t>
      </w:r>
      <w:r>
        <w:rPr>
          <w:color w:val="1A2332"/>
          <w:sz w:val="21"/>
        </w:rPr>
        <w:t xml:space="preserve"> before every installing database has been upgraded — schema first, code second. Never point a field in a shared addon at a model outside its </w:t>
      </w:r>
      <w:r>
        <w:rPr>
          <w:rFonts w:ascii="Consolas" w:hAnsi="Consolas"/>
          <w:color w:val="1F2D3D"/>
          <w:sz w:val="19"/>
        </w:rPr>
        <w:t>depends</w:t>
      </w:r>
      <w:r>
        <w:rPr>
          <w:color w:val="1A2332"/>
          <w:sz w:val="21"/>
        </w:rPr>
        <w:t xml:space="preserve">; a missing comodel breaks the whole registry. Never assume a failed multi-module </w:t>
      </w:r>
      <w:r>
        <w:rPr>
          <w:rFonts w:ascii="Consolas" w:hAnsi="Consolas"/>
          <w:color w:val="1F2D3D"/>
          <w:sz w:val="19"/>
        </w:rPr>
        <w:t>-u</w:t>
      </w:r>
      <w:r>
        <w:rPr>
          <w:color w:val="1A2332"/>
          <w:sz w:val="21"/>
        </w:rPr>
        <w:t xml:space="preserve"> changed nothing. Never merge PR #177 or #197 as-is, nor the four T00 PRs (#199–#202); never reopen</w:t>
      </w:r>
    </w:p>
    <w:p>
      <w:pPr>
        <w:spacing w:after="120"/>
      </w:pPr>
      <w:r>
        <w:rPr>
          <w:color w:val="1A2332"/>
          <w:sz w:val="21"/>
        </w:rPr>
        <w:t>#116.</w:t>
      </w:r>
    </w:p>
    <w:p>
      <w:pPr>
        <w:spacing w:after="120"/>
      </w:pPr>
      <w:r>
        <w:rPr>
          <w:b/>
          <w:color w:val="1A2332"/>
          <w:sz w:val="21"/>
        </w:rPr>
        <w:t>Data and accounting.</w:t>
      </w:r>
      <w:r>
        <w:rPr>
          <w:color w:val="1A2332"/>
          <w:sz w:val="21"/>
        </w:rPr>
        <w:t xml:space="preserve"> Never </w:t>
      </w:r>
      <w:r>
        <w:rPr>
          <w:rFonts w:ascii="Consolas" w:hAnsi="Consolas"/>
          <w:color w:val="1F2D3D"/>
          <w:sz w:val="19"/>
        </w:rPr>
        <w:t>TRUNCATE … CASCADE</w:t>
      </w:r>
      <w:r>
        <w:rPr>
          <w:color w:val="1A2332"/>
          <w:sz w:val="21"/>
        </w:rPr>
        <w:t xml:space="preserve"> the transaction tables — it wipes the whole database through </w:t>
      </w:r>
      <w:r>
        <w:rPr>
          <w:rFonts w:ascii="Consolas" w:hAnsi="Consolas"/>
          <w:color w:val="1F2D3D"/>
          <w:sz w:val="19"/>
        </w:rPr>
        <w:t>res_company.account_opening_move_id</w:t>
      </w:r>
      <w:r>
        <w:rPr>
          <w:color w:val="1A2332"/>
          <w:sz w:val="21"/>
        </w:rPr>
        <w:t xml:space="preserve">. Never backdate an adjustment into a period already reported to the client; if it is posted and fresh, delete rather than reverse, and only when no reconciliations are attached. Never use </w:t>
      </w:r>
      <w:r>
        <w:rPr>
          <w:rFonts w:ascii="Consolas" w:hAnsi="Consolas"/>
          <w:color w:val="1F2D3D"/>
          <w:sz w:val="19"/>
        </w:rPr>
        <w:t>stock_move.value</w:t>
      </w:r>
      <w:r>
        <w:rPr>
          <w:color w:val="1A2332"/>
          <w:sz w:val="21"/>
        </w:rPr>
        <w:t xml:space="preserve"> or </w:t>
      </w:r>
      <w:r>
        <w:rPr>
          <w:rFonts w:ascii="Consolas" w:hAnsi="Consolas"/>
          <w:color w:val="1F2D3D"/>
          <w:sz w:val="19"/>
        </w:rPr>
        <w:t>standard_price</w:t>
      </w:r>
      <w:r>
        <w:rPr>
          <w:color w:val="1A2332"/>
          <w:sz w:val="21"/>
        </w:rPr>
        <w:t xml:space="preserve"> as the COGS price basis — use the PO price net of tax. Never turn on any COGS switch while the FA hold stands. Never process a large data fix in one transaction on production. Never repair </w:t>
      </w:r>
      <w:r>
        <w:rPr>
          <w:rFonts w:ascii="Consolas" w:hAnsi="Consolas"/>
          <w:color w:val="1F2D3D"/>
          <w:sz w:val="19"/>
        </w:rPr>
        <w:t>owner_id</w:t>
      </w:r>
      <w:r>
        <w:rPr>
          <w:color w:val="1A2332"/>
          <w:sz w:val="21"/>
        </w:rPr>
        <w:t xml:space="preserve"> on done stock lines through the ORM, and never </w:t>
      </w:r>
      <w:r>
        <w:rPr>
          <w:rFonts w:ascii="Consolas" w:hAnsi="Consolas"/>
          <w:color w:val="1F2D3D"/>
          <w:sz w:val="19"/>
        </w:rPr>
        <w:t>unlink</w:t>
      </w:r>
      <w:r>
        <w:rPr>
          <w:color w:val="1A2332"/>
          <w:sz w:val="21"/>
        </w:rPr>
        <w:t xml:space="preserve"> quants through the ORM — use SQL. Never revoke the six permanent </w:t>
      </w:r>
      <w:r>
        <w:rPr>
          <w:rFonts w:ascii="Consolas" w:hAnsi="Consolas"/>
          <w:color w:val="1F2D3D"/>
          <w:sz w:val="19"/>
        </w:rPr>
        <w:t>account.lock_exception</w:t>
      </w:r>
      <w:r>
        <w:rPr>
          <w:color w:val="1A2332"/>
          <w:sz w:val="21"/>
        </w:rPr>
        <w:t xml:space="preserve"> rows on </w:t>
      </w:r>
      <w:r>
        <w:rPr>
          <w:rFonts w:ascii="Consolas" w:hAnsi="Consolas"/>
          <w:color w:val="1F2D3D"/>
          <w:sz w:val="19"/>
        </w:rPr>
        <w:t>prd_levis_begbal</w:t>
      </w:r>
      <w:r>
        <w:rPr>
          <w:color w:val="1A2332"/>
          <w:sz w:val="21"/>
        </w:rPr>
        <w:t xml:space="preserve">, and never treat them as a finding. Never revoke </w:t>
      </w:r>
      <w:r>
        <w:rPr>
          <w:rFonts w:ascii="Consolas" w:hAnsi="Consolas"/>
          <w:color w:val="1F2D3D"/>
          <w:sz w:val="19"/>
        </w:rPr>
        <w:t>base.group_system</w:t>
      </w:r>
      <w:r>
        <w:rPr>
          <w:color w:val="1A2332"/>
          <w:sz w:val="21"/>
        </w:rPr>
        <w:t xml:space="preserve"> without </w:t>
      </w:r>
      <w:r>
        <w:rPr>
          <w:rFonts w:ascii="Consolas" w:hAnsi="Consolas"/>
          <w:color w:val="1F2D3D"/>
          <w:sz w:val="19"/>
        </w:rPr>
        <w:t>base.group_erp_manager</w:t>
      </w:r>
      <w:r>
        <w:rPr>
          <w:color w:val="1A2332"/>
          <w:sz w:val="21"/>
        </w:rPr>
        <w:t xml:space="preserve">, and never via SQL. Never leave feeds or mailboxes active on a clone of a production database. Never drop a database without archiving its filestore in the same breath — </w:t>
      </w:r>
      <w:r>
        <w:rPr>
          <w:rFonts w:ascii="Consolas" w:hAnsi="Consolas"/>
          <w:color w:val="1F2D3D"/>
          <w:sz w:val="19"/>
        </w:rPr>
        <w:t>pg_dump</w:t>
      </w:r>
      <w:r>
        <w:rPr>
          <w:color w:val="1A2332"/>
          <w:sz w:val="21"/>
        </w:rPr>
        <w:t xml:space="preserve"> does not carry the filestore and </w:t>
      </w:r>
      <w:r>
        <w:rPr>
          <w:rFonts w:ascii="Consolas" w:hAnsi="Consolas"/>
          <w:color w:val="1F2D3D"/>
          <w:sz w:val="19"/>
        </w:rPr>
        <w:t>dropdb</w:t>
      </w:r>
      <w:r>
        <w:rPr>
          <w:color w:val="1A2332"/>
          <w:sz w:val="21"/>
        </w:rPr>
        <w:t xml:space="preserve"> does not remove it.</w:t>
      </w:r>
    </w:p>
    <w:p>
      <w:pPr>
        <w:spacing w:after="120"/>
      </w:pPr>
      <w:r>
        <w:rPr>
          <w:b/>
          <w:color w:val="1A2332"/>
          <w:sz w:val="21"/>
        </w:rPr>
        <w:t>Front door.</w:t>
      </w:r>
      <w:r>
        <w:rPr>
          <w:color w:val="1A2332"/>
          <w:sz w:val="21"/>
        </w:rPr>
        <w:t xml:space="preserve"> Never build the Caddy image with </w:t>
      </w:r>
      <w:r>
        <w:rPr>
          <w:rFonts w:ascii="Consolas" w:hAnsi="Consolas"/>
          <w:color w:val="1F2D3D"/>
          <w:sz w:val="19"/>
        </w:rPr>
        <w:t>xcaddy build</w:t>
      </w:r>
      <w:r>
        <w:rPr>
          <w:color w:val="1A2332"/>
          <w:sz w:val="21"/>
        </w:rPr>
        <w:t xml:space="preserve">. To reload Caddy config use </w:t>
      </w:r>
      <w:r>
        <w:rPr>
          <w:rFonts w:ascii="Consolas" w:hAnsi="Consolas"/>
          <w:color w:val="1F2D3D"/>
          <w:sz w:val="19"/>
        </w:rPr>
        <w:t>docker restart odoo19-platform-caddy</w:t>
      </w:r>
      <w:r>
        <w:rPr>
          <w:color w:val="1A2332"/>
          <w:sz w:val="21"/>
        </w:rPr>
        <w:t xml:space="preserve">, never a compose recreate. Never enable </w:t>
      </w:r>
      <w:r>
        <w:rPr>
          <w:rFonts w:ascii="Consolas" w:hAnsi="Consolas"/>
          <w:color w:val="1F2D3D"/>
          <w:sz w:val="19"/>
        </w:rPr>
        <w:t>tls client_auth</w:t>
      </w:r>
      <w:r>
        <w:rPr>
          <w:color w:val="1A2332"/>
          <w:sz w:val="21"/>
        </w:rPr>
        <w:t xml:space="preserve"> before Authenticated Origin Pulls is on in Cloudflare.</w:t>
      </w:r>
    </w:p>
    <w:p>
      <w:pPr>
        <w:spacing w:after="120"/>
      </w:pPr>
      <w:r>
        <w:rPr>
          <w:b/>
          <w:color w:val="1A2332"/>
          <w:sz w:val="21"/>
        </w:rPr>
        <w:t>Roles and operating units.</w:t>
      </w:r>
      <w:r>
        <w:rPr>
          <w:color w:val="1A2332"/>
          <w:sz w:val="21"/>
        </w:rPr>
        <w:t xml:space="preserve"> Never change </w:t>
      </w:r>
      <w:r>
        <w:rPr>
          <w:rFonts w:ascii="Consolas" w:hAnsi="Consolas"/>
          <w:color w:val="1F2D3D"/>
          <w:sz w:val="19"/>
        </w:rPr>
        <w:t>include_untagged</w:t>
      </w:r>
      <w:r>
        <w:rPr>
          <w:color w:val="1A2332"/>
          <w:sz w:val="21"/>
        </w:rPr>
        <w:t xml:space="preserve"> in production (user decision, 12 Aug 2026). The roles/OU modules in </w:t>
      </w:r>
      <w:r>
        <w:rPr>
          <w:rFonts w:ascii="Consolas" w:hAnsi="Consolas"/>
          <w:color w:val="1F2D3D"/>
          <w:sz w:val="19"/>
        </w:rPr>
        <w:t>/opt</w:t>
      </w:r>
      <w:r>
        <w:rPr>
          <w:color w:val="1A2332"/>
          <w:sz w:val="21"/>
        </w:rPr>
        <w:t xml:space="preserve"> were copied with </w:t>
      </w:r>
      <w:r>
        <w:rPr>
          <w:rFonts w:ascii="Consolas" w:hAnsi="Consolas"/>
          <w:color w:val="1F2D3D"/>
          <w:sz w:val="19"/>
        </w:rPr>
        <w:t>cp -a</w:t>
      </w:r>
      <w:r>
        <w:rPr>
          <w:color w:val="1A2332"/>
          <w:sz w:val="21"/>
        </w:rPr>
        <w:t xml:space="preserve">, so never </w:t>
      </w:r>
      <w:r>
        <w:rPr>
          <w:rFonts w:ascii="Consolas" w:hAnsi="Consolas"/>
          <w:color w:val="1F2D3D"/>
          <w:sz w:val="19"/>
        </w:rPr>
        <w:t>git pull</w:t>
      </w:r>
      <w:r>
        <w:rPr>
          <w:color w:val="1A2332"/>
          <w:sz w:val="21"/>
        </w:rPr>
        <w:t xml:space="preserve"> to update them. When auditing group membership, never count </w:t>
      </w:r>
      <w:r>
        <w:rPr>
          <w:rFonts w:ascii="Consolas" w:hAnsi="Consolas"/>
          <w:color w:val="1F2D3D"/>
          <w:sz w:val="19"/>
        </w:rPr>
        <w:t>res_groups_users_rel</w:t>
      </w:r>
      <w:r>
        <w:rPr>
          <w:color w:val="1A2332"/>
          <w:sz w:val="21"/>
        </w:rPr>
        <w:t xml:space="preserve"> alone — the figure reflects a bulk grant, not the modules.</w:t>
      </w:r>
    </w:p>
    <w:p>
      <w:pPr>
        <w:spacing w:after="120"/>
      </w:pPr>
      <w:r>
        <w:rPr>
          <w:b/>
          <w:color w:val="1A2332"/>
          <w:sz w:val="21"/>
        </w:rPr>
        <w:t>Applications and reporting.</w:t>
      </w:r>
      <w:r>
        <w:rPr>
          <w:color w:val="1A2332"/>
          <w:sz w:val="21"/>
        </w:rPr>
        <w:t xml:space="preserve"> Never add an LLM call to the cockpit recommendation engine. Never loosen the public instance's </w:t>
      </w:r>
      <w:r>
        <w:rPr>
          <w:rFonts w:ascii="Consolas" w:hAnsi="Consolas"/>
          <w:color w:val="1F2D3D"/>
          <w:sz w:val="19"/>
        </w:rPr>
        <w:t>dbfilter</w:t>
      </w:r>
      <w:r>
        <w:rPr>
          <w:color w:val="1A2332"/>
          <w:sz w:val="21"/>
        </w:rPr>
        <w:t xml:space="preserve">. Never report as a defect: a </w:t>
      </w:r>
      <w:r>
        <w:rPr>
          <w:rFonts w:ascii="Consolas" w:hAnsi="Consolas"/>
          <w:color w:val="1F2D3D"/>
          <w:sz w:val="19"/>
        </w:rPr>
        <w:t>curl -F</w:t>
      </w:r>
      <w:r>
        <w:rPr>
          <w:color w:val="1A2332"/>
          <w:sz w:val="21"/>
        </w:rPr>
        <w:t xml:space="preserve"> 500 on </w:t>
      </w:r>
      <w:r>
        <w:rPr>
          <w:rFonts w:ascii="Consolas" w:hAnsi="Consolas"/>
          <w:color w:val="1F2D3D"/>
          <w:sz w:val="19"/>
        </w:rPr>
        <w:t>/signin</w:t>
      </w:r>
      <w:r>
        <w:rPr>
          <w:color w:val="1A2332"/>
          <w:sz w:val="21"/>
        </w:rPr>
        <w:t xml:space="preserve">, a </w:t>
      </w:r>
      <w:r>
        <w:rPr>
          <w:rFonts w:ascii="Consolas" w:hAnsi="Consolas"/>
          <w:color w:val="1F2D3D"/>
          <w:sz w:val="19"/>
        </w:rPr>
        <w:t>size=0</w:t>
      </w:r>
      <w:r>
        <w:rPr>
          <w:color w:val="1A2332"/>
          <w:sz w:val="21"/>
        </w:rPr>
        <w:t xml:space="preserve"> 200 from </w:t>
      </w:r>
      <w:r>
        <w:rPr>
          <w:rFonts w:ascii="Consolas" w:hAnsi="Consolas"/>
          <w:color w:val="1F2D3D"/>
          <w:sz w:val="19"/>
        </w:rPr>
        <w:t>127.0.0.1</w:t>
      </w:r>
      <w:r>
        <w:rPr>
          <w:color w:val="1A2332"/>
          <w:sz w:val="21"/>
        </w:rPr>
        <w:t xml:space="preserve">, a </w:t>
      </w:r>
      <w:r>
        <w:rPr>
          <w:rFonts w:ascii="Consolas" w:hAnsi="Consolas"/>
          <w:color w:val="1F2D3D"/>
          <w:sz w:val="19"/>
        </w:rPr>
        <w:t>/websocket</w:t>
      </w:r>
      <w:r>
        <w:rPr>
          <w:color w:val="1A2332"/>
          <w:sz w:val="21"/>
        </w:rPr>
        <w:t xml:space="preserve"> 404, or a </w:t>
      </w:r>
      <w:r>
        <w:rPr>
          <w:rFonts w:ascii="Consolas" w:hAnsi="Consolas"/>
          <w:color w:val="1F2D3D"/>
          <w:sz w:val="19"/>
        </w:rPr>
        <w:t>py.warnings</w:t>
      </w:r>
      <w:r>
        <w:rPr>
          <w:color w:val="1A2332"/>
          <w:sz w:val="21"/>
        </w:rPr>
        <w:t xml:space="preserve"> stack. </w:t>
      </w:r>
      <w:r>
        <w:rPr>
          <w:b/>
          <w:color w:val="1A2332"/>
          <w:sz w:val="21"/>
        </w:rPr>
        <w:t>Never offer a solution whose data you have not opened yourself — on both sides.</w:t>
      </w:r>
    </w:p>
    <w:p>
      <w:pPr>
        <w:pStyle w:val="Heading1"/>
      </w:pPr>
      <w:r>
        <w:t>14. Sepuluh hal untuk diperiksa di hari pertama</w:t>
      </w:r>
    </w:p>
    <w:p>
      <w:pPr>
        <w:spacing w:after="40"/>
        <w:ind w:left="567" w:hanging="340"/>
      </w:pPr>
      <w:r>
        <w:rPr>
          <w:b/>
          <w:color w:val="1A2332"/>
          <w:sz w:val="21"/>
        </w:rPr>
        <w:t xml:space="preserve">1. </w:t>
      </w:r>
      <w:r>
        <w:rPr>
          <w:b/>
          <w:color w:val="1A2332"/>
          <w:sz w:val="21"/>
        </w:rPr>
        <w:t>Sembilan draft COGS catch-up Rp 3.034.401.903,48</w:t>
      </w:r>
      <w:r>
        <w:rPr>
          <w:color w:val="1A2332"/>
          <w:sz w:val="21"/>
        </w:rPr>
        <w:t xml:space="preserve"> masih belum diposting; run 0007 masih </w:t>
      </w:r>
      <w:r>
        <w:rPr>
          <w:rFonts w:ascii="Consolas" w:hAnsi="Consolas"/>
          <w:color w:val="1F2D3D"/>
          <w:sz w:val="19"/>
        </w:rPr>
        <w:t>computed</w:t>
      </w:r>
      <w:r>
        <w:rPr>
          <w:color w:val="1A2332"/>
          <w:sz w:val="21"/>
        </w:rPr>
        <w:t xml:space="preserve">; </w:t>
      </w:r>
      <w:r>
        <w:rPr>
          <w:rFonts w:ascii="Consolas" w:hAnsi="Consolas"/>
          <w:color w:val="1F2D3D"/>
          <w:sz w:val="19"/>
        </w:rPr>
        <w:t>cogs_session_start</w:t>
      </w:r>
      <w:r>
        <w:rPr>
          <w:color w:val="1A2332"/>
          <w:sz w:val="21"/>
        </w:rPr>
        <w:t xml:space="preserve"> kosong; cron 51 non-aktif — </w:t>
      </w:r>
      <w:r>
        <w:rPr>
          <w:b/>
          <w:color w:val="1A2332"/>
          <w:sz w:val="21"/>
        </w:rPr>
        <w:t>FA hold</w:t>
      </w:r>
      <w:r>
        <w:rPr>
          <w:color w:val="1A2332"/>
          <w:sz w:val="21"/>
        </w:rPr>
        <w:t>.</w:t>
      </w:r>
    </w:p>
    <w:p>
      <w:pPr>
        <w:spacing w:after="40"/>
        <w:ind w:left="567" w:hanging="340"/>
      </w:pPr>
      <w:r>
        <w:rPr>
          <w:b/>
          <w:color w:val="1A2332"/>
          <w:sz w:val="21"/>
        </w:rPr>
        <w:t xml:space="preserve">2. </w:t>
      </w:r>
      <w:r>
        <w:rPr>
          <w:b/>
          <w:color w:val="1A2332"/>
          <w:sz w:val="21"/>
        </w:rPr>
        <w:t>`ALERT_WHATSAPP_DISABLED=1` masih terpasang; baileys `acct-2` masih logged out</w:t>
      </w:r>
      <w:r>
        <w:rPr>
          <w:color w:val="1A2332"/>
          <w:sz w:val="21"/>
        </w:rPr>
        <w:t xml:space="preserve"> → tidak ada peringatan yang sampai ke manusia.</w:t>
      </w:r>
    </w:p>
    <w:p>
      <w:pPr>
        <w:spacing w:after="40"/>
        <w:ind w:left="567" w:hanging="340"/>
      </w:pPr>
      <w:r>
        <w:rPr>
          <w:b/>
          <w:color w:val="1A2332"/>
          <w:sz w:val="21"/>
        </w:rPr>
        <w:t xml:space="preserve">3. </w:t>
      </w:r>
      <w:r>
        <w:rPr>
          <w:b/>
          <w:color w:val="1A2332"/>
          <w:sz w:val="21"/>
        </w:rPr>
        <w:t>`custom_wms_integration` belum terpasang di produksi</w:t>
      </w:r>
      <w:r>
        <w:rPr>
          <w:color w:val="1A2332"/>
          <w:sz w:val="21"/>
        </w:rPr>
        <w:t xml:space="preserve"> — butuh restart empat container yang harus dijalankan user.</w:t>
      </w:r>
    </w:p>
    <w:p>
      <w:pPr>
        <w:spacing w:after="40"/>
        <w:ind w:left="567" w:hanging="340"/>
      </w:pPr>
      <w:r>
        <w:rPr>
          <w:b/>
          <w:color w:val="1A2332"/>
          <w:sz w:val="21"/>
        </w:rPr>
        <w:t xml:space="preserve">4. </w:t>
      </w:r>
      <w:r>
        <w:rPr>
          <w:b/>
          <w:color w:val="1A2332"/>
          <w:sz w:val="21"/>
        </w:rPr>
        <w:t>Clearing Levi's September belum dijalankan</w:t>
      </w:r>
      <w:r>
        <w:rPr>
          <w:color w:val="1A2332"/>
          <w:sz w:val="21"/>
        </w:rPr>
        <w:t xml:space="preserve">; </w:t>
      </w:r>
      <w:r>
        <w:rPr>
          <w:rFonts w:ascii="Consolas" w:hAnsi="Consolas"/>
          <w:color w:val="1F2D3D"/>
          <w:sz w:val="19"/>
        </w:rPr>
        <w:t>7104000001</w:t>
      </w:r>
      <w:r>
        <w:rPr>
          <w:color w:val="1A2332"/>
          <w:sz w:val="21"/>
        </w:rPr>
        <w:t xml:space="preserve"> masih NIL untuk MDR September (~Rp 30,2 juta sudah ada di bank).</w:t>
      </w:r>
    </w:p>
    <w:p>
      <w:pPr>
        <w:spacing w:after="40"/>
        <w:ind w:left="567" w:hanging="340"/>
      </w:pPr>
      <w:r>
        <w:rPr>
          <w:b/>
          <w:color w:val="1A2332"/>
          <w:sz w:val="21"/>
        </w:rPr>
        <w:t xml:space="preserve">5. </w:t>
      </w:r>
      <w:r>
        <w:rPr>
          <w:b/>
          <w:color w:val="1A2332"/>
          <w:sz w:val="21"/>
        </w:rPr>
        <w:t>Persediaan awal belum pernah masuk GL</w:t>
      </w:r>
      <w:r>
        <w:rPr>
          <w:color w:val="1A2332"/>
          <w:sz w:val="21"/>
        </w:rPr>
        <w:t xml:space="preserve"> — gap kini ≈ </w:t>
      </w:r>
      <w:r>
        <w:rPr>
          <w:b/>
          <w:color w:val="1A2332"/>
          <w:sz w:val="21"/>
        </w:rPr>
        <w:t>Rp 25,31 miliar</w:t>
      </w:r>
      <w:r>
        <w:rPr>
          <w:color w:val="1A2332"/>
          <w:sz w:val="21"/>
        </w:rPr>
        <w:t>, melebar setiap kali COGS diposting.</w:t>
      </w:r>
    </w:p>
    <w:p>
      <w:pPr>
        <w:spacing w:after="40"/>
        <w:ind w:left="567" w:hanging="340"/>
      </w:pPr>
      <w:r>
        <w:rPr>
          <w:b/>
          <w:color w:val="1A2332"/>
          <w:sz w:val="21"/>
        </w:rPr>
        <w:t xml:space="preserve">6. </w:t>
      </w:r>
      <w:r>
        <w:rPr>
          <w:b/>
          <w:color w:val="1A2332"/>
          <w:sz w:val="21"/>
        </w:rPr>
        <w:t>ARKA: Rp 920 juta barang diterima tanpa jurnal</w:t>
      </w:r>
      <w:r>
        <w:rPr>
          <w:color w:val="1A2332"/>
          <w:sz w:val="21"/>
        </w:rPr>
        <w:t xml:space="preserve"> (rantai intercompany terputus; posting draft 277).</w:t>
      </w:r>
    </w:p>
    <w:p>
      <w:pPr>
        <w:spacing w:after="40"/>
        <w:ind w:left="567" w:hanging="340"/>
      </w:pPr>
      <w:r>
        <w:rPr>
          <w:b/>
          <w:color w:val="1A2332"/>
          <w:sz w:val="21"/>
        </w:rPr>
        <w:t xml:space="preserve">7. </w:t>
      </w:r>
      <w:r>
        <w:rPr>
          <w:b/>
          <w:color w:val="1A2332"/>
          <w:sz w:val="21"/>
        </w:rPr>
        <w:t>`custom_levis_mdr` tertinggal status `to upgrade` di 3 DB</w:t>
      </w:r>
      <w:r>
        <w:rPr>
          <w:color w:val="1A2332"/>
          <w:sz w:val="21"/>
        </w:rPr>
        <w:t xml:space="preserve"> setelah deploy 25-Sep.</w:t>
      </w:r>
    </w:p>
    <w:p>
      <w:pPr>
        <w:spacing w:after="40"/>
        <w:ind w:left="567" w:hanging="340"/>
      </w:pPr>
      <w:r>
        <w:rPr>
          <w:b/>
          <w:color w:val="1A2332"/>
          <w:sz w:val="21"/>
        </w:rPr>
        <w:t xml:space="preserve">8. </w:t>
      </w:r>
      <w:r>
        <w:rPr>
          <w:b/>
          <w:color w:val="1A2332"/>
          <w:sz w:val="21"/>
        </w:rPr>
        <w:t>Feed/mailbox pada DB apa pun yang diklon sejak 20-Sep</w:t>
      </w:r>
      <w:r>
        <w:rPr>
          <w:color w:val="1A2332"/>
          <w:sz w:val="21"/>
        </w:rPr>
        <w:t xml:space="preserve"> — </w:t>
      </w:r>
      <w:r>
        <w:rPr>
          <w:rFonts w:ascii="Consolas" w:hAnsi="Consolas"/>
          <w:color w:val="1F2D3D"/>
          <w:sz w:val="19"/>
        </w:rPr>
        <w:t>select count(*) from retail_import_feed where active</w:t>
      </w:r>
      <w:r>
        <w:rPr>
          <w:color w:val="1A2332"/>
          <w:sz w:val="21"/>
        </w:rPr>
        <w:t>.</w:t>
      </w:r>
    </w:p>
    <w:p>
      <w:pPr>
        <w:spacing w:after="40"/>
        <w:ind w:left="567" w:hanging="340"/>
      </w:pPr>
      <w:r>
        <w:rPr>
          <w:b/>
          <w:color w:val="1A2332"/>
          <w:sz w:val="21"/>
        </w:rPr>
        <w:t xml:space="preserve">9. </w:t>
      </w:r>
      <w:r>
        <w:rPr>
          <w:b/>
          <w:color w:val="1A2332"/>
          <w:sz w:val="21"/>
        </w:rPr>
        <w:t>Hari dagang 15-Sep-2026 (22 toko, ~Rp 300 juta) masih hilang</w:t>
      </w:r>
      <w:r>
        <w:rPr>
          <w:color w:val="1A2332"/>
          <w:sz w:val="21"/>
        </w:rPr>
        <w:t xml:space="preserve"> — harus diminta ulang ke X-center.</w:t>
      </w:r>
    </w:p>
    <w:p>
      <w:pPr>
        <w:spacing w:after="40"/>
        <w:ind w:left="567" w:hanging="340"/>
      </w:pPr>
      <w:r>
        <w:rPr>
          <w:b/>
          <w:color w:val="1A2332"/>
          <w:sz w:val="21"/>
        </w:rPr>
        <w:t xml:space="preserve">10. </w:t>
      </w:r>
      <w:r>
        <w:rPr>
          <w:b/>
          <w:color w:val="1A2332"/>
          <w:sz w:val="21"/>
        </w:rPr>
        <w:t>Gate pajak G7–G10, K-2, G11, G15 belum dijawab</w:t>
      </w:r>
      <w:r>
        <w:rPr>
          <w:color w:val="1A2332"/>
          <w:sz w:val="21"/>
        </w:rPr>
        <w:t xml:space="preserve"> → T13/T15/T16/T17 terblokir.</w:t>
      </w:r>
    </w:p>
    <w:p>
      <w:pPr>
        <w:pStyle w:val="Heading1"/>
      </w:pPr>
      <w:r>
        <w:t>15. Rantai eskalasi &amp; aset di luar repo</w:t>
      </w:r>
    </w:p>
    <w:p>
      <w:pPr>
        <w:pStyle w:val="ListBullet"/>
        <w:spacing w:after="40"/>
      </w:pPr>
      <w:r>
        <w:rPr>
          <w:b/>
          <w:color w:val="1A2332"/>
          <w:sz w:val="21"/>
        </w:rPr>
        <w:t>Akses host:</w:t>
      </w:r>
      <w:r>
        <w:rPr>
          <w:color w:val="1A2332"/>
          <w:sz w:val="21"/>
        </w:rPr>
        <w:t xml:space="preserve"> sesi tmux </w:t>
      </w:r>
      <w:r>
        <w:rPr>
          <w:rFonts w:ascii="Consolas" w:hAnsi="Consolas"/>
          <w:color w:val="1F2D3D"/>
          <w:sz w:val="19"/>
        </w:rPr>
        <w:t>vps-odoo-ERA</w:t>
      </w:r>
      <w:r>
        <w:rPr>
          <w:color w:val="1A2332"/>
          <w:sz w:val="21"/>
        </w:rPr>
        <w:t xml:space="preserve"> di VPS. Jangan </w:t>
      </w:r>
      <w:r>
        <w:rPr>
          <w:rFonts w:ascii="Consolas" w:hAnsi="Consolas"/>
          <w:color w:val="1F2D3D"/>
          <w:sz w:val="19"/>
        </w:rPr>
        <w:t>sudo claude</w:t>
      </w:r>
      <w:r>
        <w:rPr>
          <w:color w:val="1A2332"/>
          <w:sz w:val="21"/>
        </w:rPr>
        <w:t xml:space="preserve"> tanpa </w:t>
      </w:r>
      <w:r>
        <w:rPr>
          <w:rFonts w:ascii="Consolas" w:hAnsi="Consolas"/>
          <w:color w:val="1F2D3D"/>
          <w:sz w:val="19"/>
        </w:rPr>
        <w:t>-H</w:t>
      </w:r>
      <w:r>
        <w:rPr>
          <w:color w:val="1A2332"/>
          <w:sz w:val="21"/>
        </w:rPr>
        <w:t>.</w:t>
      </w:r>
    </w:p>
    <w:p>
      <w:pPr>
        <w:pStyle w:val="ListBullet"/>
        <w:spacing w:after="40"/>
      </w:pPr>
      <w:r>
        <w:rPr>
          <w:b/>
          <w:color w:val="1A2332"/>
          <w:sz w:val="21"/>
        </w:rPr>
        <w:t>Share berkas klien:</w:t>
      </w:r>
      <w:r>
        <w:rPr>
          <w:color w:val="1A2332"/>
          <w:sz w:val="21"/>
        </w:rPr>
        <w:t xml:space="preserve"> File Browser di </w:t>
      </w:r>
      <w:r>
        <w:rPr>
          <w:rFonts w:ascii="Consolas" w:hAnsi="Consolas"/>
          <w:color w:val="1F2D3D"/>
          <w:sz w:val="19"/>
        </w:rPr>
        <w:t>https://eal-hub.erajaya.com/files</w:t>
      </w:r>
      <w:r>
        <w:rPr>
          <w:color w:val="1A2332"/>
          <w:sz w:val="21"/>
        </w:rPr>
        <w:t xml:space="preserve">, backed by </w:t>
      </w:r>
      <w:r>
        <w:rPr>
          <w:rFonts w:ascii="Consolas" w:hAnsi="Consolas"/>
          <w:color w:val="1F2D3D"/>
          <w:sz w:val="19"/>
        </w:rPr>
        <w:t>/srv/sftp-share/files</w:t>
      </w:r>
      <w:r>
        <w:rPr>
          <w:color w:val="1A2332"/>
          <w:sz w:val="21"/>
        </w:rPr>
        <w:t xml:space="preserve"> di host, plus akses SFTP. </w:t>
      </w:r>
      <w:r>
        <w:rPr>
          <w:b/>
          <w:color w:val="1A2332"/>
          <w:sz w:val="21"/>
        </w:rPr>
        <w:t>Direktori itu dipantau feed retail Levi's</w:t>
      </w:r>
      <w:r>
        <w:rPr>
          <w:color w:val="1A2332"/>
          <w:sz w:val="21"/>
        </w:rPr>
        <w:t xml:space="preserve"> (</w:t>
      </w:r>
      <w:r>
        <w:rPr>
          <w:rFonts w:ascii="Consolas" w:hAnsi="Consolas"/>
          <w:color w:val="1F2D3D"/>
          <w:sz w:val="19"/>
        </w:rPr>
        <w:t>custom_retail_import/models/retail_import_mailbox.py</w:t>
      </w:r>
      <w:r>
        <w:rPr>
          <w:color w:val="1A2332"/>
          <w:sz w:val="21"/>
        </w:rPr>
        <w:t xml:space="preserve">; di produksi </w:t>
      </w:r>
      <w:r>
        <w:rPr>
          <w:rFonts w:ascii="Consolas" w:hAnsi="Consolas"/>
          <w:color w:val="1F2D3D"/>
          <w:sz w:val="19"/>
        </w:rPr>
        <w:t>/mnt/data_levis</w:t>
      </w:r>
      <w:r>
        <w:rPr>
          <w:color w:val="1A2332"/>
          <w:sz w:val="21"/>
        </w:rPr>
        <w:t xml:space="preserve"> adalah bind mount darinya) — jangan menaruh berkas yang cocok glob feed (</w:t>
      </w:r>
      <w:r>
        <w:rPr>
          <w:rFonts w:ascii="Consolas" w:hAnsi="Consolas"/>
          <w:color w:val="1F2D3D"/>
          <w:sz w:val="19"/>
        </w:rPr>
        <w:t>X24*.xlsx</w:t>
      </w:r>
      <w:r>
        <w:rPr>
          <w:color w:val="1A2332"/>
          <w:sz w:val="21"/>
        </w:rPr>
        <w:t xml:space="preserve">, </w:t>
      </w:r>
      <w:r>
        <w:rPr>
          <w:rFonts w:ascii="Consolas" w:hAnsi="Consolas"/>
          <w:color w:val="1F2D3D"/>
          <w:sz w:val="19"/>
        </w:rPr>
        <w:t>X101*</w:t>
      </w:r>
      <w:r>
        <w:rPr>
          <w:color w:val="1A2332"/>
          <w:sz w:val="21"/>
        </w:rPr>
        <w:t xml:space="preserve">, </w:t>
      </w:r>
      <w:r>
        <w:rPr>
          <w:rFonts w:ascii="Consolas" w:hAnsi="Consolas"/>
          <w:color w:val="1F2D3D"/>
          <w:sz w:val="19"/>
        </w:rPr>
        <w:t>X70*</w:t>
      </w:r>
      <w:r>
        <w:rPr>
          <w:color w:val="1A2332"/>
          <w:sz w:val="21"/>
        </w:rPr>
        <w:t>) di sana.</w:t>
      </w:r>
    </w:p>
    <w:p>
      <w:pPr>
        <w:pStyle w:val="ListBullet"/>
        <w:spacing w:after="40"/>
      </w:pPr>
      <w:r>
        <w:rPr>
          <w:b/>
          <w:color w:val="1A2332"/>
          <w:sz w:val="21"/>
        </w:rPr>
        <w:t>Database manager</w:t>
      </w:r>
      <w:r>
        <w:rPr>
          <w:color w:val="1A2332"/>
          <w:sz w:val="21"/>
        </w:rPr>
        <w:t xml:space="preserve"> hanya lewat </w:t>
      </w:r>
      <w:r>
        <w:rPr>
          <w:rFonts w:ascii="Consolas" w:hAnsi="Consolas"/>
          <w:color w:val="1F2D3D"/>
          <w:sz w:val="19"/>
        </w:rPr>
        <w:t>odoo-mgmt</w:t>
      </w:r>
      <w:r>
        <w:rPr>
          <w:color w:val="1A2332"/>
          <w:sz w:val="21"/>
        </w:rPr>
        <w:t xml:space="preserve"> di </w:t>
      </w:r>
      <w:r>
        <w:rPr>
          <w:rFonts w:ascii="Consolas" w:hAnsi="Consolas"/>
          <w:color w:val="1F2D3D"/>
          <w:sz w:val="19"/>
        </w:rPr>
        <w:t>127.0.0.1:18079</w:t>
      </w:r>
      <w:r>
        <w:rPr>
          <w:color w:val="1A2332"/>
          <w:sz w:val="21"/>
        </w:rPr>
        <w:t xml:space="preserve">; prosedurnya di </w:t>
      </w:r>
      <w:r>
        <w:rPr>
          <w:rFonts w:ascii="Consolas" w:hAnsi="Consolas"/>
          <w:color w:val="1F2D3D"/>
          <w:sz w:val="19"/>
        </w:rPr>
        <w:t>docs/runbooks/database-manager-access.md</w:t>
      </w:r>
      <w:r>
        <w:rPr>
          <w:color w:val="1A2332"/>
          <w:sz w:val="21"/>
        </w:rPr>
        <w:t>.</w:t>
      </w:r>
    </w:p>
    <w:p>
      <w:pPr>
        <w:pStyle w:val="ListBullet"/>
        <w:spacing w:after="40"/>
      </w:pPr>
      <w:r>
        <w:rPr>
          <w:b/>
          <w:color w:val="1A2332"/>
          <w:sz w:val="21"/>
        </w:rPr>
        <w:t>Rahasia</w:t>
      </w:r>
      <w:r>
        <w:rPr>
          <w:color w:val="1A2332"/>
          <w:sz w:val="21"/>
        </w:rPr>
        <w:t xml:space="preserve"> ada di </w:t>
      </w:r>
      <w:r>
        <w:rPr>
          <w:rFonts w:ascii="Consolas" w:hAnsi="Consolas"/>
          <w:color w:val="1F2D3D"/>
          <w:sz w:val="19"/>
        </w:rPr>
        <w:t>.env</w:t>
      </w:r>
      <w:r>
        <w:rPr>
          <w:color w:val="1A2332"/>
          <w:sz w:val="21"/>
        </w:rPr>
        <w:t xml:space="preserve"> repo (tidak ter-track) dan di env container (</w:t>
      </w:r>
      <w:r>
        <w:rPr>
          <w:rFonts w:ascii="Consolas" w:hAnsi="Consolas"/>
          <w:color w:val="1F2D3D"/>
          <w:sz w:val="19"/>
        </w:rPr>
        <w:t>$POSTGRES_PASSWORD</w:t>
      </w:r>
      <w:r>
        <w:rPr>
          <w:color w:val="1A2332"/>
          <w:sz w:val="21"/>
        </w:rPr>
        <w:t xml:space="preserve"> hanya ada di container, tidak di </w:t>
      </w:r>
      <w:r>
        <w:rPr>
          <w:rFonts w:ascii="Consolas" w:hAnsi="Consolas"/>
          <w:color w:val="1F2D3D"/>
          <w:sz w:val="19"/>
        </w:rPr>
        <w:t>.env</w:t>
      </w:r>
      <w:r>
        <w:rPr>
          <w:color w:val="1A2332"/>
          <w:sz w:val="21"/>
        </w:rPr>
        <w:t xml:space="preserve"> lokal mana pun). Tidak ada satu pun rahasia di dokumen handover ini.</w:t>
      </w:r>
    </w:p>
    <w:p>
      <w:pPr>
        <w:pStyle w:val="ListBullet"/>
        <w:spacing w:after="40"/>
      </w:pPr>
      <w:r>
        <w:rPr>
          <w:b/>
          <w:color w:val="1A2332"/>
          <w:sz w:val="21"/>
        </w:rPr>
        <w:t>Submission Erajaya Achievement Award</w:t>
      </w:r>
      <w:r>
        <w:rPr>
          <w:color w:val="1A2332"/>
          <w:sz w:val="21"/>
        </w:rPr>
        <w:t xml:space="preserve"> untuk EAL-Hub disiapkan di </w:t>
      </w:r>
      <w:r>
        <w:rPr>
          <w:rFonts w:ascii="Consolas" w:hAnsi="Consolas"/>
          <w:color w:val="1F2D3D"/>
          <w:sz w:val="19"/>
        </w:rPr>
        <w:t>docs/awards/eaa-ealhub/</w:t>
      </w:r>
      <w:r>
        <w:rPr>
          <w:color w:val="1A2332"/>
          <w:sz w:val="21"/>
        </w:rPr>
        <w:t xml:space="preserve"> tapi </w:t>
      </w:r>
      <w:r>
        <w:rPr>
          <w:b/>
          <w:color w:val="1A2332"/>
          <w:sz w:val="21"/>
        </w:rPr>
        <w:t>belum disubmit</w:t>
      </w:r>
      <w:r>
        <w:rPr>
          <w:color w:val="1A2332"/>
          <w:sz w:val="21"/>
        </w:rPr>
        <w:t xml:space="preserve"> — login E-InnoHub memakai NIK user. Rubrik penilaian EAA belum tersedia. Lihat </w:t>
      </w:r>
      <w:r>
        <w:rPr>
          <w:rFonts w:ascii="Consolas" w:hAnsi="Consolas"/>
          <w:color w:val="1F2D3D"/>
          <w:sz w:val="19"/>
        </w:rPr>
        <w:t>Handover-Pipeline-Prospek.docx</w:t>
      </w:r>
      <w:r>
        <w:rPr>
          <w:color w:val="1A2332"/>
          <w:sz w:val="21"/>
        </w:rPr>
        <w:t>.</w:t>
      </w:r>
    </w:p>
    <w:p>
      <w:pPr>
        <w:pStyle w:val="ListBullet"/>
        <w:spacing w:after="40"/>
      </w:pPr>
      <w:r>
        <w:rPr>
          <w:b/>
          <w:color w:val="1A2332"/>
          <w:sz w:val="21"/>
        </w:rPr>
        <w:t>Dependensi build deck</w:t>
      </w:r>
      <w:r>
        <w:rPr>
          <w:color w:val="1A2332"/>
          <w:sz w:val="21"/>
        </w:rPr>
        <w:t xml:space="preserve"> (</w:t>
      </w:r>
      <w:r>
        <w:rPr>
          <w:rFonts w:ascii="Consolas" w:hAnsi="Consolas"/>
          <w:color w:val="1F2D3D"/>
          <w:sz w:val="19"/>
        </w:rPr>
        <w:t>python-pptx</w:t>
      </w:r>
      <w:r>
        <w:rPr>
          <w:color w:val="1A2332"/>
          <w:sz w:val="21"/>
        </w:rPr>
        <w:t xml:space="preserve">, </w:t>
      </w:r>
      <w:r>
        <w:rPr>
          <w:rFonts w:ascii="Consolas" w:hAnsi="Consolas"/>
          <w:color w:val="1F2D3D"/>
          <w:sz w:val="19"/>
        </w:rPr>
        <w:t>reportlab</w:t>
      </w:r>
      <w:r>
        <w:rPr>
          <w:color w:val="1A2332"/>
          <w:sz w:val="21"/>
        </w:rPr>
        <w:t>) tidak terpasang di python sistem — pakai venv.</w:t>
      </w:r>
    </w:p>
    <w:sectPr w:rsidR="00FC693F" w:rsidRPr="0006063C" w:rsidSect="00034616">
      <w:footerReference w:type="default" r:id="rId9"/>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2"/>
        <w:sz w:val="16"/>
      </w:rPr>
      <w:t xml:space="preserve">Handover EAL-Hub — Dokumen Master  ·  hal. </w:t>
    </w:r>
    <w:r>
      <w:rPr>
        <w:color w:val="5A6472"/>
        <w:sz w:val="16"/>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3308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A2332"/>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23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